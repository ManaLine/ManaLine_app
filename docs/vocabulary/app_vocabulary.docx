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MANA LINE — App Vocabulary Review</w:t>
      </w:r>
    </w:p>
    <w:p>
      <w:r>
        <w:rPr>
          <w:i/>
        </w:rPr>
        <w:t xml:space="preserve">Every distinct word, label and message the app shows, English and Telugu, taken from the live ui_translations table. </w:t>
      </w:r>
      <w:r>
        <w:rPr>
          <w:b/>
        </w:rPr>
        <w:t>Fill in the two "Changes" columns only — leave a cell blank to keep the wording as it is.</w:t>
      </w:r>
    </w:p>
    <w:p>
      <w:r>
        <w:t>1613 distinct English strings across 1692 translation keys.  18 have more than one Telugu wording in use (shaded, numbered in the cell — pick one).  9 have no Telugu at all.</w:t>
      </w:r>
    </w:p>
    <w:p>
      <w:pPr>
        <w:pStyle w:val="Heading1"/>
      </w:pPr>
      <w:r>
        <w:t>A. Words &amp; Labels (buttons, headings, field names)</w:t>
      </w:r>
    </w:p>
    <w:tbl>
      <w:tblPr>
        <w:tblStyle w:val="TableGrid"/>
        <w:tblW w:type="auto" w:w="0"/>
        <w:tblLook w:firstColumn="1" w:firstRow="1" w:lastColumn="0" w:lastRow="0" w:noHBand="0" w:noVBand="1" w:val="04A0"/>
      </w:tblPr>
      <w:tblGrid>
        <w:gridCol w:w="2176"/>
        <w:gridCol w:w="2176"/>
        <w:gridCol w:w="2176"/>
        <w:gridCol w:w="2176"/>
        <w:gridCol w:w="2176"/>
      </w:tblGrid>
      <w:tr>
        <w:tc>
          <w:tcPr>
            <w:tcW w:type="dxa" w:w="2176"/>
          </w:tcPr>
          <w:p>
            <w:r/>
            <w:r>
              <w:rPr>
                <w:b/>
              </w:rPr>
              <w:t>#</w:t>
            </w:r>
          </w:p>
        </w:tc>
        <w:tc>
          <w:tcPr>
            <w:tcW w:type="dxa" w:w="2176"/>
          </w:tcPr>
          <w:p>
            <w:r/>
            <w:r>
              <w:rPr>
                <w:b/>
              </w:rPr>
              <w:t>In-use English</w:t>
            </w:r>
          </w:p>
        </w:tc>
        <w:tc>
          <w:tcPr>
            <w:tcW w:type="dxa" w:w="2176"/>
          </w:tcPr>
          <w:p>
            <w:r/>
            <w:r>
              <w:rPr>
                <w:b/>
              </w:rPr>
              <w:t>Changes in English</w:t>
            </w:r>
          </w:p>
        </w:tc>
        <w:tc>
          <w:tcPr>
            <w:tcW w:type="dxa" w:w="2176"/>
          </w:tcPr>
          <w:p>
            <w:r/>
            <w:r>
              <w:rPr>
                <w:b/>
              </w:rPr>
              <w:t>In-use Telugu</w:t>
            </w:r>
          </w:p>
        </w:tc>
        <w:tc>
          <w:tcPr>
            <w:tcW w:type="dxa" w:w="2176"/>
          </w:tcPr>
          <w:p>
            <w:r/>
            <w:r>
              <w:rPr>
                <w:b/>
              </w:rPr>
              <w:t>Changes in Telugu</w:t>
            </w:r>
          </w:p>
        </w:tc>
      </w:tr>
      <w:tr>
        <w:tc>
          <w:tcPr>
            <w:tcW w:type="dxa" w:w="624"/>
          </w:tcPr>
          <w:p>
            <w:r>
              <w:t>1</w:t>
            </w:r>
          </w:p>
        </w:tc>
        <w:tc>
          <w:tcPr>
            <w:tcW w:type="dxa" w:w="3175"/>
          </w:tcPr>
          <w:p>
            <w:r>
              <w:t xml:space="preserve"> (before migration)</w:t>
            </w:r>
          </w:p>
        </w:tc>
        <w:tc>
          <w:tcPr>
            <w:tcW w:type="dxa" w:w="2041"/>
          </w:tcPr>
          <w:p>
            <w:r/>
          </w:p>
        </w:tc>
        <w:tc>
          <w:tcPr>
            <w:tcW w:type="dxa" w:w="3175"/>
          </w:tcPr>
          <w:p>
            <w:r>
              <w:t xml:space="preserve"> (మైగ్రేషన్‌కు ముందు)</w:t>
            </w:r>
          </w:p>
        </w:tc>
        <w:tc>
          <w:tcPr>
            <w:tcW w:type="dxa" w:w="2041"/>
          </w:tcPr>
          <w:p>
            <w:r/>
          </w:p>
        </w:tc>
      </w:tr>
      <w:tr>
        <w:tc>
          <w:tcPr>
            <w:tcW w:type="dxa" w:w="624"/>
          </w:tcPr>
          <w:p>
            <w:r>
              <w:t>2</w:t>
            </w:r>
          </w:p>
        </w:tc>
        <w:tc>
          <w:tcPr>
            <w:tcW w:type="dxa" w:w="3175"/>
          </w:tcPr>
          <w:p>
            <w:r>
              <w:t xml:space="preserve"> — locked</w:t>
            </w:r>
          </w:p>
        </w:tc>
        <w:tc>
          <w:tcPr>
            <w:tcW w:type="dxa" w:w="2041"/>
          </w:tcPr>
          <w:p>
            <w:r/>
          </w:p>
        </w:tc>
        <w:tc>
          <w:tcPr>
            <w:tcW w:type="dxa" w:w="3175"/>
          </w:tcPr>
          <w:p>
            <w:r>
              <w:t xml:space="preserve"> — లాక్ చేయబడింది</w:t>
            </w:r>
          </w:p>
        </w:tc>
        <w:tc>
          <w:tcPr>
            <w:tcW w:type="dxa" w:w="2041"/>
          </w:tcPr>
          <w:p>
            <w:r/>
          </w:p>
        </w:tc>
      </w:tr>
      <w:tr>
        <w:tc>
          <w:tcPr>
            <w:tcW w:type="dxa" w:w="624"/>
          </w:tcPr>
          <w:p>
            <w:r>
              <w:t>3</w:t>
            </w:r>
          </w:p>
        </w:tc>
        <w:tc>
          <w:tcPr>
            <w:tcW w:type="dxa" w:w="3175"/>
          </w:tcPr>
          <w:p>
            <w:r>
              <w:t>1. Select Role</w:t>
            </w:r>
          </w:p>
        </w:tc>
        <w:tc>
          <w:tcPr>
            <w:tcW w:type="dxa" w:w="2041"/>
          </w:tcPr>
          <w:p>
            <w:r/>
          </w:p>
        </w:tc>
        <w:tc>
          <w:tcPr>
            <w:tcW w:type="dxa" w:w="3175"/>
          </w:tcPr>
          <w:p>
            <w:r>
              <w:t>1. పాత్రను ఎంచుకోండి</w:t>
            </w:r>
          </w:p>
        </w:tc>
        <w:tc>
          <w:tcPr>
            <w:tcW w:type="dxa" w:w="2041"/>
          </w:tcPr>
          <w:p>
            <w:r/>
          </w:p>
        </w:tc>
      </w:tr>
      <w:tr>
        <w:tc>
          <w:tcPr>
            <w:tcW w:type="dxa" w:w="624"/>
          </w:tcPr>
          <w:p>
            <w:r>
              <w:t>4</w:t>
            </w:r>
          </w:p>
        </w:tc>
        <w:tc>
          <w:tcPr>
            <w:tcW w:type="dxa" w:w="3175"/>
          </w:tcPr>
          <w:p>
            <w:r>
              <w:t>4. Send Request</w:t>
            </w:r>
          </w:p>
        </w:tc>
        <w:tc>
          <w:tcPr>
            <w:tcW w:type="dxa" w:w="2041"/>
          </w:tcPr>
          <w:p>
            <w:r/>
          </w:p>
        </w:tc>
        <w:tc>
          <w:tcPr>
            <w:tcW w:type="dxa" w:w="3175"/>
          </w:tcPr>
          <w:p>
            <w:r>
              <w:t>4. అభ్యర్థన పంపండి</w:t>
            </w:r>
          </w:p>
        </w:tc>
        <w:tc>
          <w:tcPr>
            <w:tcW w:type="dxa" w:w="2041"/>
          </w:tcPr>
          <w:p>
            <w:r/>
          </w:p>
        </w:tc>
      </w:tr>
      <w:tr>
        <w:tc>
          <w:tcPr>
            <w:tcW w:type="dxa" w:w="624"/>
          </w:tcPr>
          <w:p>
            <w:r>
              <w:t>5</w:t>
            </w:r>
          </w:p>
        </w:tc>
        <w:tc>
          <w:tcPr>
            <w:tcW w:type="dxa" w:w="3175"/>
          </w:tcPr>
          <w:p>
            <w:r>
              <w:t>Aadhaar Number</w:t>
            </w:r>
          </w:p>
        </w:tc>
        <w:tc>
          <w:tcPr>
            <w:tcW w:type="dxa" w:w="2041"/>
          </w:tcPr>
          <w:p>
            <w:r/>
          </w:p>
        </w:tc>
        <w:tc>
          <w:tcPr>
            <w:tcW w:type="dxa" w:w="3175"/>
          </w:tcPr>
          <w:p>
            <w:r>
              <w:t>ఆధార్ నంబర్</w:t>
            </w:r>
          </w:p>
        </w:tc>
        <w:tc>
          <w:tcPr>
            <w:tcW w:type="dxa" w:w="2041"/>
          </w:tcPr>
          <w:p>
            <w:r/>
          </w:p>
        </w:tc>
      </w:tr>
      <w:tr>
        <w:tc>
          <w:tcPr>
            <w:tcW w:type="dxa" w:w="624"/>
          </w:tcPr>
          <w:p>
            <w:r>
              <w:t>6</w:t>
            </w:r>
          </w:p>
        </w:tc>
        <w:tc>
          <w:tcPr>
            <w:tcW w:type="dxa" w:w="3175"/>
          </w:tcPr>
          <w:p>
            <w:r>
              <w:t>About</w:t>
            </w:r>
          </w:p>
        </w:tc>
        <w:tc>
          <w:tcPr>
            <w:tcW w:type="dxa" w:w="2041"/>
          </w:tcPr>
          <w:p>
            <w:r/>
          </w:p>
        </w:tc>
        <w:tc>
          <w:tcPr>
            <w:tcW w:type="dxa" w:w="3175"/>
          </w:tcPr>
          <w:p>
            <w:r>
              <w:t>గురించి</w:t>
            </w:r>
          </w:p>
        </w:tc>
        <w:tc>
          <w:tcPr>
            <w:tcW w:type="dxa" w:w="2041"/>
          </w:tcPr>
          <w:p>
            <w:r/>
          </w:p>
        </w:tc>
      </w:tr>
      <w:tr>
        <w:tc>
          <w:tcPr>
            <w:tcW w:type="dxa" w:w="624"/>
          </w:tcPr>
          <w:p>
            <w:r>
              <w:t>7</w:t>
            </w:r>
          </w:p>
        </w:tc>
        <w:tc>
          <w:tcPr>
            <w:tcW w:type="dxa" w:w="3175"/>
          </w:tcPr>
          <w:p>
            <w:r>
              <w:t>Accept</w:t>
            </w:r>
          </w:p>
        </w:tc>
        <w:tc>
          <w:tcPr>
            <w:tcW w:type="dxa" w:w="2041"/>
          </w:tcPr>
          <w:p>
            <w:r/>
          </w:p>
        </w:tc>
        <w:tc>
          <w:tcPr>
            <w:tcW w:type="dxa" w:w="3175"/>
          </w:tcPr>
          <w:p>
            <w:r>
              <w:t>అంగీకరించండి</w:t>
            </w:r>
          </w:p>
        </w:tc>
        <w:tc>
          <w:tcPr>
            <w:tcW w:type="dxa" w:w="2041"/>
          </w:tcPr>
          <w:p>
            <w:r/>
          </w:p>
        </w:tc>
      </w:tr>
      <w:tr>
        <w:tc>
          <w:tcPr>
            <w:tcW w:type="dxa" w:w="624"/>
          </w:tcPr>
          <w:p>
            <w:r>
              <w:t>8</w:t>
            </w:r>
          </w:p>
        </w:tc>
        <w:tc>
          <w:tcPr>
            <w:tcW w:type="dxa" w:w="3175"/>
          </w:tcPr>
          <w:p>
            <w:r>
              <w:t>Account</w:t>
            </w:r>
          </w:p>
        </w:tc>
        <w:tc>
          <w:tcPr>
            <w:tcW w:type="dxa" w:w="2041"/>
          </w:tcPr>
          <w:p>
            <w:r/>
          </w:p>
        </w:tc>
        <w:tc>
          <w:tcPr>
            <w:tcW w:type="dxa" w:w="3175"/>
          </w:tcPr>
          <w:p>
            <w:r>
              <w:t>ఖాతా</w:t>
            </w:r>
          </w:p>
        </w:tc>
        <w:tc>
          <w:tcPr>
            <w:tcW w:type="dxa" w:w="2041"/>
          </w:tcPr>
          <w:p>
            <w:r/>
          </w:p>
        </w:tc>
      </w:tr>
      <w:tr>
        <w:tc>
          <w:tcPr>
            <w:tcW w:type="dxa" w:w="624"/>
          </w:tcPr>
          <w:p>
            <w:r>
              <w:t>9</w:t>
            </w:r>
          </w:p>
        </w:tc>
        <w:tc>
          <w:tcPr>
            <w:tcW w:type="dxa" w:w="3175"/>
          </w:tcPr>
          <w:p>
            <w:r>
              <w:t>Account Cycle Duration</w:t>
            </w:r>
          </w:p>
        </w:tc>
        <w:tc>
          <w:tcPr>
            <w:tcW w:type="dxa" w:w="2041"/>
          </w:tcPr>
          <w:p>
            <w:r/>
          </w:p>
        </w:tc>
        <w:tc>
          <w:tcPr>
            <w:tcW w:type="dxa" w:w="3175"/>
          </w:tcPr>
          <w:p>
            <w:r>
              <w:t>ఖాతా చక్రం వ్యవధి</w:t>
            </w:r>
          </w:p>
        </w:tc>
        <w:tc>
          <w:tcPr>
            <w:tcW w:type="dxa" w:w="2041"/>
          </w:tcPr>
          <w:p>
            <w:r/>
          </w:p>
        </w:tc>
      </w:tr>
      <w:tr>
        <w:tc>
          <w:tcPr>
            <w:tcW w:type="dxa" w:w="624"/>
          </w:tcPr>
          <w:p>
            <w:r>
              <w:t>10</w:t>
            </w:r>
          </w:p>
        </w:tc>
        <w:tc>
          <w:tcPr>
            <w:tcW w:type="dxa" w:w="3175"/>
          </w:tcPr>
          <w:p>
            <w:r>
              <w:t>Account Cycle Unit</w:t>
            </w:r>
          </w:p>
        </w:tc>
        <w:tc>
          <w:tcPr>
            <w:tcW w:type="dxa" w:w="2041"/>
          </w:tcPr>
          <w:p>
            <w:r/>
          </w:p>
        </w:tc>
        <w:tc>
          <w:tcPr>
            <w:tcW w:type="dxa" w:w="3175"/>
          </w:tcPr>
          <w:p>
            <w:r>
              <w:t>ఖాతా చక్రం యూనిట్</w:t>
            </w:r>
          </w:p>
        </w:tc>
        <w:tc>
          <w:tcPr>
            <w:tcW w:type="dxa" w:w="2041"/>
          </w:tcPr>
          <w:p>
            <w:r/>
          </w:p>
        </w:tc>
      </w:tr>
      <w:tr>
        <w:tc>
          <w:tcPr>
            <w:tcW w:type="dxa" w:w="624"/>
          </w:tcPr>
          <w:p>
            <w:r>
              <w:t>11</w:t>
            </w:r>
          </w:p>
        </w:tc>
        <w:tc>
          <w:tcPr>
            <w:tcW w:type="dxa" w:w="3175"/>
          </w:tcPr>
          <w:p>
            <w:r>
              <w:t>Account Holder: {name}</w:t>
            </w:r>
          </w:p>
        </w:tc>
        <w:tc>
          <w:tcPr>
            <w:tcW w:type="dxa" w:w="2041"/>
          </w:tcPr>
          <w:p>
            <w:r/>
          </w:p>
        </w:tc>
        <w:tc>
          <w:tcPr>
            <w:tcW w:type="dxa" w:w="3175"/>
          </w:tcPr>
          <w:p>
            <w:r>
              <w:t>ఖాతాదారు: {name}</w:t>
            </w:r>
          </w:p>
        </w:tc>
        <w:tc>
          <w:tcPr>
            <w:tcW w:type="dxa" w:w="2041"/>
          </w:tcPr>
          <w:p>
            <w:r/>
          </w:p>
        </w:tc>
      </w:tr>
      <w:tr>
        <w:tc>
          <w:tcPr>
            <w:tcW w:type="dxa" w:w="624"/>
          </w:tcPr>
          <w:p>
            <w:r>
              <w:t>12</w:t>
            </w:r>
          </w:p>
        </w:tc>
        <w:tc>
          <w:tcPr>
            <w:tcW w:type="dxa" w:w="3175"/>
          </w:tcPr>
          <w:p>
            <w:r>
              <w:t>Account Periods</w:t>
            </w:r>
          </w:p>
        </w:tc>
        <w:tc>
          <w:tcPr>
            <w:tcW w:type="dxa" w:w="2041"/>
          </w:tcPr>
          <w:p>
            <w:r/>
          </w:p>
        </w:tc>
        <w:tc>
          <w:tcPr>
            <w:tcW w:type="dxa" w:w="3175"/>
          </w:tcPr>
          <w:p>
            <w:r>
              <w:t>ఖాతా వ్యవధులు</w:t>
            </w:r>
          </w:p>
        </w:tc>
        <w:tc>
          <w:tcPr>
            <w:tcW w:type="dxa" w:w="2041"/>
          </w:tcPr>
          <w:p>
            <w:r/>
          </w:p>
        </w:tc>
      </w:tr>
      <w:tr>
        <w:tc>
          <w:tcPr>
            <w:tcW w:type="dxa" w:w="624"/>
          </w:tcPr>
          <w:p>
            <w:r>
              <w:t>13</w:t>
            </w:r>
          </w:p>
        </w:tc>
        <w:tc>
          <w:tcPr>
            <w:tcW w:type="dxa" w:w="3175"/>
          </w:tcPr>
          <w:p>
            <w:r>
              <w:t>Account Review</w:t>
            </w:r>
          </w:p>
        </w:tc>
        <w:tc>
          <w:tcPr>
            <w:tcW w:type="dxa" w:w="2041"/>
          </w:tcPr>
          <w:p>
            <w:r/>
          </w:p>
        </w:tc>
        <w:tc>
          <w:tcPr>
            <w:tcW w:type="dxa" w:w="3175"/>
          </w:tcPr>
          <w:p>
            <w:r>
              <w:t>ఖాతా సమీక్ష</w:t>
            </w:r>
          </w:p>
        </w:tc>
        <w:tc>
          <w:tcPr>
            <w:tcW w:type="dxa" w:w="2041"/>
          </w:tcPr>
          <w:p>
            <w:r/>
          </w:p>
        </w:tc>
      </w:tr>
      <w:tr>
        <w:tc>
          <w:tcPr>
            <w:tcW w:type="dxa" w:w="624"/>
          </w:tcPr>
          <w:p>
            <w:r>
              <w:t>14</w:t>
            </w:r>
          </w:p>
        </w:tc>
        <w:tc>
          <w:tcPr>
            <w:tcW w:type="dxa" w:w="3175"/>
          </w:tcPr>
          <w:p>
            <w:r>
              <w:t>Account Summary</w:t>
            </w:r>
          </w:p>
        </w:tc>
        <w:tc>
          <w:tcPr>
            <w:tcW w:type="dxa" w:w="2041"/>
          </w:tcPr>
          <w:p>
            <w:r/>
          </w:p>
        </w:tc>
        <w:tc>
          <w:tcPr>
            <w:tcW w:type="dxa" w:w="3175"/>
          </w:tcPr>
          <w:p>
            <w:r>
              <w:t>ఖాతా సారాంశం</w:t>
            </w:r>
          </w:p>
        </w:tc>
        <w:tc>
          <w:tcPr>
            <w:tcW w:type="dxa" w:w="2041"/>
          </w:tcPr>
          <w:p>
            <w:r/>
          </w:p>
        </w:tc>
      </w:tr>
      <w:tr>
        <w:tc>
          <w:tcPr>
            <w:tcW w:type="dxa" w:w="624"/>
          </w:tcPr>
          <w:p>
            <w:r>
              <w:t>15</w:t>
            </w:r>
          </w:p>
        </w:tc>
        <w:tc>
          <w:tcPr>
            <w:tcW w:type="dxa" w:w="3175"/>
          </w:tcPr>
          <w:p>
            <w:r>
              <w:t>Accrued</w:t>
            </w:r>
          </w:p>
        </w:tc>
        <w:tc>
          <w:tcPr>
            <w:tcW w:type="dxa" w:w="2041"/>
          </w:tcPr>
          <w:p>
            <w:r/>
          </w:p>
        </w:tc>
        <w:tc>
          <w:tcPr>
            <w:tcW w:type="dxa" w:w="3175"/>
          </w:tcPr>
          <w:p>
            <w:r>
              <w:t>సమకూరినది</w:t>
            </w:r>
          </w:p>
        </w:tc>
        <w:tc>
          <w:tcPr>
            <w:tcW w:type="dxa" w:w="2041"/>
          </w:tcPr>
          <w:p>
            <w:r/>
          </w:p>
        </w:tc>
      </w:tr>
      <w:tr>
        <w:tc>
          <w:tcPr>
            <w:tcW w:type="dxa" w:w="624"/>
          </w:tcPr>
          <w:p>
            <w:r>
              <w:t>16</w:t>
            </w:r>
          </w:p>
        </w:tc>
        <w:tc>
          <w:tcPr>
            <w:tcW w:type="dxa" w:w="3175"/>
          </w:tcPr>
          <w:p>
            <w:r>
              <w:t>Accrued This Year</w:t>
            </w:r>
          </w:p>
        </w:tc>
        <w:tc>
          <w:tcPr>
            <w:tcW w:type="dxa" w:w="2041"/>
          </w:tcPr>
          <w:p>
            <w:r/>
          </w:p>
        </w:tc>
        <w:tc>
          <w:tcPr>
            <w:tcW w:type="dxa" w:w="3175"/>
          </w:tcPr>
          <w:p>
            <w:r>
              <w:t>ఈ సంవత్సరం సమకూరినది</w:t>
            </w:r>
          </w:p>
        </w:tc>
        <w:tc>
          <w:tcPr>
            <w:tcW w:type="dxa" w:w="2041"/>
          </w:tcPr>
          <w:p>
            <w:r/>
          </w:p>
        </w:tc>
      </w:tr>
      <w:tr>
        <w:tc>
          <w:tcPr>
            <w:tcW w:type="dxa" w:w="624"/>
          </w:tcPr>
          <w:p>
            <w:r>
              <w:t>17</w:t>
            </w:r>
          </w:p>
        </w:tc>
        <w:tc>
          <w:tcPr>
            <w:tcW w:type="dxa" w:w="3175"/>
          </w:tcPr>
          <w:p>
            <w:r>
              <w:t>Active</w:t>
            </w:r>
          </w:p>
        </w:tc>
        <w:tc>
          <w:tcPr>
            <w:tcW w:type="dxa" w:w="2041"/>
          </w:tcPr>
          <w:p>
            <w:r/>
          </w:p>
        </w:tc>
        <w:tc>
          <w:tcPr>
            <w:tcW w:type="dxa" w:w="3175"/>
          </w:tcPr>
          <w:p>
            <w:r>
              <w:t>యాక్టివ్</w:t>
            </w:r>
          </w:p>
        </w:tc>
        <w:tc>
          <w:tcPr>
            <w:tcW w:type="dxa" w:w="2041"/>
          </w:tcPr>
          <w:p>
            <w:r/>
          </w:p>
        </w:tc>
      </w:tr>
      <w:tr>
        <w:tc>
          <w:tcPr>
            <w:tcW w:type="dxa" w:w="624"/>
          </w:tcPr>
          <w:p>
            <w:r>
              <w:t>18</w:t>
            </w:r>
          </w:p>
        </w:tc>
        <w:tc>
          <w:tcPr>
            <w:tcW w:type="dxa" w:w="3175"/>
          </w:tcPr>
          <w:p>
            <w:r>
              <w:t>Active Investments</w:t>
            </w:r>
          </w:p>
        </w:tc>
        <w:tc>
          <w:tcPr>
            <w:tcW w:type="dxa" w:w="2041"/>
          </w:tcPr>
          <w:p>
            <w:r/>
          </w:p>
        </w:tc>
        <w:tc>
          <w:tcPr>
            <w:tcW w:type="dxa" w:w="3175"/>
          </w:tcPr>
          <w:p>
            <w:r>
              <w:t>యాక్టివ్ పెట్టుబడులు</w:t>
            </w:r>
          </w:p>
        </w:tc>
        <w:tc>
          <w:tcPr>
            <w:tcW w:type="dxa" w:w="2041"/>
          </w:tcPr>
          <w:p>
            <w:r/>
          </w:p>
        </w:tc>
      </w:tr>
      <w:tr>
        <w:tc>
          <w:tcPr>
            <w:tcW w:type="dxa" w:w="624"/>
          </w:tcPr>
          <w:p>
            <w:r>
              <w:t>19</w:t>
            </w:r>
          </w:p>
        </w:tc>
        <w:tc>
          <w:tcPr>
            <w:tcW w:type="dxa" w:w="3175"/>
          </w:tcPr>
          <w:p>
            <w:r>
              <w:t>Active Loans</w:t>
            </w:r>
          </w:p>
        </w:tc>
        <w:tc>
          <w:tcPr>
            <w:tcW w:type="dxa" w:w="2041"/>
          </w:tcPr>
          <w:p>
            <w:r/>
          </w:p>
        </w:tc>
        <w:tc>
          <w:tcPr>
            <w:tcW w:type="dxa" w:w="3175"/>
          </w:tcPr>
          <w:p>
            <w:r>
              <w:t>యాక్టివ్ రుణాలు</w:t>
            </w:r>
          </w:p>
        </w:tc>
        <w:tc>
          <w:tcPr>
            <w:tcW w:type="dxa" w:w="2041"/>
          </w:tcPr>
          <w:p>
            <w:r/>
          </w:p>
        </w:tc>
      </w:tr>
      <w:tr>
        <w:tc>
          <w:tcPr>
            <w:tcW w:type="dxa" w:w="624"/>
          </w:tcPr>
          <w:p>
            <w:r>
              <w:t>20</w:t>
            </w:r>
          </w:p>
        </w:tc>
        <w:tc>
          <w:tcPr>
            <w:tcW w:type="dxa" w:w="3175"/>
          </w:tcPr>
          <w:p>
            <w:r>
              <w:t>Active Members</w:t>
            </w:r>
          </w:p>
        </w:tc>
        <w:tc>
          <w:tcPr>
            <w:tcW w:type="dxa" w:w="2041"/>
          </w:tcPr>
          <w:p>
            <w:r/>
          </w:p>
        </w:tc>
        <w:tc>
          <w:tcPr>
            <w:tcW w:type="dxa" w:w="3175"/>
          </w:tcPr>
          <w:p>
            <w:r>
              <w:t>యాక్టివ్ సభ్యులు</w:t>
            </w:r>
          </w:p>
        </w:tc>
        <w:tc>
          <w:tcPr>
            <w:tcW w:type="dxa" w:w="2041"/>
          </w:tcPr>
          <w:p>
            <w:r/>
          </w:p>
        </w:tc>
      </w:tr>
      <w:tr>
        <w:tc>
          <w:tcPr>
            <w:tcW w:type="dxa" w:w="624"/>
          </w:tcPr>
          <w:p>
            <w:r>
              <w:t>21</w:t>
            </w:r>
          </w:p>
        </w:tc>
        <w:tc>
          <w:tcPr>
            <w:tcW w:type="dxa" w:w="3175"/>
          </w:tcPr>
          <w:p>
            <w:r>
              <w:t>Add</w:t>
            </w:r>
          </w:p>
        </w:tc>
        <w:tc>
          <w:tcPr>
            <w:tcW w:type="dxa" w:w="2041"/>
          </w:tcPr>
          <w:p>
            <w:r/>
          </w:p>
        </w:tc>
        <w:tc>
          <w:tcPr>
            <w:tcW w:type="dxa" w:w="3175"/>
          </w:tcPr>
          <w:p>
            <w:r>
              <w:t>జోడించండి</w:t>
            </w:r>
          </w:p>
        </w:tc>
        <w:tc>
          <w:tcPr>
            <w:tcW w:type="dxa" w:w="2041"/>
          </w:tcPr>
          <w:p>
            <w:r/>
          </w:p>
        </w:tc>
      </w:tr>
      <w:tr>
        <w:tc>
          <w:tcPr>
            <w:tcW w:type="dxa" w:w="624"/>
          </w:tcPr>
          <w:p>
            <w:r>
              <w:t>22</w:t>
            </w:r>
          </w:p>
        </w:tc>
        <w:tc>
          <w:tcPr>
            <w:tcW w:type="dxa" w:w="3175"/>
          </w:tcPr>
          <w:p>
            <w:r>
              <w:t>Add a Customer</w:t>
            </w:r>
          </w:p>
        </w:tc>
        <w:tc>
          <w:tcPr>
            <w:tcW w:type="dxa" w:w="2041"/>
          </w:tcPr>
          <w:p>
            <w:r/>
          </w:p>
        </w:tc>
        <w:tc>
          <w:tcPr>
            <w:tcW w:type="dxa" w:w="3175"/>
          </w:tcPr>
          <w:p>
            <w:r>
              <w:t>కస్టమర్‌ను జోడించండి</w:t>
            </w:r>
          </w:p>
        </w:tc>
        <w:tc>
          <w:tcPr>
            <w:tcW w:type="dxa" w:w="2041"/>
          </w:tcPr>
          <w:p>
            <w:r/>
          </w:p>
        </w:tc>
      </w:tr>
      <w:tr>
        <w:tc>
          <w:tcPr>
            <w:tcW w:type="dxa" w:w="624"/>
          </w:tcPr>
          <w:p>
            <w:r>
              <w:t>23</w:t>
            </w:r>
          </w:p>
        </w:tc>
        <w:tc>
          <w:tcPr>
            <w:tcW w:type="dxa" w:w="3175"/>
          </w:tcPr>
          <w:p>
            <w:r>
              <w:t>Add a Member</w:t>
            </w:r>
          </w:p>
        </w:tc>
        <w:tc>
          <w:tcPr>
            <w:tcW w:type="dxa" w:w="2041"/>
          </w:tcPr>
          <w:p>
            <w:r/>
          </w:p>
        </w:tc>
        <w:tc>
          <w:tcPr>
            <w:tcW w:type="dxa" w:w="3175"/>
          </w:tcPr>
          <w:p>
            <w:r>
              <w:t>సభ్యుడిని జోడించండి</w:t>
            </w:r>
          </w:p>
        </w:tc>
        <w:tc>
          <w:tcPr>
            <w:tcW w:type="dxa" w:w="2041"/>
          </w:tcPr>
          <w:p>
            <w:r/>
          </w:p>
        </w:tc>
      </w:tr>
      <w:tr>
        <w:tc>
          <w:tcPr>
            <w:tcW w:type="dxa" w:w="624"/>
          </w:tcPr>
          <w:p>
            <w:r>
              <w:t>24</w:t>
            </w:r>
          </w:p>
        </w:tc>
        <w:tc>
          <w:tcPr>
            <w:tcW w:type="dxa" w:w="3175"/>
          </w:tcPr>
          <w:p>
            <w:r>
              <w:t>Add a User</w:t>
            </w:r>
          </w:p>
        </w:tc>
        <w:tc>
          <w:tcPr>
            <w:tcW w:type="dxa" w:w="2041"/>
          </w:tcPr>
          <w:p>
            <w:r/>
          </w:p>
        </w:tc>
        <w:tc>
          <w:tcPr>
            <w:tcW w:type="dxa" w:w="3175"/>
          </w:tcPr>
          <w:p>
            <w:r>
              <w:t>వినియోగదారుని జోడించండి</w:t>
            </w:r>
          </w:p>
        </w:tc>
        <w:tc>
          <w:tcPr>
            <w:tcW w:type="dxa" w:w="2041"/>
          </w:tcPr>
          <w:p>
            <w:r/>
          </w:p>
        </w:tc>
      </w:tr>
      <w:tr>
        <w:tc>
          <w:tcPr>
            <w:tcW w:type="dxa" w:w="624"/>
          </w:tcPr>
          <w:p>
            <w:r>
              <w:t>25</w:t>
            </w:r>
          </w:p>
        </w:tc>
        <w:tc>
          <w:tcPr>
            <w:tcW w:type="dxa" w:w="3175"/>
          </w:tcPr>
          <w:p>
            <w:r>
              <w:t>Add Agent</w:t>
            </w:r>
          </w:p>
        </w:tc>
        <w:tc>
          <w:tcPr>
            <w:tcW w:type="dxa" w:w="2041"/>
          </w:tcPr>
          <w:p>
            <w:r/>
          </w:p>
        </w:tc>
        <w:tc>
          <w:tcPr>
            <w:tcW w:type="dxa" w:w="3175"/>
          </w:tcPr>
          <w:p>
            <w:r>
              <w:t>ఏజెంట్ జోడించండి</w:t>
            </w:r>
          </w:p>
        </w:tc>
        <w:tc>
          <w:tcPr>
            <w:tcW w:type="dxa" w:w="2041"/>
          </w:tcPr>
          <w:p>
            <w:r/>
          </w:p>
        </w:tc>
      </w:tr>
      <w:tr>
        <w:tc>
          <w:tcPr>
            <w:tcW w:type="dxa" w:w="624"/>
          </w:tcPr>
          <w:p>
            <w:r>
              <w:t>26</w:t>
            </w:r>
          </w:p>
        </w:tc>
        <w:tc>
          <w:tcPr>
            <w:tcW w:type="dxa" w:w="3175"/>
          </w:tcPr>
          <w:p>
            <w:r>
              <w:t>Add an Agent</w:t>
            </w:r>
          </w:p>
        </w:tc>
        <w:tc>
          <w:tcPr>
            <w:tcW w:type="dxa" w:w="2041"/>
          </w:tcPr>
          <w:p>
            <w:r/>
          </w:p>
        </w:tc>
        <w:tc>
          <w:tcPr>
            <w:tcW w:type="dxa" w:w="3175"/>
          </w:tcPr>
          <w:p>
            <w:r>
              <w:t>ఒక ఏజెంట్‌ను జోడించండి</w:t>
            </w:r>
          </w:p>
        </w:tc>
        <w:tc>
          <w:tcPr>
            <w:tcW w:type="dxa" w:w="2041"/>
          </w:tcPr>
          <w:p>
            <w:r/>
          </w:p>
        </w:tc>
      </w:tr>
      <w:tr>
        <w:tc>
          <w:tcPr>
            <w:tcW w:type="dxa" w:w="624"/>
          </w:tcPr>
          <w:p>
            <w:r>
              <w:t>27</w:t>
            </w:r>
          </w:p>
        </w:tc>
        <w:tc>
          <w:tcPr>
            <w:tcW w:type="dxa" w:w="3175"/>
          </w:tcPr>
          <w:p>
            <w:r>
              <w:t>Add Area</w:t>
            </w:r>
          </w:p>
        </w:tc>
        <w:tc>
          <w:tcPr>
            <w:tcW w:type="dxa" w:w="2041"/>
          </w:tcPr>
          <w:p>
            <w:r/>
          </w:p>
        </w:tc>
        <w:tc>
          <w:tcPr>
            <w:tcW w:type="dxa" w:w="3175"/>
          </w:tcPr>
          <w:p>
            <w:r>
              <w:t>ప్రాంతం జోడించండి</w:t>
            </w:r>
          </w:p>
        </w:tc>
        <w:tc>
          <w:tcPr>
            <w:tcW w:type="dxa" w:w="2041"/>
          </w:tcPr>
          <w:p>
            <w:r/>
          </w:p>
        </w:tc>
      </w:tr>
      <w:tr>
        <w:tc>
          <w:tcPr>
            <w:tcW w:type="dxa" w:w="624"/>
          </w:tcPr>
          <w:p>
            <w:r>
              <w:t>28</w:t>
            </w:r>
          </w:p>
        </w:tc>
        <w:tc>
          <w:tcPr>
            <w:tcW w:type="dxa" w:w="3175"/>
          </w:tcPr>
          <w:p>
            <w:r>
              <w:t>Add BF</w:t>
            </w:r>
          </w:p>
        </w:tc>
        <w:tc>
          <w:tcPr>
            <w:tcW w:type="dxa" w:w="2041"/>
          </w:tcPr>
          <w:p>
            <w:r/>
          </w:p>
        </w:tc>
        <w:tc>
          <w:tcPr>
            <w:tcW w:type="dxa" w:w="3175"/>
          </w:tcPr>
          <w:p>
            <w:r>
              <w:t>BF జోడించండి</w:t>
            </w:r>
          </w:p>
        </w:tc>
        <w:tc>
          <w:tcPr>
            <w:tcW w:type="dxa" w:w="2041"/>
          </w:tcPr>
          <w:p>
            <w:r/>
          </w:p>
        </w:tc>
      </w:tr>
      <w:tr>
        <w:tc>
          <w:tcPr>
            <w:tcW w:type="dxa" w:w="624"/>
          </w:tcPr>
          <w:p>
            <w:r>
              <w:t>29</w:t>
            </w:r>
          </w:p>
        </w:tc>
        <w:tc>
          <w:tcPr>
            <w:tcW w:type="dxa" w:w="3175"/>
          </w:tcPr>
          <w:p>
            <w:r>
              <w:t>Add Business Photo</w:t>
            </w:r>
          </w:p>
        </w:tc>
        <w:tc>
          <w:tcPr>
            <w:tcW w:type="dxa" w:w="2041"/>
          </w:tcPr>
          <w:p>
            <w:r/>
          </w:p>
        </w:tc>
        <w:tc>
          <w:tcPr>
            <w:tcW w:type="dxa" w:w="3175"/>
          </w:tcPr>
          <w:p>
            <w:r>
              <w:t>వ్యాపార ఫోటో జోడించండి</w:t>
            </w:r>
          </w:p>
        </w:tc>
        <w:tc>
          <w:tcPr>
            <w:tcW w:type="dxa" w:w="2041"/>
          </w:tcPr>
          <w:p>
            <w:r/>
          </w:p>
        </w:tc>
      </w:tr>
      <w:tr>
        <w:tc>
          <w:tcPr>
            <w:tcW w:type="dxa" w:w="624"/>
          </w:tcPr>
          <w:p>
            <w:r>
              <w:t>30</w:t>
            </w:r>
          </w:p>
        </w:tc>
        <w:tc>
          <w:tcPr>
            <w:tcW w:type="dxa" w:w="3175"/>
          </w:tcPr>
          <w:p>
            <w:r>
              <w:t>Add Cheeti</w:t>
            </w:r>
          </w:p>
        </w:tc>
        <w:tc>
          <w:tcPr>
            <w:tcW w:type="dxa" w:w="2041"/>
          </w:tcPr>
          <w:p>
            <w:r/>
          </w:p>
        </w:tc>
        <w:tc>
          <w:tcPr>
            <w:tcW w:type="dxa" w:w="3175"/>
          </w:tcPr>
          <w:p>
            <w:r>
              <w:t>చీటీ జోడించండి</w:t>
            </w:r>
          </w:p>
        </w:tc>
        <w:tc>
          <w:tcPr>
            <w:tcW w:type="dxa" w:w="2041"/>
          </w:tcPr>
          <w:p>
            <w:r/>
          </w:p>
        </w:tc>
      </w:tr>
      <w:tr>
        <w:tc>
          <w:tcPr>
            <w:tcW w:type="dxa" w:w="624"/>
          </w:tcPr>
          <w:p>
            <w:r>
              <w:t>31</w:t>
            </w:r>
          </w:p>
        </w:tc>
        <w:tc>
          <w:tcPr>
            <w:tcW w:type="dxa" w:w="3175"/>
          </w:tcPr>
          <w:p>
            <w:r>
              <w:t>Add Customer</w:t>
            </w:r>
          </w:p>
        </w:tc>
        <w:tc>
          <w:tcPr>
            <w:tcW w:type="dxa" w:w="2041"/>
          </w:tcPr>
          <w:p>
            <w:r/>
          </w:p>
        </w:tc>
        <w:tc>
          <w:tcPr>
            <w:tcW w:type="dxa" w:w="3175"/>
          </w:tcPr>
          <w:p>
            <w:r>
              <w:t>కస్టమర్ జోడించండి</w:t>
            </w:r>
          </w:p>
        </w:tc>
        <w:tc>
          <w:tcPr>
            <w:tcW w:type="dxa" w:w="2041"/>
          </w:tcPr>
          <w:p>
            <w:r/>
          </w:p>
        </w:tc>
      </w:tr>
      <w:tr>
        <w:tc>
          <w:tcPr>
            <w:tcW w:type="dxa" w:w="624"/>
          </w:tcPr>
          <w:p>
            <w:r>
              <w:t>32</w:t>
            </w:r>
          </w:p>
        </w:tc>
        <w:tc>
          <w:tcPr>
            <w:tcW w:type="dxa" w:w="3175"/>
          </w:tcPr>
          <w:p>
            <w:r>
              <w:t>Add Existing Agent</w:t>
            </w:r>
          </w:p>
        </w:tc>
        <w:tc>
          <w:tcPr>
            <w:tcW w:type="dxa" w:w="2041"/>
          </w:tcPr>
          <w:p>
            <w:r/>
          </w:p>
        </w:tc>
        <w:tc>
          <w:tcPr>
            <w:tcW w:type="dxa" w:w="3175"/>
          </w:tcPr>
          <w:p>
            <w:r>
              <w:t>ఇప్పటికే ఉన్న ఏజెంట్‌ను జోడించండి</w:t>
            </w:r>
          </w:p>
        </w:tc>
        <w:tc>
          <w:tcPr>
            <w:tcW w:type="dxa" w:w="2041"/>
          </w:tcPr>
          <w:p>
            <w:r/>
          </w:p>
        </w:tc>
      </w:tr>
      <w:tr>
        <w:tc>
          <w:tcPr>
            <w:tcW w:type="dxa" w:w="624"/>
          </w:tcPr>
          <w:p>
            <w:r>
              <w:t>33</w:t>
            </w:r>
          </w:p>
        </w:tc>
        <w:tc>
          <w:tcPr>
            <w:tcW w:type="dxa" w:w="3175"/>
          </w:tcPr>
          <w:p>
            <w:r>
              <w:t>Add Existing Customer</w:t>
            </w:r>
          </w:p>
        </w:tc>
        <w:tc>
          <w:tcPr>
            <w:tcW w:type="dxa" w:w="2041"/>
          </w:tcPr>
          <w:p>
            <w:r/>
          </w:p>
        </w:tc>
        <w:tc>
          <w:tcPr>
            <w:tcW w:type="dxa" w:w="3175"/>
          </w:tcPr>
          <w:p>
            <w:r>
              <w:t>ఇప్పటికే ఉన్న కస్టమర్‌ను జోడించండి</w:t>
            </w:r>
          </w:p>
        </w:tc>
        <w:tc>
          <w:tcPr>
            <w:tcW w:type="dxa" w:w="2041"/>
          </w:tcPr>
          <w:p>
            <w:r/>
          </w:p>
        </w:tc>
      </w:tr>
      <w:tr>
        <w:tc>
          <w:tcPr>
            <w:tcW w:type="dxa" w:w="624"/>
          </w:tcPr>
          <w:p>
            <w:r>
              <w:t>34</w:t>
            </w:r>
          </w:p>
        </w:tc>
        <w:tc>
          <w:tcPr>
            <w:tcW w:type="dxa" w:w="3175"/>
          </w:tcPr>
          <w:p>
            <w:r>
              <w:t>Add Existing Investor</w:t>
            </w:r>
          </w:p>
        </w:tc>
        <w:tc>
          <w:tcPr>
            <w:tcW w:type="dxa" w:w="2041"/>
          </w:tcPr>
          <w:p>
            <w:r/>
          </w:p>
        </w:tc>
        <w:tc>
          <w:tcPr>
            <w:tcW w:type="dxa" w:w="3175"/>
          </w:tcPr>
          <w:p>
            <w:r>
              <w:t>ఇప్పటికే ఉన్న పెట్టుబడిదారుని జోడించండి</w:t>
            </w:r>
          </w:p>
        </w:tc>
        <w:tc>
          <w:tcPr>
            <w:tcW w:type="dxa" w:w="2041"/>
          </w:tcPr>
          <w:p>
            <w:r/>
          </w:p>
        </w:tc>
      </w:tr>
      <w:tr>
        <w:tc>
          <w:tcPr>
            <w:tcW w:type="dxa" w:w="624"/>
          </w:tcPr>
          <w:p>
            <w:r>
              <w:t>35</w:t>
            </w:r>
          </w:p>
        </w:tc>
        <w:tc>
          <w:tcPr>
            <w:tcW w:type="dxa" w:w="3175"/>
          </w:tcPr>
          <w:p>
            <w:r>
              <w:t>Add Existing Loan</w:t>
            </w:r>
          </w:p>
        </w:tc>
        <w:tc>
          <w:tcPr>
            <w:tcW w:type="dxa" w:w="2041"/>
          </w:tcPr>
          <w:p>
            <w:r/>
          </w:p>
        </w:tc>
        <w:tc>
          <w:tcPr>
            <w:tcW w:type="dxa" w:w="3175"/>
          </w:tcPr>
          <w:p>
            <w:r>
              <w:t>ఇప్పటికే ఉన్న రుణం జోడించండి</w:t>
            </w:r>
          </w:p>
        </w:tc>
        <w:tc>
          <w:tcPr>
            <w:tcW w:type="dxa" w:w="2041"/>
          </w:tcPr>
          <w:p>
            <w:r/>
          </w:p>
        </w:tc>
      </w:tr>
      <w:tr>
        <w:tc>
          <w:tcPr>
            <w:tcW w:type="dxa" w:w="624"/>
          </w:tcPr>
          <w:p>
            <w:r>
              <w:t>36</w:t>
            </w:r>
          </w:p>
        </w:tc>
        <w:tc>
          <w:tcPr>
            <w:tcW w:type="dxa" w:w="3175"/>
          </w:tcPr>
          <w:p>
            <w:r>
              <w:t>Add Existing Member</w:t>
            </w:r>
          </w:p>
        </w:tc>
        <w:tc>
          <w:tcPr>
            <w:tcW w:type="dxa" w:w="2041"/>
          </w:tcPr>
          <w:p>
            <w:r/>
          </w:p>
        </w:tc>
        <w:tc>
          <w:tcPr>
            <w:tcW w:type="dxa" w:w="3175"/>
          </w:tcPr>
          <w:p>
            <w:r>
              <w:t>ఇప్పటికే ఉన్న సభ్యుడిని జోడించండి</w:t>
            </w:r>
          </w:p>
        </w:tc>
        <w:tc>
          <w:tcPr>
            <w:tcW w:type="dxa" w:w="2041"/>
          </w:tcPr>
          <w:p>
            <w:r/>
          </w:p>
        </w:tc>
      </w:tr>
      <w:tr>
        <w:tc>
          <w:tcPr>
            <w:tcW w:type="dxa" w:w="624"/>
          </w:tcPr>
          <w:p>
            <w:r>
              <w:t>37</w:t>
            </w:r>
          </w:p>
        </w:tc>
        <w:tc>
          <w:tcPr>
            <w:tcW w:type="dxa" w:w="3175"/>
          </w:tcPr>
          <w:p>
            <w:r>
              <w:t>Add Expense</w:t>
            </w:r>
          </w:p>
        </w:tc>
        <w:tc>
          <w:tcPr>
            <w:tcW w:type="dxa" w:w="2041"/>
          </w:tcPr>
          <w:p>
            <w:r/>
          </w:p>
        </w:tc>
        <w:tc>
          <w:tcPr>
            <w:tcW w:type="dxa" w:w="3175"/>
          </w:tcPr>
          <w:p>
            <w:r>
              <w:t>ఖర్చు జోడించండి</w:t>
            </w:r>
          </w:p>
        </w:tc>
        <w:tc>
          <w:tcPr>
            <w:tcW w:type="dxa" w:w="2041"/>
          </w:tcPr>
          <w:p>
            <w:r/>
          </w:p>
        </w:tc>
      </w:tr>
      <w:tr>
        <w:tc>
          <w:tcPr>
            <w:tcW w:type="dxa" w:w="624"/>
          </w:tcPr>
          <w:p>
            <w:r>
              <w:t>38</w:t>
            </w:r>
          </w:p>
        </w:tc>
        <w:tc>
          <w:tcPr>
            <w:tcW w:type="dxa" w:w="3175"/>
          </w:tcPr>
          <w:p>
            <w:r>
              <w:t>Add Investor</w:t>
            </w:r>
          </w:p>
        </w:tc>
        <w:tc>
          <w:tcPr>
            <w:tcW w:type="dxa" w:w="2041"/>
          </w:tcPr>
          <w:p>
            <w:r/>
          </w:p>
        </w:tc>
        <w:tc>
          <w:tcPr>
            <w:tcW w:type="dxa" w:w="3175"/>
          </w:tcPr>
          <w:p>
            <w:r>
              <w:t>పెట్టుబడిదారుని జోడించండి</w:t>
            </w:r>
          </w:p>
        </w:tc>
        <w:tc>
          <w:tcPr>
            <w:tcW w:type="dxa" w:w="2041"/>
          </w:tcPr>
          <w:p>
            <w:r/>
          </w:p>
        </w:tc>
      </w:tr>
      <w:tr>
        <w:tc>
          <w:tcPr>
            <w:tcW w:type="dxa" w:w="624"/>
          </w:tcPr>
          <w:p>
            <w:r>
              <w:t>39</w:t>
            </w:r>
          </w:p>
        </w:tc>
        <w:tc>
          <w:tcPr>
            <w:tcW w:type="dxa" w:w="3175"/>
          </w:tcPr>
          <w:p>
            <w:r>
              <w:t>Add Loan</w:t>
            </w:r>
          </w:p>
        </w:tc>
        <w:tc>
          <w:tcPr>
            <w:tcW w:type="dxa" w:w="2041"/>
          </w:tcPr>
          <w:p>
            <w:r/>
          </w:p>
        </w:tc>
        <w:tc>
          <w:tcPr>
            <w:tcW w:type="dxa" w:w="3175"/>
          </w:tcPr>
          <w:p>
            <w:r>
              <w:t>రుణం జోడించండి</w:t>
            </w:r>
          </w:p>
        </w:tc>
        <w:tc>
          <w:tcPr>
            <w:tcW w:type="dxa" w:w="2041"/>
          </w:tcPr>
          <w:p>
            <w:r/>
          </w:p>
        </w:tc>
      </w:tr>
      <w:tr>
        <w:tc>
          <w:tcPr>
            <w:tcW w:type="dxa" w:w="624"/>
          </w:tcPr>
          <w:p>
            <w:r>
              <w:t>40</w:t>
            </w:r>
          </w:p>
        </w:tc>
        <w:tc>
          <w:tcPr>
            <w:tcW w:type="dxa" w:w="3175"/>
          </w:tcPr>
          <w:p>
            <w:r>
              <w:t>Add New Village</w:t>
            </w:r>
          </w:p>
        </w:tc>
        <w:tc>
          <w:tcPr>
            <w:tcW w:type="dxa" w:w="2041"/>
          </w:tcPr>
          <w:p>
            <w:r/>
          </w:p>
        </w:tc>
        <w:tc>
          <w:tcPr>
            <w:tcW w:type="dxa" w:w="3175"/>
          </w:tcPr>
          <w:p>
            <w:r>
              <w:t>కొత్త గ్రామం జోడించండి</w:t>
            </w:r>
          </w:p>
        </w:tc>
        <w:tc>
          <w:tcPr>
            <w:tcW w:type="dxa" w:w="2041"/>
          </w:tcPr>
          <w:p>
            <w:r/>
          </w:p>
        </w:tc>
      </w:tr>
      <w:tr>
        <w:tc>
          <w:tcPr>
            <w:tcW w:type="dxa" w:w="624"/>
          </w:tcPr>
          <w:p>
            <w:r>
              <w:t>41</w:t>
            </w:r>
          </w:p>
        </w:tc>
        <w:tc>
          <w:tcPr>
            <w:tcW w:type="dxa" w:w="3175"/>
          </w:tcPr>
          <w:p>
            <w:r>
              <w:t>Add Only</w:t>
            </w:r>
          </w:p>
        </w:tc>
        <w:tc>
          <w:tcPr>
            <w:tcW w:type="dxa" w:w="2041"/>
          </w:tcPr>
          <w:p>
            <w:r/>
          </w:p>
        </w:tc>
        <w:tc>
          <w:tcPr>
            <w:tcW w:type="dxa" w:w="3175"/>
          </w:tcPr>
          <w:p>
            <w:r>
              <w:t>జోడించండి మాత్రమే</w:t>
            </w:r>
          </w:p>
        </w:tc>
        <w:tc>
          <w:tcPr>
            <w:tcW w:type="dxa" w:w="2041"/>
          </w:tcPr>
          <w:p>
            <w:r/>
          </w:p>
        </w:tc>
      </w:tr>
      <w:tr>
        <w:tc>
          <w:tcPr>
            <w:tcW w:type="dxa" w:w="624"/>
          </w:tcPr>
          <w:p>
            <w:r>
              <w:t>42</w:t>
            </w:r>
          </w:p>
        </w:tc>
        <w:tc>
          <w:tcPr>
            <w:tcW w:type="dxa" w:w="3175"/>
          </w:tcPr>
          <w:p>
            <w:r>
              <w:t>Add Payment</w:t>
            </w:r>
          </w:p>
        </w:tc>
        <w:tc>
          <w:tcPr>
            <w:tcW w:type="dxa" w:w="2041"/>
          </w:tcPr>
          <w:p>
            <w:r/>
          </w:p>
        </w:tc>
        <w:tc>
          <w:tcPr>
            <w:tcW w:type="dxa" w:w="3175"/>
          </w:tcPr>
          <w:p>
            <w:r>
              <w:t>చెల్లింపు జోడించండి</w:t>
            </w:r>
          </w:p>
        </w:tc>
        <w:tc>
          <w:tcPr>
            <w:tcW w:type="dxa" w:w="2041"/>
          </w:tcPr>
          <w:p>
            <w:r/>
          </w:p>
        </w:tc>
      </w:tr>
      <w:tr>
        <w:tc>
          <w:tcPr>
            <w:tcW w:type="dxa" w:w="624"/>
          </w:tcPr>
          <w:p>
            <w:r>
              <w:t>43</w:t>
            </w:r>
          </w:p>
        </w:tc>
        <w:tc>
          <w:tcPr>
            <w:tcW w:type="dxa" w:w="3175"/>
          </w:tcPr>
          <w:p>
            <w:r>
              <w:t>Add Profile Photo</w:t>
            </w:r>
          </w:p>
        </w:tc>
        <w:tc>
          <w:tcPr>
            <w:tcW w:type="dxa" w:w="2041"/>
          </w:tcPr>
          <w:p>
            <w:r/>
          </w:p>
        </w:tc>
        <w:tc>
          <w:tcPr>
            <w:tcW w:type="dxa" w:w="3175"/>
          </w:tcPr>
          <w:p>
            <w:r>
              <w:t>ప్రొఫైల్ ఫోటో జోడించండి</w:t>
            </w:r>
          </w:p>
        </w:tc>
        <w:tc>
          <w:tcPr>
            <w:tcW w:type="dxa" w:w="2041"/>
          </w:tcPr>
          <w:p>
            <w:r/>
          </w:p>
        </w:tc>
      </w:tr>
      <w:tr>
        <w:tc>
          <w:tcPr>
            <w:tcW w:type="dxa" w:w="624"/>
          </w:tcPr>
          <w:p>
            <w:r>
              <w:t>44</w:t>
            </w:r>
          </w:p>
        </w:tc>
        <w:tc>
          <w:tcPr>
            <w:tcW w:type="dxa" w:w="3175"/>
          </w:tcPr>
          <w:p>
            <w:r>
              <w:t>Add Remark</w:t>
            </w:r>
          </w:p>
        </w:tc>
        <w:tc>
          <w:tcPr>
            <w:tcW w:type="dxa" w:w="2041"/>
          </w:tcPr>
          <w:p>
            <w:r/>
          </w:p>
        </w:tc>
        <w:tc>
          <w:tcPr>
            <w:tcW w:type="dxa" w:w="3175"/>
          </w:tcPr>
          <w:p>
            <w:r>
              <w:t>వ్యాఖ్య జోడించండి</w:t>
            </w:r>
          </w:p>
        </w:tc>
        <w:tc>
          <w:tcPr>
            <w:tcW w:type="dxa" w:w="2041"/>
          </w:tcPr>
          <w:p>
            <w:r/>
          </w:p>
        </w:tc>
      </w:tr>
      <w:tr>
        <w:tc>
          <w:tcPr>
            <w:tcW w:type="dxa" w:w="624"/>
          </w:tcPr>
          <w:p>
            <w:r>
              <w:t>45</w:t>
            </w:r>
          </w:p>
        </w:tc>
        <w:tc>
          <w:tcPr>
            <w:tcW w:type="dxa" w:w="3175"/>
          </w:tcPr>
          <w:p>
            <w:r>
              <w:t>Add Remarks</w:t>
            </w:r>
          </w:p>
        </w:tc>
        <w:tc>
          <w:tcPr>
            <w:tcW w:type="dxa" w:w="2041"/>
          </w:tcPr>
          <w:p>
            <w:r/>
          </w:p>
        </w:tc>
        <w:tc>
          <w:tcPr>
            <w:tcW w:type="dxa" w:w="3175"/>
          </w:tcPr>
          <w:p>
            <w:r>
              <w:t>వ్యాఖ్యలు జోడించండి</w:t>
            </w:r>
          </w:p>
        </w:tc>
        <w:tc>
          <w:tcPr>
            <w:tcW w:type="dxa" w:w="2041"/>
          </w:tcPr>
          <w:p>
            <w:r/>
          </w:p>
        </w:tc>
      </w:tr>
      <w:tr>
        <w:tc>
          <w:tcPr>
            <w:tcW w:type="dxa" w:w="624"/>
          </w:tcPr>
          <w:p>
            <w:r>
              <w:t>46</w:t>
            </w:r>
          </w:p>
        </w:tc>
        <w:tc>
          <w:tcPr>
            <w:tcW w:type="dxa" w:w="3175"/>
          </w:tcPr>
          <w:p>
            <w:r>
              <w:t>Add This Village</w:t>
            </w:r>
          </w:p>
        </w:tc>
        <w:tc>
          <w:tcPr>
            <w:tcW w:type="dxa" w:w="2041"/>
          </w:tcPr>
          <w:p>
            <w:r/>
          </w:p>
        </w:tc>
        <w:tc>
          <w:tcPr>
            <w:tcW w:type="dxa" w:w="3175"/>
          </w:tcPr>
          <w:p>
            <w:r>
              <w:t>ఈ గ్రామాన్ని జోడించండి</w:t>
            </w:r>
          </w:p>
        </w:tc>
        <w:tc>
          <w:tcPr>
            <w:tcW w:type="dxa" w:w="2041"/>
          </w:tcPr>
          <w:p>
            <w:r/>
          </w:p>
        </w:tc>
      </w:tr>
      <w:tr>
        <w:tc>
          <w:tcPr>
            <w:tcW w:type="dxa" w:w="624"/>
          </w:tcPr>
          <w:p>
            <w:r>
              <w:t>47</w:t>
            </w:r>
          </w:p>
        </w:tc>
        <w:tc>
          <w:tcPr>
            <w:tcW w:type="dxa" w:w="3175"/>
          </w:tcPr>
          <w:p>
            <w:r>
              <w:t>Add Village</w:t>
            </w:r>
          </w:p>
        </w:tc>
        <w:tc>
          <w:tcPr>
            <w:tcW w:type="dxa" w:w="2041"/>
          </w:tcPr>
          <w:p>
            <w:r/>
          </w:p>
        </w:tc>
        <w:tc>
          <w:tcPr>
            <w:tcW w:type="dxa" w:w="3175"/>
          </w:tcPr>
          <w:p>
            <w:r>
              <w:t>గ్రామం జోడించండి</w:t>
            </w:r>
          </w:p>
        </w:tc>
        <w:tc>
          <w:tcPr>
            <w:tcW w:type="dxa" w:w="2041"/>
          </w:tcPr>
          <w:p>
            <w:r/>
          </w:p>
        </w:tc>
      </w:tr>
      <w:tr>
        <w:tc>
          <w:tcPr>
            <w:tcW w:type="dxa" w:w="624"/>
          </w:tcPr>
          <w:p>
            <w:r>
              <w:t>48</w:t>
            </w:r>
          </w:p>
        </w:tc>
        <w:tc>
          <w:tcPr>
            <w:tcW w:type="dxa" w:w="3175"/>
          </w:tcPr>
          <w:p>
            <w:r>
              <w:t>Added as {roles}.</w:t>
            </w:r>
          </w:p>
        </w:tc>
        <w:tc>
          <w:tcPr>
            <w:tcW w:type="dxa" w:w="2041"/>
          </w:tcPr>
          <w:p>
            <w:r/>
          </w:p>
        </w:tc>
        <w:tc>
          <w:tcPr>
            <w:tcW w:type="dxa" w:w="3175"/>
          </w:tcPr>
          <w:p>
            <w:r>
              <w:t>{roles}గా జోడించబడింది.</w:t>
            </w:r>
          </w:p>
        </w:tc>
        <w:tc>
          <w:tcPr>
            <w:tcW w:type="dxa" w:w="2041"/>
          </w:tcPr>
          <w:p>
            <w:r/>
          </w:p>
        </w:tc>
      </w:tr>
      <w:tr>
        <w:tc>
          <w:tcPr>
            <w:tcW w:type="dxa" w:w="624"/>
          </w:tcPr>
          <w:p>
            <w:r>
              <w:t>49</w:t>
            </w:r>
          </w:p>
        </w:tc>
        <w:tc>
          <w:tcPr>
            <w:tcW w:type="dxa" w:w="3175"/>
          </w:tcPr>
          <w:p>
            <w:r>
              <w:t>Added to Principal</w:t>
            </w:r>
          </w:p>
        </w:tc>
        <w:tc>
          <w:tcPr>
            <w:tcW w:type="dxa" w:w="2041"/>
          </w:tcPr>
          <w:p>
            <w:r/>
          </w:p>
        </w:tc>
        <w:tc>
          <w:tcPr>
            <w:tcW w:type="dxa" w:w="3175"/>
          </w:tcPr>
          <w:p>
            <w:r>
              <w:t>అసలుకు జోడించబడింది</w:t>
            </w:r>
          </w:p>
        </w:tc>
        <w:tc>
          <w:tcPr>
            <w:tcW w:type="dxa" w:w="2041"/>
          </w:tcPr>
          <w:p>
            <w:r/>
          </w:p>
        </w:tc>
      </w:tr>
      <w:tr>
        <w:tc>
          <w:tcPr>
            <w:tcW w:type="dxa" w:w="624"/>
          </w:tcPr>
          <w:p>
            <w:r>
              <w:t>50</w:t>
            </w:r>
          </w:p>
        </w:tc>
        <w:tc>
          <w:tcPr>
            <w:tcW w:type="dxa" w:w="3175"/>
          </w:tcPr>
          <w:p>
            <w:r>
              <w:t>Address</w:t>
            </w:r>
          </w:p>
        </w:tc>
        <w:tc>
          <w:tcPr>
            <w:tcW w:type="dxa" w:w="2041"/>
          </w:tcPr>
          <w:p>
            <w:r/>
          </w:p>
        </w:tc>
        <w:tc>
          <w:tcPr>
            <w:tcW w:type="dxa" w:w="3175"/>
          </w:tcPr>
          <w:p>
            <w:r>
              <w:t>చిరునామా</w:t>
            </w:r>
          </w:p>
        </w:tc>
        <w:tc>
          <w:tcPr>
            <w:tcW w:type="dxa" w:w="2041"/>
          </w:tcPr>
          <w:p>
            <w:r/>
          </w:p>
        </w:tc>
      </w:tr>
      <w:tr>
        <w:tc>
          <w:tcPr>
            <w:tcW w:type="dxa" w:w="624"/>
          </w:tcPr>
          <w:p>
            <w:r>
              <w:t>51</w:t>
            </w:r>
          </w:p>
        </w:tc>
        <w:tc>
          <w:tcPr>
            <w:tcW w:type="dxa" w:w="3175"/>
          </w:tcPr>
          <w:p>
            <w:r>
              <w:t>Adjustments</w:t>
            </w:r>
          </w:p>
        </w:tc>
        <w:tc>
          <w:tcPr>
            <w:tcW w:type="dxa" w:w="2041"/>
          </w:tcPr>
          <w:p>
            <w:r/>
          </w:p>
        </w:tc>
        <w:tc>
          <w:tcPr>
            <w:tcW w:type="dxa" w:w="3175"/>
          </w:tcPr>
          <w:p>
            <w:r>
              <w:t>సర్దుబాట్లు</w:t>
            </w:r>
          </w:p>
        </w:tc>
        <w:tc>
          <w:tcPr>
            <w:tcW w:type="dxa" w:w="2041"/>
          </w:tcPr>
          <w:p>
            <w:r/>
          </w:p>
        </w:tc>
      </w:tr>
      <w:tr>
        <w:tc>
          <w:tcPr>
            <w:tcW w:type="dxa" w:w="624"/>
          </w:tcPr>
          <w:p>
            <w:r>
              <w:t>52</w:t>
            </w:r>
          </w:p>
        </w:tc>
        <w:tc>
          <w:tcPr>
            <w:tcW w:type="dxa" w:w="3175"/>
          </w:tcPr>
          <w:p>
            <w:r>
              <w:t>Admin Login</w:t>
            </w:r>
          </w:p>
        </w:tc>
        <w:tc>
          <w:tcPr>
            <w:tcW w:type="dxa" w:w="2041"/>
          </w:tcPr>
          <w:p>
            <w:r/>
          </w:p>
        </w:tc>
        <w:tc>
          <w:tcPr>
            <w:tcW w:type="dxa" w:w="3175"/>
          </w:tcPr>
          <w:p>
            <w:r>
              <w:t>అడ్మిన్ లాగిన్</w:t>
            </w:r>
          </w:p>
        </w:tc>
        <w:tc>
          <w:tcPr>
            <w:tcW w:type="dxa" w:w="2041"/>
          </w:tcPr>
          <w:p>
            <w:r/>
          </w:p>
        </w:tc>
      </w:tr>
      <w:tr>
        <w:tc>
          <w:tcPr>
            <w:tcW w:type="dxa" w:w="624"/>
          </w:tcPr>
          <w:p>
            <w:r>
              <w:t>53</w:t>
            </w:r>
          </w:p>
        </w:tc>
        <w:tc>
          <w:tcPr>
            <w:tcW w:type="dxa" w:w="3175"/>
          </w:tcPr>
          <w:p>
            <w:r>
              <w:t>Admin Panel</w:t>
            </w:r>
          </w:p>
        </w:tc>
        <w:tc>
          <w:tcPr>
            <w:tcW w:type="dxa" w:w="2041"/>
          </w:tcPr>
          <w:p>
            <w:r/>
          </w:p>
        </w:tc>
        <w:tc>
          <w:tcPr>
            <w:tcW w:type="dxa" w:w="3175"/>
          </w:tcPr>
          <w:p>
            <w:r>
              <w:t>అడ్మిన్ ప్యానెల్</w:t>
            </w:r>
          </w:p>
        </w:tc>
        <w:tc>
          <w:tcPr>
            <w:tcW w:type="dxa" w:w="2041"/>
          </w:tcPr>
          <w:p>
            <w:r/>
          </w:p>
        </w:tc>
      </w:tr>
      <w:tr>
        <w:tc>
          <w:tcPr>
            <w:tcW w:type="dxa" w:w="624"/>
          </w:tcPr>
          <w:p>
            <w:r>
              <w:t>54</w:t>
            </w:r>
          </w:p>
        </w:tc>
        <w:tc>
          <w:tcPr>
            <w:tcW w:type="dxa" w:w="3175"/>
          </w:tcPr>
          <w:p>
            <w:r>
              <w:t>Advance</w:t>
            </w:r>
          </w:p>
        </w:tc>
        <w:tc>
          <w:tcPr>
            <w:tcW w:type="dxa" w:w="2041"/>
          </w:tcPr>
          <w:p>
            <w:r/>
          </w:p>
        </w:tc>
        <w:tc>
          <w:tcPr>
            <w:tcW w:type="dxa" w:w="3175"/>
          </w:tcPr>
          <w:p>
            <w:r>
              <w:t>అడ్వాన్స్</w:t>
            </w:r>
          </w:p>
        </w:tc>
        <w:tc>
          <w:tcPr>
            <w:tcW w:type="dxa" w:w="2041"/>
          </w:tcPr>
          <w:p>
            <w:r/>
          </w:p>
        </w:tc>
      </w:tr>
      <w:tr>
        <w:tc>
          <w:tcPr>
            <w:tcW w:type="dxa" w:w="624"/>
          </w:tcPr>
          <w:p>
            <w:r>
              <w:t>55</w:t>
            </w:r>
          </w:p>
        </w:tc>
        <w:tc>
          <w:tcPr>
            <w:tcW w:type="dxa" w:w="3175"/>
          </w:tcPr>
          <w:p>
            <w:r>
              <w:t>Advances Deducted</w:t>
            </w:r>
          </w:p>
        </w:tc>
        <w:tc>
          <w:tcPr>
            <w:tcW w:type="dxa" w:w="2041"/>
          </w:tcPr>
          <w:p>
            <w:r/>
          </w:p>
        </w:tc>
        <w:tc>
          <w:tcPr>
            <w:tcW w:type="dxa" w:w="3175"/>
          </w:tcPr>
          <w:p>
            <w:r>
              <w:t>తీసివేసిన అడ్వాన్సులు</w:t>
            </w:r>
          </w:p>
        </w:tc>
        <w:tc>
          <w:tcPr>
            <w:tcW w:type="dxa" w:w="2041"/>
          </w:tcPr>
          <w:p>
            <w:r/>
          </w:p>
        </w:tc>
      </w:tr>
      <w:tr>
        <w:tc>
          <w:tcPr>
            <w:tcW w:type="dxa" w:w="624"/>
          </w:tcPr>
          <w:p>
            <w:r>
              <w:t>56</w:t>
            </w:r>
          </w:p>
        </w:tc>
        <w:tc>
          <w:tcPr>
            <w:tcW w:type="dxa" w:w="3175"/>
          </w:tcPr>
          <w:p>
            <w:r>
              <w:t>Agent</w:t>
            </w:r>
          </w:p>
        </w:tc>
        <w:tc>
          <w:tcPr>
            <w:tcW w:type="dxa" w:w="2041"/>
          </w:tcPr>
          <w:p>
            <w:r/>
          </w:p>
        </w:tc>
        <w:tc>
          <w:tcPr>
            <w:tcW w:type="dxa" w:w="3175"/>
          </w:tcPr>
          <w:p>
            <w:r>
              <w:t>ఏజెంట్</w:t>
            </w:r>
          </w:p>
        </w:tc>
        <w:tc>
          <w:tcPr>
            <w:tcW w:type="dxa" w:w="2041"/>
          </w:tcPr>
          <w:p>
            <w:r/>
          </w:p>
        </w:tc>
      </w:tr>
      <w:tr>
        <w:tc>
          <w:tcPr>
            <w:tcW w:type="dxa" w:w="624"/>
          </w:tcPr>
          <w:p>
            <w:r>
              <w:t>57</w:t>
            </w:r>
          </w:p>
        </w:tc>
        <w:tc>
          <w:tcPr>
            <w:tcW w:type="dxa" w:w="3175"/>
          </w:tcPr>
          <w:p>
            <w:r>
              <w:t>Agent Dashboard</w:t>
            </w:r>
          </w:p>
        </w:tc>
        <w:tc>
          <w:tcPr>
            <w:tcW w:type="dxa" w:w="2041"/>
          </w:tcPr>
          <w:p>
            <w:r/>
          </w:p>
        </w:tc>
        <w:tc>
          <w:tcPr>
            <w:tcW w:type="dxa" w:w="3175"/>
          </w:tcPr>
          <w:p>
            <w:r>
              <w:t>ఏజెంట్ డాష్‌బోర్డ్</w:t>
            </w:r>
          </w:p>
        </w:tc>
        <w:tc>
          <w:tcPr>
            <w:tcW w:type="dxa" w:w="2041"/>
          </w:tcPr>
          <w:p>
            <w:r/>
          </w:p>
        </w:tc>
      </w:tr>
      <w:tr>
        <w:tc>
          <w:tcPr>
            <w:tcW w:type="dxa" w:w="624"/>
          </w:tcPr>
          <w:p>
            <w:r>
              <w:t>58</w:t>
            </w:r>
          </w:p>
        </w:tc>
        <w:tc>
          <w:tcPr>
            <w:tcW w:type="dxa" w:w="3175"/>
          </w:tcPr>
          <w:p>
            <w:r>
              <w:t>Agent Remarks</w:t>
            </w:r>
          </w:p>
        </w:tc>
        <w:tc>
          <w:tcPr>
            <w:tcW w:type="dxa" w:w="2041"/>
          </w:tcPr>
          <w:p>
            <w:r/>
          </w:p>
        </w:tc>
        <w:tc>
          <w:tcPr>
            <w:tcW w:type="dxa" w:w="3175"/>
          </w:tcPr>
          <w:p>
            <w:r>
              <w:t>ఏజెంట్ వ్యాఖ్యలు</w:t>
            </w:r>
          </w:p>
        </w:tc>
        <w:tc>
          <w:tcPr>
            <w:tcW w:type="dxa" w:w="2041"/>
          </w:tcPr>
          <w:p>
            <w:r/>
          </w:p>
        </w:tc>
      </w:tr>
      <w:tr>
        <w:tc>
          <w:tcPr>
            <w:tcW w:type="dxa" w:w="624"/>
          </w:tcPr>
          <w:p>
            <w:r>
              <w:t>59</w:t>
            </w:r>
          </w:p>
        </w:tc>
        <w:tc>
          <w:tcPr>
            <w:tcW w:type="dxa" w:w="3175"/>
          </w:tcPr>
          <w:p>
            <w:r>
              <w:t>Agent Salary Deduction</w:t>
            </w:r>
          </w:p>
        </w:tc>
        <w:tc>
          <w:tcPr>
            <w:tcW w:type="dxa" w:w="2041"/>
          </w:tcPr>
          <w:p>
            <w:r/>
          </w:p>
        </w:tc>
        <w:tc>
          <w:tcPr>
            <w:tcW w:type="dxa" w:w="3175"/>
          </w:tcPr>
          <w:p>
            <w:r>
              <w:t>ఏజెంట్ జీతం మినహాయింపు</w:t>
            </w:r>
          </w:p>
        </w:tc>
        <w:tc>
          <w:tcPr>
            <w:tcW w:type="dxa" w:w="2041"/>
          </w:tcPr>
          <w:p>
            <w:r/>
          </w:p>
        </w:tc>
      </w:tr>
      <w:tr>
        <w:tc>
          <w:tcPr>
            <w:tcW w:type="dxa" w:w="624"/>
          </w:tcPr>
          <w:p>
            <w:r>
              <w:t>60</w:t>
            </w:r>
          </w:p>
        </w:tc>
        <w:tc>
          <w:tcPr>
            <w:tcW w:type="dxa" w:w="3175"/>
          </w:tcPr>
          <w:p>
            <w:r>
              <w:t>Agent Summary</w:t>
            </w:r>
          </w:p>
        </w:tc>
        <w:tc>
          <w:tcPr>
            <w:tcW w:type="dxa" w:w="2041"/>
          </w:tcPr>
          <w:p>
            <w:r/>
          </w:p>
        </w:tc>
        <w:tc>
          <w:tcPr>
            <w:tcW w:type="dxa" w:w="3175"/>
          </w:tcPr>
          <w:p>
            <w:r>
              <w:t>ఏజెంట్ సారాంశం</w:t>
            </w:r>
          </w:p>
        </w:tc>
        <w:tc>
          <w:tcPr>
            <w:tcW w:type="dxa" w:w="2041"/>
          </w:tcPr>
          <w:p>
            <w:r/>
          </w:p>
        </w:tc>
      </w:tr>
      <w:tr>
        <w:tc>
          <w:tcPr>
            <w:tcW w:type="dxa" w:w="624"/>
          </w:tcPr>
          <w:p>
            <w:r>
              <w:t>61</w:t>
            </w:r>
          </w:p>
        </w:tc>
        <w:tc>
          <w:tcPr>
            <w:tcW w:type="dxa" w:w="3175"/>
          </w:tcPr>
          <w:p>
            <w:r>
              <w:t>Agent: {names}</w:t>
            </w:r>
          </w:p>
        </w:tc>
        <w:tc>
          <w:tcPr>
            <w:tcW w:type="dxa" w:w="2041"/>
          </w:tcPr>
          <w:p>
            <w:r/>
          </w:p>
        </w:tc>
        <w:tc>
          <w:tcPr>
            <w:tcW w:type="dxa" w:w="3175"/>
          </w:tcPr>
          <w:p>
            <w:r>
              <w:t>ఏజెంట్: {names}</w:t>
            </w:r>
          </w:p>
        </w:tc>
        <w:tc>
          <w:tcPr>
            <w:tcW w:type="dxa" w:w="2041"/>
          </w:tcPr>
          <w:p>
            <w:r/>
          </w:p>
        </w:tc>
      </w:tr>
      <w:tr>
        <w:tc>
          <w:tcPr>
            <w:tcW w:type="dxa" w:w="624"/>
          </w:tcPr>
          <w:p>
            <w:r>
              <w:t>62</w:t>
            </w:r>
          </w:p>
        </w:tc>
        <w:tc>
          <w:tcPr>
            <w:tcW w:type="dxa" w:w="3175"/>
          </w:tcPr>
          <w:p>
            <w:r>
              <w:t>Agent: {name}</w:t>
            </w:r>
          </w:p>
        </w:tc>
        <w:tc>
          <w:tcPr>
            <w:tcW w:type="dxa" w:w="2041"/>
          </w:tcPr>
          <w:p>
            <w:r/>
          </w:p>
        </w:tc>
        <w:tc>
          <w:tcPr>
            <w:tcW w:type="dxa" w:w="3175"/>
          </w:tcPr>
          <w:p>
            <w:r>
              <w:t>ఏజెంట్: {name}</w:t>
            </w:r>
          </w:p>
        </w:tc>
        <w:tc>
          <w:tcPr>
            <w:tcW w:type="dxa" w:w="2041"/>
          </w:tcPr>
          <w:p>
            <w:r/>
          </w:p>
        </w:tc>
      </w:tr>
      <w:tr>
        <w:tc>
          <w:tcPr>
            <w:tcW w:type="dxa" w:w="624"/>
          </w:tcPr>
          <w:p>
            <w:r>
              <w:t>63</w:t>
            </w:r>
          </w:p>
        </w:tc>
        <w:tc>
          <w:tcPr>
            <w:tcW w:type="dxa" w:w="3175"/>
          </w:tcPr>
          <w:p>
            <w:r>
              <w:t>Agents</w:t>
            </w:r>
          </w:p>
        </w:tc>
        <w:tc>
          <w:tcPr>
            <w:tcW w:type="dxa" w:w="2041"/>
          </w:tcPr>
          <w:p>
            <w:r/>
          </w:p>
        </w:tc>
        <w:tc>
          <w:tcPr>
            <w:tcW w:type="dxa" w:w="3175"/>
          </w:tcPr>
          <w:p>
            <w:r>
              <w:t>ఏజెంట్లు</w:t>
            </w:r>
          </w:p>
        </w:tc>
        <w:tc>
          <w:tcPr>
            <w:tcW w:type="dxa" w:w="2041"/>
          </w:tcPr>
          <w:p>
            <w:r/>
          </w:p>
        </w:tc>
      </w:tr>
      <w:tr>
        <w:tc>
          <w:tcPr>
            <w:tcW w:type="dxa" w:w="624"/>
          </w:tcPr>
          <w:p>
            <w:r>
              <w:t>64</w:t>
            </w:r>
          </w:p>
        </w:tc>
        <w:tc>
          <w:tcPr>
            <w:tcW w:type="dxa" w:w="3175"/>
          </w:tcPr>
          <w:p>
            <w:r>
              <w:t>Agents: {names}</w:t>
            </w:r>
          </w:p>
        </w:tc>
        <w:tc>
          <w:tcPr>
            <w:tcW w:type="dxa" w:w="2041"/>
          </w:tcPr>
          <w:p>
            <w:r/>
          </w:p>
        </w:tc>
        <w:tc>
          <w:tcPr>
            <w:tcW w:type="dxa" w:w="3175"/>
          </w:tcPr>
          <w:p>
            <w:r>
              <w:t>ఏజెంట్లు: {names}</w:t>
            </w:r>
          </w:p>
        </w:tc>
        <w:tc>
          <w:tcPr>
            <w:tcW w:type="dxa" w:w="2041"/>
          </w:tcPr>
          <w:p>
            <w:r/>
          </w:p>
        </w:tc>
      </w:tr>
      <w:tr>
        <w:tc>
          <w:tcPr>
            <w:tcW w:type="dxa" w:w="624"/>
          </w:tcPr>
          <w:p>
            <w:r>
              <w:t>65</w:t>
            </w:r>
          </w:p>
        </w:tc>
        <w:tc>
          <w:tcPr>
            <w:tcW w:type="dxa" w:w="3175"/>
          </w:tcPr>
          <w:p>
            <w:r>
              <w:t>Agreement Snapshot</w:t>
            </w:r>
          </w:p>
        </w:tc>
        <w:tc>
          <w:tcPr>
            <w:tcW w:type="dxa" w:w="2041"/>
          </w:tcPr>
          <w:p>
            <w:r/>
          </w:p>
        </w:tc>
        <w:tc>
          <w:tcPr>
            <w:tcW w:type="dxa" w:w="3175"/>
          </w:tcPr>
          <w:p>
            <w:r>
              <w:t>ఒప్పంద స్నాప్‌షాట్</w:t>
            </w:r>
          </w:p>
        </w:tc>
        <w:tc>
          <w:tcPr>
            <w:tcW w:type="dxa" w:w="2041"/>
          </w:tcPr>
          <w:p>
            <w:r/>
          </w:p>
        </w:tc>
      </w:tr>
      <w:tr>
        <w:tc>
          <w:tcPr>
            <w:tcW w:type="dxa" w:w="624"/>
          </w:tcPr>
          <w:p>
            <w:r>
              <w:t>66</w:t>
            </w:r>
          </w:p>
        </w:tc>
        <w:tc>
          <w:tcPr>
            <w:tcW w:type="dxa" w:w="3175"/>
          </w:tcPr>
          <w:p>
            <w:r>
              <w:t>Agreement Text</w:t>
            </w:r>
          </w:p>
        </w:tc>
        <w:tc>
          <w:tcPr>
            <w:tcW w:type="dxa" w:w="2041"/>
          </w:tcPr>
          <w:p>
            <w:r/>
          </w:p>
        </w:tc>
        <w:tc>
          <w:tcPr>
            <w:tcW w:type="dxa" w:w="3175"/>
          </w:tcPr>
          <w:p>
            <w:r>
              <w:t>ఒప్పంద వచనం</w:t>
            </w:r>
          </w:p>
        </w:tc>
        <w:tc>
          <w:tcPr>
            <w:tcW w:type="dxa" w:w="2041"/>
          </w:tcPr>
          <w:p>
            <w:r/>
          </w:p>
        </w:tc>
      </w:tr>
      <w:tr>
        <w:tc>
          <w:tcPr>
            <w:tcW w:type="dxa" w:w="624"/>
          </w:tcPr>
          <w:p>
            <w:r>
              <w:t>67</w:t>
            </w:r>
          </w:p>
        </w:tc>
        <w:tc>
          <w:tcPr>
            <w:tcW w:type="dxa" w:w="3175"/>
          </w:tcPr>
          <w:p>
            <w:r>
              <w:t>Agreement Type</w:t>
            </w:r>
          </w:p>
        </w:tc>
        <w:tc>
          <w:tcPr>
            <w:tcW w:type="dxa" w:w="2041"/>
          </w:tcPr>
          <w:p>
            <w:r/>
          </w:p>
        </w:tc>
        <w:tc>
          <w:tcPr>
            <w:tcW w:type="dxa" w:w="3175"/>
          </w:tcPr>
          <w:p>
            <w:r>
              <w:t>ఒప్పంద రకం</w:t>
            </w:r>
          </w:p>
        </w:tc>
        <w:tc>
          <w:tcPr>
            <w:tcW w:type="dxa" w:w="2041"/>
          </w:tcPr>
          <w:p>
            <w:r/>
          </w:p>
        </w:tc>
      </w:tr>
      <w:tr>
        <w:tc>
          <w:tcPr>
            <w:tcW w:type="dxa" w:w="624"/>
          </w:tcPr>
          <w:p>
            <w:r>
              <w:t>68</w:t>
            </w:r>
          </w:p>
        </w:tc>
        <w:tc>
          <w:tcPr>
            <w:tcW w:type="dxa" w:w="3175"/>
          </w:tcPr>
          <w:p>
            <w:r>
              <w:t>Agreements</w:t>
            </w:r>
          </w:p>
        </w:tc>
        <w:tc>
          <w:tcPr>
            <w:tcW w:type="dxa" w:w="2041"/>
          </w:tcPr>
          <w:p>
            <w:r/>
          </w:p>
        </w:tc>
        <w:tc>
          <w:tcPr>
            <w:tcW w:type="dxa" w:w="3175"/>
          </w:tcPr>
          <w:p>
            <w:r>
              <w:t>ఒప్పందాలు</w:t>
            </w:r>
          </w:p>
        </w:tc>
        <w:tc>
          <w:tcPr>
            <w:tcW w:type="dxa" w:w="2041"/>
          </w:tcPr>
          <w:p>
            <w:r/>
          </w:p>
        </w:tc>
      </w:tr>
      <w:tr>
        <w:tc>
          <w:tcPr>
            <w:tcW w:type="dxa" w:w="624"/>
          </w:tcPr>
          <w:p>
            <w:r>
              <w:t>69</w:t>
            </w:r>
          </w:p>
        </w:tc>
        <w:tc>
          <w:tcPr>
            <w:tcW w:type="dxa" w:w="3175"/>
          </w:tcPr>
          <w:p>
            <w:r>
              <w:t>All</w:t>
            </w:r>
          </w:p>
        </w:tc>
        <w:tc>
          <w:tcPr>
            <w:tcW w:type="dxa" w:w="2041"/>
          </w:tcPr>
          <w:p>
            <w:r/>
          </w:p>
        </w:tc>
        <w:tc>
          <w:tcPr>
            <w:tcW w:type="dxa" w:w="3175"/>
          </w:tcPr>
          <w:p>
            <w:r>
              <w:t>అన్నీ</w:t>
            </w:r>
          </w:p>
        </w:tc>
        <w:tc>
          <w:tcPr>
            <w:tcW w:type="dxa" w:w="2041"/>
          </w:tcPr>
          <w:p>
            <w:r/>
          </w:p>
        </w:tc>
      </w:tr>
      <w:tr>
        <w:tc>
          <w:tcPr>
            <w:tcW w:type="dxa" w:w="624"/>
          </w:tcPr>
          <w:p>
            <w:r>
              <w:t>70</w:t>
            </w:r>
          </w:p>
        </w:tc>
        <w:tc>
          <w:tcPr>
            <w:tcW w:type="dxa" w:w="3175"/>
          </w:tcPr>
          <w:p>
            <w:r>
              <w:t>All Dates</w:t>
            </w:r>
          </w:p>
        </w:tc>
        <w:tc>
          <w:tcPr>
            <w:tcW w:type="dxa" w:w="2041"/>
          </w:tcPr>
          <w:p>
            <w:r/>
          </w:p>
        </w:tc>
        <w:tc>
          <w:tcPr>
            <w:tcW w:type="dxa" w:w="3175"/>
          </w:tcPr>
          <w:p>
            <w:r>
              <w:t>అన్ని తేదీలు</w:t>
            </w:r>
          </w:p>
        </w:tc>
        <w:tc>
          <w:tcPr>
            <w:tcW w:type="dxa" w:w="2041"/>
          </w:tcPr>
          <w:p>
            <w:r/>
          </w:p>
        </w:tc>
      </w:tr>
      <w:tr>
        <w:tc>
          <w:tcPr>
            <w:tcW w:type="dxa" w:w="624"/>
          </w:tcPr>
          <w:p>
            <w:r>
              <w:t>71</w:t>
            </w:r>
          </w:p>
        </w:tc>
        <w:tc>
          <w:tcPr>
            <w:tcW w:type="dxa" w:w="3175"/>
          </w:tcPr>
          <w:p>
            <w:r>
              <w:t>All Villages</w:t>
            </w:r>
          </w:p>
        </w:tc>
        <w:tc>
          <w:tcPr>
            <w:tcW w:type="dxa" w:w="2041"/>
          </w:tcPr>
          <w:p>
            <w:r/>
          </w:p>
        </w:tc>
        <w:tc>
          <w:tcPr>
            <w:tcW w:type="dxa" w:w="3175"/>
          </w:tcPr>
          <w:p>
            <w:r>
              <w:t>అన్ని గ్రామాలు</w:t>
            </w:r>
          </w:p>
        </w:tc>
        <w:tc>
          <w:tcPr>
            <w:tcW w:type="dxa" w:w="2041"/>
          </w:tcPr>
          <w:p>
            <w:r/>
          </w:p>
        </w:tc>
      </w:tr>
      <w:tr>
        <w:tc>
          <w:tcPr>
            <w:tcW w:type="dxa" w:w="624"/>
          </w:tcPr>
          <w:p>
            <w:r>
              <w:t>72</w:t>
            </w:r>
          </w:p>
        </w:tc>
        <w:tc>
          <w:tcPr>
            <w:tcW w:type="dxa" w:w="3175"/>
          </w:tcPr>
          <w:p>
            <w:r>
              <w:t>Allow</w:t>
            </w:r>
          </w:p>
        </w:tc>
        <w:tc>
          <w:tcPr>
            <w:tcW w:type="dxa" w:w="2041"/>
          </w:tcPr>
          <w:p>
            <w:r/>
          </w:p>
        </w:tc>
        <w:tc>
          <w:tcPr>
            <w:tcW w:type="dxa" w:w="3175"/>
          </w:tcPr>
          <w:p>
            <w:r>
              <w:t>అనుమతించండి</w:t>
            </w:r>
          </w:p>
        </w:tc>
        <w:tc>
          <w:tcPr>
            <w:tcW w:type="dxa" w:w="2041"/>
          </w:tcPr>
          <w:p>
            <w:r/>
          </w:p>
        </w:tc>
      </w:tr>
      <w:tr>
        <w:tc>
          <w:tcPr>
            <w:tcW w:type="dxa" w:w="624"/>
          </w:tcPr>
          <w:p>
            <w:r>
              <w:t>73</w:t>
            </w:r>
          </w:p>
        </w:tc>
        <w:tc>
          <w:tcPr>
            <w:tcW w:type="dxa" w:w="3175"/>
          </w:tcPr>
          <w:p>
            <w:r>
              <w:t>Allowance: {amount}</w:t>
            </w:r>
          </w:p>
        </w:tc>
        <w:tc>
          <w:tcPr>
            <w:tcW w:type="dxa" w:w="2041"/>
          </w:tcPr>
          <w:p>
            <w:r/>
          </w:p>
        </w:tc>
        <w:tc>
          <w:tcPr>
            <w:tcW w:type="dxa" w:w="3175"/>
          </w:tcPr>
          <w:p>
            <w:r>
              <w:t>భత్యం: {amount}</w:t>
            </w:r>
          </w:p>
        </w:tc>
        <w:tc>
          <w:tcPr>
            <w:tcW w:type="dxa" w:w="2041"/>
          </w:tcPr>
          <w:p>
            <w:r/>
          </w:p>
        </w:tc>
      </w:tr>
      <w:tr>
        <w:tc>
          <w:tcPr>
            <w:tcW w:type="dxa" w:w="624"/>
          </w:tcPr>
          <w:p>
            <w:r>
              <w:t>74</w:t>
            </w:r>
          </w:p>
        </w:tc>
        <w:tc>
          <w:tcPr>
            <w:tcW w:type="dxa" w:w="3175"/>
          </w:tcPr>
          <w:p>
            <w:r>
              <w:t>Already collected</w:t>
            </w:r>
          </w:p>
        </w:tc>
        <w:tc>
          <w:tcPr>
            <w:tcW w:type="dxa" w:w="2041"/>
          </w:tcPr>
          <w:p>
            <w:r/>
          </w:p>
        </w:tc>
        <w:tc>
          <w:tcPr>
            <w:tcW w:type="dxa" w:w="3175"/>
          </w:tcPr>
          <w:p>
            <w:r>
              <w:t>ఇప్పటికే వసూలు చేసినది</w:t>
            </w:r>
          </w:p>
        </w:tc>
        <w:tc>
          <w:tcPr>
            <w:tcW w:type="dxa" w:w="2041"/>
          </w:tcPr>
          <w:p>
            <w:r/>
          </w:p>
        </w:tc>
      </w:tr>
      <w:tr>
        <w:tc>
          <w:tcPr>
            <w:tcW w:type="dxa" w:w="624"/>
          </w:tcPr>
          <w:p>
            <w:r>
              <w:t>75</w:t>
            </w:r>
          </w:p>
        </w:tc>
        <w:tc>
          <w:tcPr>
            <w:tcW w:type="dxa" w:w="3175"/>
          </w:tcPr>
          <w:p>
            <w:r>
              <w:t>Already Collected Today</w:t>
            </w:r>
          </w:p>
        </w:tc>
        <w:tc>
          <w:tcPr>
            <w:tcW w:type="dxa" w:w="2041"/>
          </w:tcPr>
          <w:p>
            <w:r/>
          </w:p>
        </w:tc>
        <w:tc>
          <w:tcPr>
            <w:tcW w:type="dxa" w:w="3175"/>
          </w:tcPr>
          <w:p>
            <w:r>
              <w:t>ఈరోజు ఇప్పటికే వసూలైంది</w:t>
            </w:r>
          </w:p>
        </w:tc>
        <w:tc>
          <w:tcPr>
            <w:tcW w:type="dxa" w:w="2041"/>
          </w:tcPr>
          <w:p>
            <w:r/>
          </w:p>
        </w:tc>
      </w:tr>
      <w:tr>
        <w:tc>
          <w:tcPr>
            <w:tcW w:type="dxa" w:w="624"/>
          </w:tcPr>
          <w:p>
            <w:r>
              <w:t>76</w:t>
            </w:r>
          </w:p>
        </w:tc>
        <w:tc>
          <w:tcPr>
            <w:tcW w:type="dxa" w:w="3175"/>
          </w:tcPr>
          <w:p>
            <w:r>
              <w:t>Already Paid</w:t>
            </w:r>
          </w:p>
        </w:tc>
        <w:tc>
          <w:tcPr>
            <w:tcW w:type="dxa" w:w="2041"/>
          </w:tcPr>
          <w:p>
            <w:r/>
          </w:p>
        </w:tc>
        <w:tc>
          <w:tcPr>
            <w:tcW w:type="dxa" w:w="3175"/>
          </w:tcPr>
          <w:p>
            <w:r>
              <w:t>ఇప్పటికే చెల్లించినది</w:t>
            </w:r>
          </w:p>
        </w:tc>
        <w:tc>
          <w:tcPr>
            <w:tcW w:type="dxa" w:w="2041"/>
          </w:tcPr>
          <w:p>
            <w:r/>
          </w:p>
        </w:tc>
      </w:tr>
      <w:tr>
        <w:tc>
          <w:tcPr>
            <w:tcW w:type="dxa" w:w="624"/>
          </w:tcPr>
          <w:p>
            <w:r>
              <w:t>77</w:t>
            </w:r>
          </w:p>
        </w:tc>
        <w:tc>
          <w:tcPr>
            <w:tcW w:type="dxa" w:w="3175"/>
          </w:tcPr>
          <w:p>
            <w:r>
              <w:t>Already registered?</w:t>
            </w:r>
          </w:p>
        </w:tc>
        <w:tc>
          <w:tcPr>
            <w:tcW w:type="dxa" w:w="2041"/>
          </w:tcPr>
          <w:p>
            <w:r/>
          </w:p>
        </w:tc>
        <w:tc>
          <w:tcPr>
            <w:tcW w:type="dxa" w:w="3175"/>
          </w:tcPr>
          <w:p>
            <w:r>
              <w:t>ఇప్పటికే నమోదు అయ్యారా?</w:t>
            </w:r>
          </w:p>
        </w:tc>
        <w:tc>
          <w:tcPr>
            <w:tcW w:type="dxa" w:w="2041"/>
          </w:tcPr>
          <w:p>
            <w:r/>
          </w:p>
        </w:tc>
      </w:tr>
      <w:tr>
        <w:tc>
          <w:tcPr>
            <w:tcW w:type="dxa" w:w="624"/>
          </w:tcPr>
          <w:p>
            <w:r>
              <w:t>78</w:t>
            </w:r>
          </w:p>
        </w:tc>
        <w:tc>
          <w:tcPr>
            <w:tcW w:type="dxa" w:w="3175"/>
          </w:tcPr>
          <w:p>
            <w:r>
              <w:t>Already Running</w:t>
            </w:r>
          </w:p>
        </w:tc>
        <w:tc>
          <w:tcPr>
            <w:tcW w:type="dxa" w:w="2041"/>
          </w:tcPr>
          <w:p>
            <w:r/>
          </w:p>
        </w:tc>
        <w:tc>
          <w:tcPr>
            <w:tcW w:type="dxa" w:w="3175"/>
          </w:tcPr>
          <w:p>
            <w:r>
              <w:t>ఇప్పటికే నడుస్తున్నది</w:t>
            </w:r>
          </w:p>
        </w:tc>
        <w:tc>
          <w:tcPr>
            <w:tcW w:type="dxa" w:w="2041"/>
          </w:tcPr>
          <w:p>
            <w:r/>
          </w:p>
        </w:tc>
      </w:tr>
      <w:tr>
        <w:tc>
          <w:tcPr>
            <w:tcW w:type="dxa" w:w="624"/>
          </w:tcPr>
          <w:p>
            <w:r>
              <w:t>79</w:t>
            </w:r>
          </w:p>
        </w:tc>
        <w:tc>
          <w:tcPr>
            <w:tcW w:type="dxa" w:w="3175"/>
          </w:tcPr>
          <w:p>
            <w:r>
              <w:t>Amount</w:t>
            </w:r>
          </w:p>
        </w:tc>
        <w:tc>
          <w:tcPr>
            <w:tcW w:type="dxa" w:w="2041"/>
          </w:tcPr>
          <w:p>
            <w:r/>
          </w:p>
        </w:tc>
        <w:tc>
          <w:tcPr>
            <w:tcW w:type="dxa" w:w="3175"/>
          </w:tcPr>
          <w:p>
            <w:r>
              <w:t>మొత్తం</w:t>
            </w:r>
          </w:p>
        </w:tc>
        <w:tc>
          <w:tcPr>
            <w:tcW w:type="dxa" w:w="2041"/>
          </w:tcPr>
          <w:p>
            <w:r/>
          </w:p>
        </w:tc>
      </w:tr>
      <w:tr>
        <w:tc>
          <w:tcPr>
            <w:tcW w:type="dxa" w:w="624"/>
          </w:tcPr>
          <w:p>
            <w:r>
              <w:t>80</w:t>
            </w:r>
          </w:p>
        </w:tc>
        <w:tc>
          <w:tcPr>
            <w:tcW w:type="dxa" w:w="3175"/>
          </w:tcPr>
          <w:p>
            <w:r>
              <w:t>Amount *</w:t>
            </w:r>
          </w:p>
        </w:tc>
        <w:tc>
          <w:tcPr>
            <w:tcW w:type="dxa" w:w="2041"/>
          </w:tcPr>
          <w:p>
            <w:r/>
          </w:p>
        </w:tc>
        <w:tc>
          <w:tcPr>
            <w:tcW w:type="dxa" w:w="3175"/>
          </w:tcPr>
          <w:p>
            <w:r>
              <w:t>మొత్తం *</w:t>
            </w:r>
          </w:p>
        </w:tc>
        <w:tc>
          <w:tcPr>
            <w:tcW w:type="dxa" w:w="2041"/>
          </w:tcPr>
          <w:p>
            <w:r/>
          </w:p>
        </w:tc>
      </w:tr>
      <w:tr>
        <w:tc>
          <w:tcPr>
            <w:tcW w:type="dxa" w:w="624"/>
          </w:tcPr>
          <w:p>
            <w:r>
              <w:t>81</w:t>
            </w:r>
          </w:p>
        </w:tc>
        <w:tc>
          <w:tcPr>
            <w:tcW w:type="dxa" w:w="3175"/>
          </w:tcPr>
          <w:p>
            <w:r>
              <w:t>Amount Availed *</w:t>
            </w:r>
          </w:p>
        </w:tc>
        <w:tc>
          <w:tcPr>
            <w:tcW w:type="dxa" w:w="2041"/>
          </w:tcPr>
          <w:p>
            <w:r/>
          </w:p>
        </w:tc>
        <w:tc>
          <w:tcPr>
            <w:tcW w:type="dxa" w:w="3175"/>
          </w:tcPr>
          <w:p>
            <w:r>
              <w:t>పొందిన మొత్తం *</w:t>
            </w:r>
          </w:p>
        </w:tc>
        <w:tc>
          <w:tcPr>
            <w:tcW w:type="dxa" w:w="2041"/>
          </w:tcPr>
          <w:p>
            <w:r/>
          </w:p>
        </w:tc>
      </w:tr>
      <w:tr>
        <w:tc>
          <w:tcPr>
            <w:tcW w:type="dxa" w:w="624"/>
          </w:tcPr>
          <w:p>
            <w:r>
              <w:t>82</w:t>
            </w:r>
          </w:p>
        </w:tc>
        <w:tc>
          <w:tcPr>
            <w:tcW w:type="dxa" w:w="3175"/>
          </w:tcPr>
          <w:p>
            <w:r>
              <w:t>Amount Given</w:t>
            </w:r>
          </w:p>
        </w:tc>
        <w:tc>
          <w:tcPr>
            <w:tcW w:type="dxa" w:w="2041"/>
          </w:tcPr>
          <w:p>
            <w:r/>
          </w:p>
        </w:tc>
        <w:tc>
          <w:tcPr>
            <w:tcW w:type="dxa" w:w="3175"/>
          </w:tcPr>
          <w:p>
            <w:r>
              <w:t>ఇచ్చిన మొత్తం</w:t>
            </w:r>
          </w:p>
        </w:tc>
        <w:tc>
          <w:tcPr>
            <w:tcW w:type="dxa" w:w="2041"/>
          </w:tcPr>
          <w:p>
            <w:r/>
          </w:p>
        </w:tc>
      </w:tr>
      <w:tr>
        <w:tc>
          <w:tcPr>
            <w:tcW w:type="dxa" w:w="624"/>
          </w:tcPr>
          <w:p>
            <w:r>
              <w:t>83</w:t>
            </w:r>
          </w:p>
        </w:tc>
        <w:tc>
          <w:tcPr>
            <w:tcW w:type="dxa" w:w="3175"/>
          </w:tcPr>
          <w:p>
            <w:r>
              <w:t>Amount Given (locked)</w:t>
            </w:r>
          </w:p>
        </w:tc>
        <w:tc>
          <w:tcPr>
            <w:tcW w:type="dxa" w:w="2041"/>
          </w:tcPr>
          <w:p>
            <w:r/>
          </w:p>
        </w:tc>
        <w:tc>
          <w:tcPr>
            <w:tcW w:type="dxa" w:w="3175"/>
          </w:tcPr>
          <w:p>
            <w:r>
              <w:t>ఇచ్చిన మొత్తం (లాక్ చేయబడింది)</w:t>
            </w:r>
          </w:p>
        </w:tc>
        <w:tc>
          <w:tcPr>
            <w:tcW w:type="dxa" w:w="2041"/>
          </w:tcPr>
          <w:p>
            <w:r/>
          </w:p>
        </w:tc>
      </w:tr>
      <w:tr>
        <w:tc>
          <w:tcPr>
            <w:tcW w:type="dxa" w:w="624"/>
          </w:tcPr>
          <w:p>
            <w:r>
              <w:t>84</w:t>
            </w:r>
          </w:p>
        </w:tc>
        <w:tc>
          <w:tcPr>
            <w:tcW w:type="dxa" w:w="3175"/>
          </w:tcPr>
          <w:p>
            <w:r>
              <w:t>Amount Owed</w:t>
            </w:r>
          </w:p>
        </w:tc>
        <w:tc>
          <w:tcPr>
            <w:tcW w:type="dxa" w:w="2041"/>
          </w:tcPr>
          <w:p>
            <w:r/>
          </w:p>
        </w:tc>
        <w:tc>
          <w:tcPr>
            <w:tcW w:type="dxa" w:w="3175"/>
          </w:tcPr>
          <w:p>
            <w:r>
              <w:t>బాకీ ఉన్న మొత్తం</w:t>
            </w:r>
          </w:p>
        </w:tc>
        <w:tc>
          <w:tcPr>
            <w:tcW w:type="dxa" w:w="2041"/>
          </w:tcPr>
          <w:p>
            <w:r/>
          </w:p>
        </w:tc>
      </w:tr>
      <w:tr>
        <w:tc>
          <w:tcPr>
            <w:tcW w:type="dxa" w:w="624"/>
          </w:tcPr>
          <w:p>
            <w:r>
              <w:t>85</w:t>
            </w:r>
          </w:p>
        </w:tc>
        <w:tc>
          <w:tcPr>
            <w:tcW w:type="dxa" w:w="3175"/>
          </w:tcPr>
          <w:p>
            <w:r>
              <w:t>an earlier date</w:t>
            </w:r>
          </w:p>
        </w:tc>
        <w:tc>
          <w:tcPr>
            <w:tcW w:type="dxa" w:w="2041"/>
          </w:tcPr>
          <w:p>
            <w:r/>
          </w:p>
        </w:tc>
        <w:tc>
          <w:tcPr>
            <w:tcW w:type="dxa" w:w="3175"/>
          </w:tcPr>
          <w:p>
            <w:r>
              <w:t>ఒక ముందు తేదీ</w:t>
            </w:r>
          </w:p>
        </w:tc>
        <w:tc>
          <w:tcPr>
            <w:tcW w:type="dxa" w:w="2041"/>
          </w:tcPr>
          <w:p>
            <w:r/>
          </w:p>
        </w:tc>
      </w:tr>
      <w:tr>
        <w:tc>
          <w:tcPr>
            <w:tcW w:type="dxa" w:w="624"/>
          </w:tcPr>
          <w:p>
            <w:r>
              <w:t>86</w:t>
            </w:r>
          </w:p>
        </w:tc>
        <w:tc>
          <w:tcPr>
            <w:tcW w:type="dxa" w:w="3175"/>
          </w:tcPr>
          <w:p>
            <w:r>
              <w:t>Appearance</w:t>
            </w:r>
          </w:p>
        </w:tc>
        <w:tc>
          <w:tcPr>
            <w:tcW w:type="dxa" w:w="2041"/>
          </w:tcPr>
          <w:p>
            <w:r/>
          </w:p>
        </w:tc>
        <w:tc>
          <w:tcPr>
            <w:tcW w:type="dxa" w:w="3175"/>
          </w:tcPr>
          <w:p>
            <w:r>
              <w:t>రూపం</w:t>
            </w:r>
          </w:p>
        </w:tc>
        <w:tc>
          <w:tcPr>
            <w:tcW w:type="dxa" w:w="2041"/>
          </w:tcPr>
          <w:p>
            <w:r/>
          </w:p>
        </w:tc>
      </w:tr>
      <w:tr>
        <w:tc>
          <w:tcPr>
            <w:tcW w:type="dxa" w:w="624"/>
          </w:tcPr>
          <w:p>
            <w:r>
              <w:t>87</w:t>
            </w:r>
          </w:p>
        </w:tc>
        <w:tc>
          <w:tcPr>
            <w:tcW w:type="dxa" w:w="3175"/>
          </w:tcPr>
          <w:p>
            <w:r>
              <w:t>Append-only</w:t>
            </w:r>
          </w:p>
        </w:tc>
        <w:tc>
          <w:tcPr>
            <w:tcW w:type="dxa" w:w="2041"/>
          </w:tcPr>
          <w:p>
            <w:r/>
          </w:p>
        </w:tc>
        <w:tc>
          <w:tcPr>
            <w:tcW w:type="dxa" w:w="3175"/>
          </w:tcPr>
          <w:p>
            <w:r>
              <w:t>జోడించడం మాత్రమే</w:t>
            </w:r>
          </w:p>
        </w:tc>
        <w:tc>
          <w:tcPr>
            <w:tcW w:type="dxa" w:w="2041"/>
          </w:tcPr>
          <w:p>
            <w:r/>
          </w:p>
        </w:tc>
      </w:tr>
      <w:tr>
        <w:tc>
          <w:tcPr>
            <w:tcW w:type="dxa" w:w="624"/>
          </w:tcPr>
          <w:p>
            <w:r>
              <w:t>88</w:t>
            </w:r>
          </w:p>
        </w:tc>
        <w:tc>
          <w:tcPr>
            <w:tcW w:type="dxa" w:w="3175"/>
          </w:tcPr>
          <w:p>
            <w:r>
              <w:t>Applied To</w:t>
            </w:r>
          </w:p>
        </w:tc>
        <w:tc>
          <w:tcPr>
            <w:tcW w:type="dxa" w:w="2041"/>
          </w:tcPr>
          <w:p>
            <w:r/>
          </w:p>
        </w:tc>
        <w:tc>
          <w:tcPr>
            <w:tcW w:type="dxa" w:w="3175"/>
          </w:tcPr>
          <w:p>
            <w:r>
              <w:t>వర్తించినది</w:t>
            </w:r>
          </w:p>
        </w:tc>
        <w:tc>
          <w:tcPr>
            <w:tcW w:type="dxa" w:w="2041"/>
          </w:tcPr>
          <w:p>
            <w:r/>
          </w:p>
        </w:tc>
      </w:tr>
      <w:tr>
        <w:tc>
          <w:tcPr>
            <w:tcW w:type="dxa" w:w="624"/>
          </w:tcPr>
          <w:p>
            <w:r>
              <w:t>89</w:t>
            </w:r>
          </w:p>
        </w:tc>
        <w:tc>
          <w:tcPr>
            <w:tcW w:type="dxa" w:w="3175"/>
          </w:tcPr>
          <w:p>
            <w:r>
              <w:t>Applied to: {target}</w:t>
            </w:r>
          </w:p>
        </w:tc>
        <w:tc>
          <w:tcPr>
            <w:tcW w:type="dxa" w:w="2041"/>
          </w:tcPr>
          <w:p>
            <w:r/>
          </w:p>
        </w:tc>
        <w:tc>
          <w:tcPr>
            <w:tcW w:type="dxa" w:w="3175"/>
          </w:tcPr>
          <w:p>
            <w:r>
              <w:t>వర్తించినది: {target}</w:t>
            </w:r>
          </w:p>
        </w:tc>
        <w:tc>
          <w:tcPr>
            <w:tcW w:type="dxa" w:w="2041"/>
          </w:tcPr>
          <w:p>
            <w:r/>
          </w:p>
        </w:tc>
      </w:tr>
      <w:tr>
        <w:tc>
          <w:tcPr>
            <w:tcW w:type="dxa" w:w="624"/>
          </w:tcPr>
          <w:p>
            <w:r>
              <w:t>90</w:t>
            </w:r>
          </w:p>
        </w:tc>
        <w:tc>
          <w:tcPr>
            <w:tcW w:type="dxa" w:w="3175"/>
          </w:tcPr>
          <w:p>
            <w:r>
              <w:t>Apply</w:t>
            </w:r>
          </w:p>
        </w:tc>
        <w:tc>
          <w:tcPr>
            <w:tcW w:type="dxa" w:w="2041"/>
          </w:tcPr>
          <w:p>
            <w:r/>
          </w:p>
        </w:tc>
        <w:tc>
          <w:tcPr>
            <w:tcW w:type="dxa" w:w="3175"/>
          </w:tcPr>
          <w:p>
            <w:r>
              <w:t>వర్తింపజేయండి</w:t>
            </w:r>
          </w:p>
        </w:tc>
        <w:tc>
          <w:tcPr>
            <w:tcW w:type="dxa" w:w="2041"/>
          </w:tcPr>
          <w:p>
            <w:r/>
          </w:p>
        </w:tc>
      </w:tr>
      <w:tr>
        <w:tc>
          <w:tcPr>
            <w:tcW w:type="dxa" w:w="624"/>
          </w:tcPr>
          <w:p>
            <w:r>
              <w:t>91</w:t>
            </w:r>
          </w:p>
        </w:tc>
        <w:tc>
          <w:tcPr>
            <w:tcW w:type="dxa" w:w="3175"/>
          </w:tcPr>
          <w:p>
            <w:r>
              <w:t>Apply Penalty</w:t>
            </w:r>
          </w:p>
        </w:tc>
        <w:tc>
          <w:tcPr>
            <w:tcW w:type="dxa" w:w="2041"/>
          </w:tcPr>
          <w:p>
            <w:r/>
          </w:p>
        </w:tc>
        <w:tc>
          <w:tcPr>
            <w:tcW w:type="dxa" w:w="3175"/>
          </w:tcPr>
          <w:p>
            <w:r>
              <w:t>జరిమానా వేయండి</w:t>
            </w:r>
          </w:p>
        </w:tc>
        <w:tc>
          <w:tcPr>
            <w:tcW w:type="dxa" w:w="2041"/>
          </w:tcPr>
          <w:p>
            <w:r/>
          </w:p>
        </w:tc>
      </w:tr>
      <w:tr>
        <w:tc>
          <w:tcPr>
            <w:tcW w:type="dxa" w:w="624"/>
          </w:tcPr>
          <w:p>
            <w:r>
              <w:t>92</w:t>
            </w:r>
          </w:p>
        </w:tc>
        <w:tc>
          <w:tcPr>
            <w:tcW w:type="dxa" w:w="3175"/>
          </w:tcPr>
          <w:p>
            <w:r>
              <w:t>Approve</w:t>
            </w:r>
          </w:p>
        </w:tc>
        <w:tc>
          <w:tcPr>
            <w:tcW w:type="dxa" w:w="2041"/>
          </w:tcPr>
          <w:p>
            <w:r/>
          </w:p>
        </w:tc>
        <w:tc>
          <w:tcPr>
            <w:tcW w:type="dxa" w:w="3175"/>
          </w:tcPr>
          <w:p>
            <w:r>
              <w:t>ఆమోదించండి</w:t>
            </w:r>
          </w:p>
        </w:tc>
        <w:tc>
          <w:tcPr>
            <w:tcW w:type="dxa" w:w="2041"/>
          </w:tcPr>
          <w:p>
            <w:r/>
          </w:p>
        </w:tc>
      </w:tr>
      <w:tr>
        <w:tc>
          <w:tcPr>
            <w:tcW w:type="dxa" w:w="624"/>
          </w:tcPr>
          <w:p>
            <w:r>
              <w:t>93</w:t>
            </w:r>
          </w:p>
        </w:tc>
        <w:tc>
          <w:tcPr>
            <w:tcW w:type="dxa" w:w="3175"/>
          </w:tcPr>
          <w:p>
            <w:r>
              <w:t>Approve Account Period?</w:t>
            </w:r>
          </w:p>
        </w:tc>
        <w:tc>
          <w:tcPr>
            <w:tcW w:type="dxa" w:w="2041"/>
          </w:tcPr>
          <w:p>
            <w:r/>
          </w:p>
        </w:tc>
        <w:tc>
          <w:tcPr>
            <w:tcW w:type="dxa" w:w="3175"/>
          </w:tcPr>
          <w:p>
            <w:r>
              <w:t>ఖాతా వ్యవధిని ఆమోదించాలా?</w:t>
            </w:r>
          </w:p>
        </w:tc>
        <w:tc>
          <w:tcPr>
            <w:tcW w:type="dxa" w:w="2041"/>
          </w:tcPr>
          <w:p>
            <w:r/>
          </w:p>
        </w:tc>
      </w:tr>
      <w:tr>
        <w:tc>
          <w:tcPr>
            <w:tcW w:type="dxa" w:w="624"/>
          </w:tcPr>
          <w:p>
            <w:r>
              <w:t>94</w:t>
            </w:r>
          </w:p>
        </w:tc>
        <w:tc>
          <w:tcPr>
            <w:tcW w:type="dxa" w:w="3175"/>
          </w:tcPr>
          <w:p>
            <w:r>
              <w:t>April</w:t>
            </w:r>
          </w:p>
        </w:tc>
        <w:tc>
          <w:tcPr>
            <w:tcW w:type="dxa" w:w="2041"/>
          </w:tcPr>
          <w:p>
            <w:r/>
          </w:p>
        </w:tc>
        <w:tc>
          <w:tcPr>
            <w:tcW w:type="dxa" w:w="3175"/>
          </w:tcPr>
          <w:p>
            <w:r>
              <w:t>ఏప్రిల్</w:t>
            </w:r>
          </w:p>
        </w:tc>
        <w:tc>
          <w:tcPr>
            <w:tcW w:type="dxa" w:w="2041"/>
          </w:tcPr>
          <w:p>
            <w:r/>
          </w:p>
        </w:tc>
      </w:tr>
      <w:tr>
        <w:tc>
          <w:tcPr>
            <w:tcW w:type="dxa" w:w="624"/>
          </w:tcPr>
          <w:p>
            <w:r>
              <w:t>95</w:t>
            </w:r>
          </w:p>
        </w:tc>
        <w:tc>
          <w:tcPr>
            <w:tcW w:type="dxa" w:w="3175"/>
          </w:tcPr>
          <w:p>
            <w:r>
              <w:t>Archive</w:t>
            </w:r>
          </w:p>
        </w:tc>
        <w:tc>
          <w:tcPr>
            <w:tcW w:type="dxa" w:w="2041"/>
          </w:tcPr>
          <w:p>
            <w:r/>
          </w:p>
        </w:tc>
        <w:tc>
          <w:tcPr>
            <w:tcW w:type="dxa" w:w="3175"/>
          </w:tcPr>
          <w:p>
            <w:r>
              <w:t>ఆర్కైవ్</w:t>
            </w:r>
          </w:p>
        </w:tc>
        <w:tc>
          <w:tcPr>
            <w:tcW w:type="dxa" w:w="2041"/>
          </w:tcPr>
          <w:p>
            <w:r/>
          </w:p>
        </w:tc>
      </w:tr>
      <w:tr>
        <w:tc>
          <w:tcPr>
            <w:tcW w:type="dxa" w:w="624"/>
          </w:tcPr>
          <w:p>
            <w:r>
              <w:t>96</w:t>
            </w:r>
          </w:p>
        </w:tc>
        <w:tc>
          <w:tcPr>
            <w:tcW w:type="dxa" w:w="3175"/>
          </w:tcPr>
          <w:p>
            <w:r>
              <w:t>Archive Customer</w:t>
            </w:r>
          </w:p>
        </w:tc>
        <w:tc>
          <w:tcPr>
            <w:tcW w:type="dxa" w:w="2041"/>
          </w:tcPr>
          <w:p>
            <w:r/>
          </w:p>
        </w:tc>
        <w:tc>
          <w:tcPr>
            <w:tcW w:type="dxa" w:w="3175"/>
          </w:tcPr>
          <w:p>
            <w:r>
              <w:t>కస్టమర్‌ను ఆర్కైవ్ చేయండి</w:t>
            </w:r>
          </w:p>
        </w:tc>
        <w:tc>
          <w:tcPr>
            <w:tcW w:type="dxa" w:w="2041"/>
          </w:tcPr>
          <w:p>
            <w:r/>
          </w:p>
        </w:tc>
      </w:tr>
      <w:tr>
        <w:tc>
          <w:tcPr>
            <w:tcW w:type="dxa" w:w="624"/>
          </w:tcPr>
          <w:p>
            <w:r>
              <w:t>97</w:t>
            </w:r>
          </w:p>
        </w:tc>
        <w:tc>
          <w:tcPr>
            <w:tcW w:type="dxa" w:w="3175"/>
          </w:tcPr>
          <w:p>
            <w:r>
              <w:t>Area Name</w:t>
            </w:r>
          </w:p>
        </w:tc>
        <w:tc>
          <w:tcPr>
            <w:tcW w:type="dxa" w:w="2041"/>
          </w:tcPr>
          <w:p>
            <w:r/>
          </w:p>
        </w:tc>
        <w:tc>
          <w:tcPr>
            <w:tcW w:type="dxa" w:w="3175"/>
          </w:tcPr>
          <w:p>
            <w:r>
              <w:t>ప్రాంతం పేరు</w:t>
            </w:r>
          </w:p>
        </w:tc>
        <w:tc>
          <w:tcPr>
            <w:tcW w:type="dxa" w:w="2041"/>
          </w:tcPr>
          <w:p>
            <w:r/>
          </w:p>
        </w:tc>
      </w:tr>
      <w:tr>
        <w:tc>
          <w:tcPr>
            <w:tcW w:type="dxa" w:w="624"/>
          </w:tcPr>
          <w:p>
            <w:r>
              <w:t>98</w:t>
            </w:r>
          </w:p>
        </w:tc>
        <w:tc>
          <w:tcPr>
            <w:tcW w:type="dxa" w:w="3175"/>
          </w:tcPr>
          <w:p>
            <w:r>
              <w:t>Area Options</w:t>
            </w:r>
          </w:p>
        </w:tc>
        <w:tc>
          <w:tcPr>
            <w:tcW w:type="dxa" w:w="2041"/>
          </w:tcPr>
          <w:p>
            <w:r/>
          </w:p>
        </w:tc>
        <w:tc>
          <w:tcPr>
            <w:tcW w:type="dxa" w:w="3175"/>
          </w:tcPr>
          <w:p>
            <w:r>
              <w:t>ప్రాంతం ఎంపికలు</w:t>
            </w:r>
          </w:p>
        </w:tc>
        <w:tc>
          <w:tcPr>
            <w:tcW w:type="dxa" w:w="2041"/>
          </w:tcPr>
          <w:p>
            <w:r/>
          </w:p>
        </w:tc>
      </w:tr>
      <w:tr>
        <w:tc>
          <w:tcPr>
            <w:tcW w:type="dxa" w:w="624"/>
          </w:tcPr>
          <w:p>
            <w:r>
              <w:t>99</w:t>
            </w:r>
          </w:p>
        </w:tc>
        <w:tc>
          <w:tcPr>
            <w:tcW w:type="dxa" w:w="3175"/>
          </w:tcPr>
          <w:p>
            <w:r>
              <w:t>Area Type *</w:t>
            </w:r>
          </w:p>
        </w:tc>
        <w:tc>
          <w:tcPr>
            <w:tcW w:type="dxa" w:w="2041"/>
          </w:tcPr>
          <w:p>
            <w:r/>
          </w:p>
        </w:tc>
        <w:tc>
          <w:tcPr>
            <w:tcW w:type="dxa" w:w="3175"/>
          </w:tcPr>
          <w:p>
            <w:r>
              <w:t>ప్రాంత రకం *</w:t>
            </w:r>
          </w:p>
        </w:tc>
        <w:tc>
          <w:tcPr>
            <w:tcW w:type="dxa" w:w="2041"/>
          </w:tcPr>
          <w:p>
            <w:r/>
          </w:p>
        </w:tc>
      </w:tr>
      <w:tr>
        <w:tc>
          <w:tcPr>
            <w:tcW w:type="dxa" w:w="624"/>
          </w:tcPr>
          <w:p>
            <w:r>
              <w:t>100</w:t>
            </w:r>
          </w:p>
        </w:tc>
        <w:tc>
          <w:tcPr>
            <w:tcW w:type="dxa" w:w="3175"/>
          </w:tcPr>
          <w:p>
            <w:r>
              <w:t>Area Work Session</w:t>
            </w:r>
          </w:p>
        </w:tc>
        <w:tc>
          <w:tcPr>
            <w:tcW w:type="dxa" w:w="2041"/>
          </w:tcPr>
          <w:p>
            <w:r/>
          </w:p>
        </w:tc>
        <w:tc>
          <w:tcPr>
            <w:tcW w:type="dxa" w:w="3175"/>
          </w:tcPr>
          <w:p>
            <w:r>
              <w:t>ప్రాంత పని సెషన్</w:t>
            </w:r>
          </w:p>
        </w:tc>
        <w:tc>
          <w:tcPr>
            <w:tcW w:type="dxa" w:w="2041"/>
          </w:tcPr>
          <w:p>
            <w:r/>
          </w:p>
        </w:tc>
      </w:tr>
      <w:tr>
        <w:tc>
          <w:tcPr>
            <w:tcW w:type="dxa" w:w="624"/>
          </w:tcPr>
          <w:p>
            <w:r>
              <w:t>101</w:t>
            </w:r>
          </w:p>
        </w:tc>
        <w:tc>
          <w:tcPr>
            <w:tcW w:type="dxa" w:w="3175"/>
          </w:tcPr>
          <w:p>
            <w:r>
              <w:t>Areas</w:t>
            </w:r>
          </w:p>
        </w:tc>
        <w:tc>
          <w:tcPr>
            <w:tcW w:type="dxa" w:w="2041"/>
          </w:tcPr>
          <w:p>
            <w:r/>
          </w:p>
        </w:tc>
        <w:tc>
          <w:tcPr>
            <w:tcW w:type="dxa" w:w="3175"/>
          </w:tcPr>
          <w:p>
            <w:r>
              <w:t>ప్రాంతాలు</w:t>
            </w:r>
          </w:p>
        </w:tc>
        <w:tc>
          <w:tcPr>
            <w:tcW w:type="dxa" w:w="2041"/>
          </w:tcPr>
          <w:p>
            <w:r/>
          </w:p>
        </w:tc>
      </w:tr>
      <w:tr>
        <w:tc>
          <w:tcPr>
            <w:tcW w:type="dxa" w:w="624"/>
          </w:tcPr>
          <w:p>
            <w:r>
              <w:t>102</w:t>
            </w:r>
          </w:p>
        </w:tc>
        <w:tc>
          <w:tcPr>
            <w:tcW w:type="dxa" w:w="3175"/>
          </w:tcPr>
          <w:p>
            <w:r>
              <w:t>Assign Agent</w:t>
            </w:r>
          </w:p>
        </w:tc>
        <w:tc>
          <w:tcPr>
            <w:tcW w:type="dxa" w:w="2041"/>
          </w:tcPr>
          <w:p>
            <w:r/>
          </w:p>
        </w:tc>
        <w:tc>
          <w:tcPr>
            <w:tcW w:type="dxa" w:w="3175"/>
          </w:tcPr>
          <w:p>
            <w:r>
              <w:t>ఏజెంట్ కేటాయించండి</w:t>
            </w:r>
          </w:p>
        </w:tc>
        <w:tc>
          <w:tcPr>
            <w:tcW w:type="dxa" w:w="2041"/>
          </w:tcPr>
          <w:p>
            <w:r/>
          </w:p>
        </w:tc>
      </w:tr>
      <w:tr>
        <w:tc>
          <w:tcPr>
            <w:tcW w:type="dxa" w:w="624"/>
          </w:tcPr>
          <w:p>
            <w:r>
              <w:t>103</w:t>
            </w:r>
          </w:p>
        </w:tc>
        <w:tc>
          <w:tcPr>
            <w:tcW w:type="dxa" w:w="3175"/>
          </w:tcPr>
          <w:p>
            <w:r>
              <w:t>Assigned</w:t>
            </w:r>
          </w:p>
        </w:tc>
        <w:tc>
          <w:tcPr>
            <w:tcW w:type="dxa" w:w="2041"/>
          </w:tcPr>
          <w:p>
            <w:r/>
          </w:p>
        </w:tc>
        <w:tc>
          <w:tcPr>
            <w:tcW w:type="dxa" w:w="3175"/>
          </w:tcPr>
          <w:p>
            <w:r>
              <w:t>కేటాయించబడింది</w:t>
            </w:r>
          </w:p>
        </w:tc>
        <w:tc>
          <w:tcPr>
            <w:tcW w:type="dxa" w:w="2041"/>
          </w:tcPr>
          <w:p>
            <w:r/>
          </w:p>
        </w:tc>
      </w:tr>
      <w:tr>
        <w:tc>
          <w:tcPr>
            <w:tcW w:type="dxa" w:w="624"/>
          </w:tcPr>
          <w:p>
            <w:r>
              <w:t>104</w:t>
            </w:r>
          </w:p>
        </w:tc>
        <w:tc>
          <w:tcPr>
            <w:tcW w:type="dxa" w:w="3175"/>
          </w:tcPr>
          <w:p>
            <w:r>
              <w:t>Assigned Agent</w:t>
            </w:r>
          </w:p>
        </w:tc>
        <w:tc>
          <w:tcPr>
            <w:tcW w:type="dxa" w:w="2041"/>
          </w:tcPr>
          <w:p>
            <w:r/>
          </w:p>
        </w:tc>
        <w:tc>
          <w:tcPr>
            <w:tcW w:type="dxa" w:w="3175"/>
          </w:tcPr>
          <w:p>
            <w:r>
              <w:t>కేటాయించిన ఏజెంట్</w:t>
            </w:r>
          </w:p>
        </w:tc>
        <w:tc>
          <w:tcPr>
            <w:tcW w:type="dxa" w:w="2041"/>
          </w:tcPr>
          <w:p>
            <w:r/>
          </w:p>
        </w:tc>
      </w:tr>
      <w:tr>
        <w:tc>
          <w:tcPr>
            <w:tcW w:type="dxa" w:w="624"/>
          </w:tcPr>
          <w:p>
            <w:r>
              <w:t>105</w:t>
            </w:r>
          </w:p>
        </w:tc>
        <w:tc>
          <w:tcPr>
            <w:tcW w:type="dxa" w:w="3175"/>
          </w:tcPr>
          <w:p>
            <w:r>
              <w:t>Assigned Route</w:t>
            </w:r>
          </w:p>
        </w:tc>
        <w:tc>
          <w:tcPr>
            <w:tcW w:type="dxa" w:w="2041"/>
          </w:tcPr>
          <w:p>
            <w:r/>
          </w:p>
        </w:tc>
        <w:tc>
          <w:tcPr>
            <w:tcW w:type="dxa" w:w="3175"/>
          </w:tcPr>
          <w:p>
            <w:r>
              <w:t>కేటాయించిన మార్గం</w:t>
            </w:r>
          </w:p>
        </w:tc>
        <w:tc>
          <w:tcPr>
            <w:tcW w:type="dxa" w:w="2041"/>
          </w:tcPr>
          <w:p>
            <w:r/>
          </w:p>
        </w:tc>
      </w:tr>
      <w:tr>
        <w:tc>
          <w:tcPr>
            <w:tcW w:type="dxa" w:w="624"/>
          </w:tcPr>
          <w:p>
            <w:r>
              <w:t>106</w:t>
            </w:r>
          </w:p>
        </w:tc>
        <w:tc>
          <w:tcPr>
            <w:tcW w:type="dxa" w:w="3175"/>
          </w:tcPr>
          <w:p>
            <w:r>
              <w:t>At Confirm</w:t>
            </w:r>
          </w:p>
        </w:tc>
        <w:tc>
          <w:tcPr>
            <w:tcW w:type="dxa" w:w="2041"/>
          </w:tcPr>
          <w:p>
            <w:r/>
          </w:p>
        </w:tc>
        <w:tc>
          <w:tcPr>
            <w:tcW w:type="dxa" w:w="3175"/>
          </w:tcPr>
          <w:p>
            <w:r>
              <w:t>నిర్ధారణ వద్ద</w:t>
            </w:r>
          </w:p>
        </w:tc>
        <w:tc>
          <w:tcPr>
            <w:tcW w:type="dxa" w:w="2041"/>
          </w:tcPr>
          <w:p>
            <w:r/>
          </w:p>
        </w:tc>
      </w:tr>
      <w:tr>
        <w:tc>
          <w:tcPr>
            <w:tcW w:type="dxa" w:w="624"/>
          </w:tcPr>
          <w:p>
            <w:r>
              <w:t>107</w:t>
            </w:r>
          </w:p>
        </w:tc>
        <w:tc>
          <w:tcPr>
            <w:tcW w:type="dxa" w:w="3175"/>
          </w:tcPr>
          <w:p>
            <w:r>
              <w:t>Attention Required</w:t>
            </w:r>
          </w:p>
        </w:tc>
        <w:tc>
          <w:tcPr>
            <w:tcW w:type="dxa" w:w="2041"/>
          </w:tcPr>
          <w:p>
            <w:r/>
          </w:p>
        </w:tc>
        <w:tc>
          <w:tcPr>
            <w:tcW w:type="dxa" w:w="3175"/>
          </w:tcPr>
          <w:p>
            <w:r>
              <w:t>శ్రద్ధ అవసరం</w:t>
            </w:r>
          </w:p>
        </w:tc>
        <w:tc>
          <w:tcPr>
            <w:tcW w:type="dxa" w:w="2041"/>
          </w:tcPr>
          <w:p>
            <w:r/>
          </w:p>
        </w:tc>
      </w:tr>
      <w:tr>
        <w:tc>
          <w:tcPr>
            <w:tcW w:type="dxa" w:w="624"/>
          </w:tcPr>
          <w:p>
            <w:r>
              <w:t>108</w:t>
            </w:r>
          </w:p>
        </w:tc>
        <w:tc>
          <w:tcPr>
            <w:tcW w:type="dxa" w:w="3175"/>
          </w:tcPr>
          <w:p>
            <w:r>
              <w:t>Audit</w:t>
            </w:r>
          </w:p>
        </w:tc>
        <w:tc>
          <w:tcPr>
            <w:tcW w:type="dxa" w:w="2041"/>
          </w:tcPr>
          <w:p>
            <w:r/>
          </w:p>
        </w:tc>
        <w:tc>
          <w:tcPr>
            <w:tcW w:type="dxa" w:w="3175"/>
          </w:tcPr>
          <w:p>
            <w:r>
              <w:t>ఆడిట్</w:t>
            </w:r>
          </w:p>
        </w:tc>
        <w:tc>
          <w:tcPr>
            <w:tcW w:type="dxa" w:w="2041"/>
          </w:tcPr>
          <w:p>
            <w:r/>
          </w:p>
        </w:tc>
      </w:tr>
      <w:tr>
        <w:tc>
          <w:tcPr>
            <w:tcW w:type="dxa" w:w="624"/>
          </w:tcPr>
          <w:p>
            <w:r>
              <w:t>109</w:t>
            </w:r>
          </w:p>
        </w:tc>
        <w:tc>
          <w:tcPr>
            <w:tcW w:type="dxa" w:w="3175"/>
          </w:tcPr>
          <w:p>
            <w:r>
              <w:t>August</w:t>
            </w:r>
          </w:p>
        </w:tc>
        <w:tc>
          <w:tcPr>
            <w:tcW w:type="dxa" w:w="2041"/>
          </w:tcPr>
          <w:p>
            <w:r/>
          </w:p>
        </w:tc>
        <w:tc>
          <w:tcPr>
            <w:tcW w:type="dxa" w:w="3175"/>
          </w:tcPr>
          <w:p>
            <w:r>
              <w:t>ఆగస్టు</w:t>
            </w:r>
          </w:p>
        </w:tc>
        <w:tc>
          <w:tcPr>
            <w:tcW w:type="dxa" w:w="2041"/>
          </w:tcPr>
          <w:p>
            <w:r/>
          </w:p>
        </w:tc>
      </w:tr>
      <w:tr>
        <w:tc>
          <w:tcPr>
            <w:tcW w:type="dxa" w:w="624"/>
          </w:tcPr>
          <w:p>
            <w:r>
              <w:t>110</w:t>
            </w:r>
          </w:p>
        </w:tc>
        <w:tc>
          <w:tcPr>
            <w:tcW w:type="dxa" w:w="3175"/>
          </w:tcPr>
          <w:p>
            <w:r>
              <w:t>Available Actions</w:t>
            </w:r>
          </w:p>
        </w:tc>
        <w:tc>
          <w:tcPr>
            <w:tcW w:type="dxa" w:w="2041"/>
          </w:tcPr>
          <w:p>
            <w:r/>
          </w:p>
        </w:tc>
        <w:tc>
          <w:tcPr>
            <w:tcW w:type="dxa" w:w="3175"/>
          </w:tcPr>
          <w:p>
            <w:r>
              <w:t>అందుబాటులో ఉన్న చర్యలు</w:t>
            </w:r>
          </w:p>
        </w:tc>
        <w:tc>
          <w:tcPr>
            <w:tcW w:type="dxa" w:w="2041"/>
          </w:tcPr>
          <w:p>
            <w:r/>
          </w:p>
        </w:tc>
      </w:tr>
      <w:tr>
        <w:tc>
          <w:tcPr>
            <w:tcW w:type="dxa" w:w="624"/>
          </w:tcPr>
          <w:p>
            <w:r>
              <w:t>111</w:t>
            </w:r>
          </w:p>
        </w:tc>
        <w:tc>
          <w:tcPr>
            <w:tcW w:type="dxa" w:w="3175"/>
          </w:tcPr>
          <w:p>
            <w:r>
              <w:t>Available Balance</w:t>
            </w:r>
          </w:p>
        </w:tc>
        <w:tc>
          <w:tcPr>
            <w:tcW w:type="dxa" w:w="2041"/>
          </w:tcPr>
          <w:p>
            <w:r/>
          </w:p>
        </w:tc>
        <w:tc>
          <w:tcPr>
            <w:tcW w:type="dxa" w:w="3175"/>
          </w:tcPr>
          <w:p>
            <w:r>
              <w:t>అందుబాటులో ఉన్న నిల్వ</w:t>
            </w:r>
          </w:p>
        </w:tc>
        <w:tc>
          <w:tcPr>
            <w:tcW w:type="dxa" w:w="2041"/>
          </w:tcPr>
          <w:p>
            <w:r/>
          </w:p>
        </w:tc>
      </w:tr>
      <w:tr>
        <w:tc>
          <w:tcPr>
            <w:tcW w:type="dxa" w:w="624"/>
          </w:tcPr>
          <w:p>
            <w:r>
              <w:t>112</w:t>
            </w:r>
          </w:p>
        </w:tc>
        <w:tc>
          <w:tcPr>
            <w:tcW w:type="dxa" w:w="3175"/>
          </w:tcPr>
          <w:p>
            <w:r>
              <w:t>Availed</w:t>
            </w:r>
          </w:p>
        </w:tc>
        <w:tc>
          <w:tcPr>
            <w:tcW w:type="dxa" w:w="2041"/>
          </w:tcPr>
          <w:p>
            <w:r/>
          </w:p>
        </w:tc>
        <w:tc>
          <w:tcPr>
            <w:tcW w:type="dxa" w:w="3175"/>
          </w:tcPr>
          <w:p>
            <w:r>
              <w:t>పొందినది</w:t>
            </w:r>
          </w:p>
        </w:tc>
        <w:tc>
          <w:tcPr>
            <w:tcW w:type="dxa" w:w="2041"/>
          </w:tcPr>
          <w:p>
            <w:r/>
          </w:p>
        </w:tc>
      </w:tr>
      <w:tr>
        <w:tc>
          <w:tcPr>
            <w:tcW w:type="dxa" w:w="624"/>
          </w:tcPr>
          <w:p>
            <w:r>
              <w:t>113</w:t>
            </w:r>
          </w:p>
        </w:tc>
        <w:tc>
          <w:tcPr>
            <w:tcW w:type="dxa" w:w="3175"/>
          </w:tcPr>
          <w:p>
            <w:r>
              <w:t>Availed On</w:t>
            </w:r>
          </w:p>
        </w:tc>
        <w:tc>
          <w:tcPr>
            <w:tcW w:type="dxa" w:w="2041"/>
          </w:tcPr>
          <w:p>
            <w:r/>
          </w:p>
        </w:tc>
        <w:tc>
          <w:tcPr>
            <w:tcW w:type="dxa" w:w="3175"/>
          </w:tcPr>
          <w:p>
            <w:r>
              <w:t>పొందిన తేదీ</w:t>
            </w:r>
          </w:p>
        </w:tc>
        <w:tc>
          <w:tcPr>
            <w:tcW w:type="dxa" w:w="2041"/>
          </w:tcPr>
          <w:p>
            <w:r/>
          </w:p>
        </w:tc>
      </w:tr>
      <w:tr>
        <w:tc>
          <w:tcPr>
            <w:tcW w:type="dxa" w:w="624"/>
          </w:tcPr>
          <w:p>
            <w:r>
              <w:t>114</w:t>
            </w:r>
          </w:p>
        </w:tc>
        <w:tc>
          <w:tcPr>
            <w:tcW w:type="dxa" w:w="3175"/>
          </w:tcPr>
          <w:p>
            <w:r>
              <w:t>Availed {date}</w:t>
            </w:r>
          </w:p>
        </w:tc>
        <w:tc>
          <w:tcPr>
            <w:tcW w:type="dxa" w:w="2041"/>
          </w:tcPr>
          <w:p>
            <w:r/>
          </w:p>
        </w:tc>
        <w:tc>
          <w:tcPr>
            <w:tcW w:type="dxa" w:w="3175"/>
          </w:tcPr>
          <w:p>
            <w:r>
              <w:t>{date}న పొందారు</w:t>
            </w:r>
          </w:p>
        </w:tc>
        <w:tc>
          <w:tcPr>
            <w:tcW w:type="dxa" w:w="2041"/>
          </w:tcPr>
          <w:p>
            <w:r/>
          </w:p>
        </w:tc>
      </w:tr>
      <w:tr>
        <w:tc>
          <w:tcPr>
            <w:tcW w:type="dxa" w:w="624"/>
          </w:tcPr>
          <w:p>
            <w:r>
              <w:t>115</w:t>
            </w:r>
          </w:p>
        </w:tc>
        <w:tc>
          <w:tcPr>
            <w:tcW w:type="dxa" w:w="3175"/>
          </w:tcPr>
          <w:p>
            <w:r>
              <w:t>Awaiting Owner/Agent confirmation.</w:t>
            </w:r>
          </w:p>
        </w:tc>
        <w:tc>
          <w:tcPr>
            <w:tcW w:type="dxa" w:w="2041"/>
          </w:tcPr>
          <w:p>
            <w:r/>
          </w:p>
        </w:tc>
        <w:tc>
          <w:tcPr>
            <w:tcW w:type="dxa" w:w="3175"/>
          </w:tcPr>
          <w:p>
            <w:r>
              <w:t>యజమాని/ఏజెంట్ నిర్ధారణ కోసం వేచి ఉంది.</w:t>
            </w:r>
          </w:p>
        </w:tc>
        <w:tc>
          <w:tcPr>
            <w:tcW w:type="dxa" w:w="2041"/>
          </w:tcPr>
          <w:p>
            <w:r/>
          </w:p>
        </w:tc>
      </w:tr>
      <w:tr>
        <w:tc>
          <w:tcPr>
            <w:tcW w:type="dxa" w:w="624"/>
          </w:tcPr>
          <w:p>
            <w:r>
              <w:t>116</w:t>
            </w:r>
          </w:p>
        </w:tc>
        <w:tc>
          <w:tcPr>
            <w:tcW w:type="dxa" w:w="3175"/>
          </w:tcPr>
          <w:p>
            <w:r>
              <w:t>Back</w:t>
            </w:r>
          </w:p>
        </w:tc>
        <w:tc>
          <w:tcPr>
            <w:tcW w:type="dxa" w:w="2041"/>
          </w:tcPr>
          <w:p>
            <w:r/>
          </w:p>
        </w:tc>
        <w:tc>
          <w:tcPr>
            <w:tcW w:type="dxa" w:w="3175"/>
          </w:tcPr>
          <w:p>
            <w:r>
              <w:t>వెనుకకు</w:t>
            </w:r>
          </w:p>
        </w:tc>
        <w:tc>
          <w:tcPr>
            <w:tcW w:type="dxa" w:w="2041"/>
          </w:tcPr>
          <w:p>
            <w:r/>
          </w:p>
        </w:tc>
      </w:tr>
      <w:tr>
        <w:tc>
          <w:tcPr>
            <w:tcW w:type="dxa" w:w="624"/>
          </w:tcPr>
          <w:p>
            <w:r>
              <w:t>117</w:t>
            </w:r>
          </w:p>
        </w:tc>
        <w:tc>
          <w:tcPr>
            <w:tcW w:type="dxa" w:w="3175"/>
          </w:tcPr>
          <w:p>
            <w:r>
              <w:t>Back to Dashboard</w:t>
            </w:r>
          </w:p>
        </w:tc>
        <w:tc>
          <w:tcPr>
            <w:tcW w:type="dxa" w:w="2041"/>
          </w:tcPr>
          <w:p>
            <w:r/>
          </w:p>
        </w:tc>
        <w:tc>
          <w:tcPr>
            <w:tcW w:type="dxa" w:w="3175"/>
          </w:tcPr>
          <w:p>
            <w:r>
              <w:t>డాష్‌బోర్డ్‌కు తిరిగి</w:t>
            </w:r>
          </w:p>
        </w:tc>
        <w:tc>
          <w:tcPr>
            <w:tcW w:type="dxa" w:w="2041"/>
          </w:tcPr>
          <w:p>
            <w:r/>
          </w:p>
        </w:tc>
      </w:tr>
      <w:tr>
        <w:tc>
          <w:tcPr>
            <w:tcW w:type="dxa" w:w="624"/>
          </w:tcPr>
          <w:p>
            <w:r>
              <w:t>118</w:t>
            </w:r>
          </w:p>
        </w:tc>
        <w:tc>
          <w:tcPr>
            <w:tcW w:type="dxa" w:w="3175"/>
          </w:tcPr>
          <w:p>
            <w:r>
              <w:t>Back To Home</w:t>
            </w:r>
          </w:p>
        </w:tc>
        <w:tc>
          <w:tcPr>
            <w:tcW w:type="dxa" w:w="2041"/>
          </w:tcPr>
          <w:p>
            <w:r/>
          </w:p>
        </w:tc>
        <w:tc>
          <w:tcPr>
            <w:tcW w:type="dxa" w:w="3175"/>
          </w:tcPr>
          <w:p>
            <w:r>
              <w:rPr>
                <w:color w:val="B00000"/>
              </w:rPr>
            </w:r>
          </w:p>
        </w:tc>
        <w:tc>
          <w:tcPr>
            <w:tcW w:type="dxa" w:w="2041"/>
          </w:tcPr>
          <w:p>
            <w:r/>
          </w:p>
        </w:tc>
      </w:tr>
      <w:tr>
        <w:tc>
          <w:tcPr>
            <w:tcW w:type="dxa" w:w="624"/>
          </w:tcPr>
          <w:p>
            <w:r>
              <w:t>119</w:t>
            </w:r>
          </w:p>
        </w:tc>
        <w:tc>
          <w:tcPr>
            <w:tcW w:type="dxa" w:w="3175"/>
          </w:tcPr>
          <w:p>
            <w:r>
              <w:t>Backup</w:t>
            </w:r>
          </w:p>
        </w:tc>
        <w:tc>
          <w:tcPr>
            <w:tcW w:type="dxa" w:w="2041"/>
          </w:tcPr>
          <w:p>
            <w:r/>
          </w:p>
        </w:tc>
        <w:tc>
          <w:tcPr>
            <w:tcW w:type="dxa" w:w="3175"/>
          </w:tcPr>
          <w:p>
            <w:r>
              <w:t>బ్యాకప్</w:t>
            </w:r>
          </w:p>
        </w:tc>
        <w:tc>
          <w:tcPr>
            <w:tcW w:type="dxa" w:w="2041"/>
          </w:tcPr>
          <w:p>
            <w:r/>
          </w:p>
        </w:tc>
      </w:tr>
      <w:tr>
        <w:tc>
          <w:tcPr>
            <w:tcW w:type="dxa" w:w="624"/>
          </w:tcPr>
          <w:p>
            <w:r>
              <w:t>120</w:t>
            </w:r>
          </w:p>
        </w:tc>
        <w:tc>
          <w:tcPr>
            <w:tcW w:type="dxa" w:w="3175"/>
          </w:tcPr>
          <w:p>
            <w:r>
              <w:t>Balance</w:t>
            </w:r>
          </w:p>
        </w:tc>
        <w:tc>
          <w:tcPr>
            <w:tcW w:type="dxa" w:w="2041"/>
          </w:tcPr>
          <w:p>
            <w:r/>
          </w:p>
        </w:tc>
        <w:tc>
          <w:tcPr>
            <w:tcW w:type="dxa" w:w="3175"/>
          </w:tcPr>
          <w:p>
            <w:r>
              <w:t>బ్యాలెన్స్</w:t>
            </w:r>
          </w:p>
        </w:tc>
        <w:tc>
          <w:tcPr>
            <w:tcW w:type="dxa" w:w="2041"/>
          </w:tcPr>
          <w:p>
            <w:r/>
          </w:p>
        </w:tc>
      </w:tr>
      <w:tr>
        <w:tc>
          <w:tcPr>
            <w:tcW w:type="dxa" w:w="624"/>
          </w:tcPr>
          <w:p>
            <w:r>
              <w:t>121</w:t>
            </w:r>
          </w:p>
        </w:tc>
        <w:tc>
          <w:tcPr>
            <w:tcW w:type="dxa" w:w="3175"/>
          </w:tcPr>
          <w:p>
            <w:r>
              <w:t>Balance Before Today</w:t>
            </w:r>
          </w:p>
        </w:tc>
        <w:tc>
          <w:tcPr>
            <w:tcW w:type="dxa" w:w="2041"/>
          </w:tcPr>
          <w:p>
            <w:r/>
          </w:p>
        </w:tc>
        <w:tc>
          <w:tcPr>
            <w:tcW w:type="dxa" w:w="3175"/>
          </w:tcPr>
          <w:p>
            <w:r>
              <w:t>నేటికి ముందు నిల్వ</w:t>
            </w:r>
          </w:p>
        </w:tc>
        <w:tc>
          <w:tcPr>
            <w:tcW w:type="dxa" w:w="2041"/>
          </w:tcPr>
          <w:p>
            <w:r/>
          </w:p>
        </w:tc>
      </w:tr>
      <w:tr>
        <w:tc>
          <w:tcPr>
            <w:tcW w:type="dxa" w:w="624"/>
          </w:tcPr>
          <w:p>
            <w:r>
              <w:t>122</w:t>
            </w:r>
          </w:p>
        </w:tc>
        <w:tc>
          <w:tcPr>
            <w:tcW w:type="dxa" w:w="3175"/>
          </w:tcPr>
          <w:p>
            <w:r>
              <w:t>Balanced</w:t>
            </w:r>
          </w:p>
        </w:tc>
        <w:tc>
          <w:tcPr>
            <w:tcW w:type="dxa" w:w="2041"/>
          </w:tcPr>
          <w:p>
            <w:r/>
          </w:p>
        </w:tc>
        <w:tc>
          <w:tcPr>
            <w:tcW w:type="dxa" w:w="3175"/>
          </w:tcPr>
          <w:p>
            <w:r>
              <w:t>సరిపోయింది</w:t>
            </w:r>
          </w:p>
        </w:tc>
        <w:tc>
          <w:tcPr>
            <w:tcW w:type="dxa" w:w="2041"/>
          </w:tcPr>
          <w:p>
            <w:r/>
          </w:p>
        </w:tc>
      </w:tr>
      <w:tr>
        <w:tc>
          <w:tcPr>
            <w:tcW w:type="dxa" w:w="624"/>
          </w:tcPr>
          <w:p>
            <w:r>
              <w:t>123</w:t>
            </w:r>
          </w:p>
        </w:tc>
        <w:tc>
          <w:tcPr>
            <w:tcW w:type="dxa" w:w="3175"/>
          </w:tcPr>
          <w:p>
            <w:r>
              <w:t>Bank</w:t>
            </w:r>
          </w:p>
        </w:tc>
        <w:tc>
          <w:tcPr>
            <w:tcW w:type="dxa" w:w="2041"/>
          </w:tcPr>
          <w:p>
            <w:r/>
          </w:p>
        </w:tc>
        <w:tc>
          <w:tcPr>
            <w:tcW w:type="dxa" w:w="3175"/>
          </w:tcPr>
          <w:p>
            <w:r>
              <w:t>బ్యాంక్</w:t>
            </w:r>
          </w:p>
        </w:tc>
        <w:tc>
          <w:tcPr>
            <w:tcW w:type="dxa" w:w="2041"/>
          </w:tcPr>
          <w:p>
            <w:r/>
          </w:p>
        </w:tc>
      </w:tr>
      <w:tr>
        <w:tc>
          <w:tcPr>
            <w:tcW w:type="dxa" w:w="624"/>
          </w:tcPr>
          <w:p>
            <w:r>
              <w:t>124</w:t>
            </w:r>
          </w:p>
        </w:tc>
        <w:tc>
          <w:tcPr>
            <w:tcW w:type="dxa" w:w="3175"/>
          </w:tcPr>
          <w:p>
            <w:r>
              <w:t>Bank Balance</w:t>
            </w:r>
          </w:p>
        </w:tc>
        <w:tc>
          <w:tcPr>
            <w:tcW w:type="dxa" w:w="2041"/>
          </w:tcPr>
          <w:p>
            <w:r/>
          </w:p>
        </w:tc>
        <w:tc>
          <w:tcPr>
            <w:tcW w:type="dxa" w:w="3175"/>
          </w:tcPr>
          <w:p>
            <w:r>
              <w:t>బ్యాంక్ నిల్వ</w:t>
            </w:r>
          </w:p>
        </w:tc>
        <w:tc>
          <w:tcPr>
            <w:tcW w:type="dxa" w:w="2041"/>
          </w:tcPr>
          <w:p>
            <w:r/>
          </w:p>
        </w:tc>
      </w:tr>
      <w:tr>
        <w:tc>
          <w:tcPr>
            <w:tcW w:type="dxa" w:w="624"/>
          </w:tcPr>
          <w:p>
            <w:r>
              <w:t>125</w:t>
            </w:r>
          </w:p>
        </w:tc>
        <w:tc>
          <w:tcPr>
            <w:tcW w:type="dxa" w:w="3175"/>
          </w:tcPr>
          <w:p>
            <w:r>
              <w:t>Bank Collection</w:t>
            </w:r>
          </w:p>
        </w:tc>
        <w:tc>
          <w:tcPr>
            <w:tcW w:type="dxa" w:w="2041"/>
          </w:tcPr>
          <w:p>
            <w:r/>
          </w:p>
        </w:tc>
        <w:tc>
          <w:tcPr>
            <w:tcW w:type="dxa" w:w="3175"/>
          </w:tcPr>
          <w:p>
            <w:r>
              <w:t>బ్యాంక్ వసూలు</w:t>
            </w:r>
          </w:p>
        </w:tc>
        <w:tc>
          <w:tcPr>
            <w:tcW w:type="dxa" w:w="2041"/>
          </w:tcPr>
          <w:p>
            <w:r/>
          </w:p>
        </w:tc>
      </w:tr>
      <w:tr>
        <w:tc>
          <w:tcPr>
            <w:tcW w:type="dxa" w:w="624"/>
          </w:tcPr>
          <w:p>
            <w:r>
              <w:t>126</w:t>
            </w:r>
          </w:p>
        </w:tc>
        <w:tc>
          <w:tcPr>
            <w:tcW w:type="dxa" w:w="3175"/>
          </w:tcPr>
          <w:p>
            <w:r>
              <w:t>Bank Transfer</w:t>
            </w:r>
          </w:p>
        </w:tc>
        <w:tc>
          <w:tcPr>
            <w:tcW w:type="dxa" w:w="2041"/>
          </w:tcPr>
          <w:p>
            <w:r/>
          </w:p>
        </w:tc>
        <w:tc>
          <w:tcPr>
            <w:tcW w:type="dxa" w:w="3175"/>
          </w:tcPr>
          <w:p>
            <w:r>
              <w:t>బ్యాంక్ బదిలీ</w:t>
            </w:r>
          </w:p>
        </w:tc>
        <w:tc>
          <w:tcPr>
            <w:tcW w:type="dxa" w:w="2041"/>
          </w:tcPr>
          <w:p>
            <w:r/>
          </w:p>
        </w:tc>
      </w:tr>
      <w:tr>
        <w:tc>
          <w:tcPr>
            <w:tcW w:type="dxa" w:w="624"/>
          </w:tcPr>
          <w:p>
            <w:r>
              <w:t>127</w:t>
            </w:r>
          </w:p>
        </w:tc>
        <w:tc>
          <w:tcPr>
            <w:tcW w:type="dxa" w:w="3175"/>
          </w:tcPr>
          <w:p>
            <w:r>
              <w:t>BF Cash Panel</w:t>
            </w:r>
          </w:p>
        </w:tc>
        <w:tc>
          <w:tcPr>
            <w:tcW w:type="dxa" w:w="2041"/>
          </w:tcPr>
          <w:p>
            <w:r/>
          </w:p>
        </w:tc>
        <w:tc>
          <w:tcPr>
            <w:tcW w:type="dxa" w:w="3175"/>
          </w:tcPr>
          <w:p>
            <w:r>
              <w:t>BF నగదు ప్యానెల్</w:t>
            </w:r>
          </w:p>
        </w:tc>
        <w:tc>
          <w:tcPr>
            <w:tcW w:type="dxa" w:w="2041"/>
          </w:tcPr>
          <w:p>
            <w:r/>
          </w:p>
        </w:tc>
      </w:tr>
      <w:tr>
        <w:tc>
          <w:tcPr>
            <w:tcW w:type="dxa" w:w="624"/>
          </w:tcPr>
          <w:p>
            <w:r>
              <w:t>128</w:t>
            </w:r>
          </w:p>
        </w:tc>
        <w:tc>
          <w:tcPr>
            <w:tcW w:type="dxa" w:w="3175"/>
          </w:tcPr>
          <w:p>
            <w:r>
              <w:t>BF Cash Transfer</w:t>
            </w:r>
          </w:p>
        </w:tc>
        <w:tc>
          <w:tcPr>
            <w:tcW w:type="dxa" w:w="2041"/>
          </w:tcPr>
          <w:p>
            <w:r/>
          </w:p>
        </w:tc>
        <w:tc>
          <w:tcPr>
            <w:tcW w:type="dxa" w:w="3175"/>
          </w:tcPr>
          <w:p>
            <w:r>
              <w:t>BF నగదు బదిలీ</w:t>
            </w:r>
          </w:p>
        </w:tc>
        <w:tc>
          <w:tcPr>
            <w:tcW w:type="dxa" w:w="2041"/>
          </w:tcPr>
          <w:p>
            <w:r/>
          </w:p>
        </w:tc>
      </w:tr>
      <w:tr>
        <w:tc>
          <w:tcPr>
            <w:tcW w:type="dxa" w:w="624"/>
          </w:tcPr>
          <w:p>
            <w:r>
              <w:t>129</w:t>
            </w:r>
          </w:p>
        </w:tc>
        <w:tc>
          <w:tcPr>
            <w:tcW w:type="dxa" w:w="3175"/>
          </w:tcPr>
          <w:p>
            <w:r>
              <w:t>BF Given</w:t>
            </w:r>
          </w:p>
        </w:tc>
        <w:tc>
          <w:tcPr>
            <w:tcW w:type="dxa" w:w="2041"/>
          </w:tcPr>
          <w:p>
            <w:r/>
          </w:p>
        </w:tc>
        <w:tc>
          <w:tcPr>
            <w:tcW w:type="dxa" w:w="3175"/>
          </w:tcPr>
          <w:p>
            <w:r>
              <w:t>బీఎఫ్ ఇచ్చారు</w:t>
            </w:r>
          </w:p>
        </w:tc>
        <w:tc>
          <w:tcPr>
            <w:tcW w:type="dxa" w:w="2041"/>
          </w:tcPr>
          <w:p>
            <w:r/>
          </w:p>
        </w:tc>
      </w:tr>
      <w:tr>
        <w:tc>
          <w:tcPr>
            <w:tcW w:type="dxa" w:w="624"/>
          </w:tcPr>
          <w:p>
            <w:r>
              <w:t>130</w:t>
            </w:r>
          </w:p>
        </w:tc>
        <w:tc>
          <w:tcPr>
            <w:tcW w:type="dxa" w:w="3175"/>
          </w:tcPr>
          <w:p>
            <w:r>
              <w:t>BF Given To</w:t>
            </w:r>
          </w:p>
        </w:tc>
        <w:tc>
          <w:tcPr>
            <w:tcW w:type="dxa" w:w="2041"/>
          </w:tcPr>
          <w:p>
            <w:r/>
          </w:p>
        </w:tc>
        <w:tc>
          <w:tcPr>
            <w:tcW w:type="dxa" w:w="3175"/>
          </w:tcPr>
          <w:p>
            <w:r>
              <w:t>బీఎఫ్ ఇచ్చినది</w:t>
            </w:r>
          </w:p>
        </w:tc>
        <w:tc>
          <w:tcPr>
            <w:tcW w:type="dxa" w:w="2041"/>
          </w:tcPr>
          <w:p>
            <w:r/>
          </w:p>
        </w:tc>
      </w:tr>
      <w:tr>
        <w:tc>
          <w:tcPr>
            <w:tcW w:type="dxa" w:w="624"/>
          </w:tcPr>
          <w:p>
            <w:r>
              <w:t>131</w:t>
            </w:r>
          </w:p>
        </w:tc>
        <w:tc>
          <w:tcPr>
            <w:tcW w:type="dxa" w:w="3175"/>
          </w:tcPr>
          <w:p>
            <w:r>
              <w:t>BF Received</w:t>
            </w:r>
          </w:p>
        </w:tc>
        <w:tc>
          <w:tcPr>
            <w:tcW w:type="dxa" w:w="2041"/>
          </w:tcPr>
          <w:p>
            <w:r/>
          </w:p>
        </w:tc>
        <w:tc>
          <w:tcPr>
            <w:tcW w:type="dxa" w:w="3175"/>
          </w:tcPr>
          <w:p>
            <w:r>
              <w:t>BF అందింది</w:t>
            </w:r>
          </w:p>
        </w:tc>
        <w:tc>
          <w:tcPr>
            <w:tcW w:type="dxa" w:w="2041"/>
          </w:tcPr>
          <w:p>
            <w:r/>
          </w:p>
        </w:tc>
      </w:tr>
      <w:tr>
        <w:tc>
          <w:tcPr>
            <w:tcW w:type="dxa" w:w="624"/>
          </w:tcPr>
          <w:p>
            <w:r>
              <w:t>132</w:t>
            </w:r>
          </w:p>
        </w:tc>
        <w:tc>
          <w:tcPr>
            <w:tcW w:type="dxa" w:w="3175"/>
          </w:tcPr>
          <w:p>
            <w:r>
              <w:t>Brought Forward (BF)</w:t>
            </w:r>
          </w:p>
        </w:tc>
        <w:tc>
          <w:tcPr>
            <w:tcW w:type="dxa" w:w="2041"/>
          </w:tcPr>
          <w:p>
            <w:r/>
          </w:p>
        </w:tc>
        <w:tc>
          <w:tcPr>
            <w:tcW w:type="dxa" w:w="3175"/>
          </w:tcPr>
          <w:p>
            <w:r>
              <w:t>నిల్వ (BF)</w:t>
            </w:r>
          </w:p>
        </w:tc>
        <w:tc>
          <w:tcPr>
            <w:tcW w:type="dxa" w:w="2041"/>
          </w:tcPr>
          <w:p>
            <w:r/>
          </w:p>
        </w:tc>
      </w:tr>
      <w:tr>
        <w:tc>
          <w:tcPr>
            <w:tcW w:type="dxa" w:w="624"/>
          </w:tcPr>
          <w:p>
            <w:r>
              <w:t>133</w:t>
            </w:r>
          </w:p>
        </w:tc>
        <w:tc>
          <w:tcPr>
            <w:tcW w:type="dxa" w:w="3175"/>
          </w:tcPr>
          <w:p>
            <w:r>
              <w:t>Bulk Onboarding</w:t>
            </w:r>
          </w:p>
        </w:tc>
        <w:tc>
          <w:tcPr>
            <w:tcW w:type="dxa" w:w="2041"/>
          </w:tcPr>
          <w:p>
            <w:r/>
          </w:p>
        </w:tc>
        <w:tc>
          <w:tcPr>
            <w:tcW w:type="dxa" w:w="3175"/>
          </w:tcPr>
          <w:p>
            <w:r>
              <w:t>బల్క్ ఆన్‌బోర్డింగ్</w:t>
            </w:r>
          </w:p>
        </w:tc>
        <w:tc>
          <w:tcPr>
            <w:tcW w:type="dxa" w:w="2041"/>
          </w:tcPr>
          <w:p>
            <w:r/>
          </w:p>
        </w:tc>
      </w:tr>
      <w:tr>
        <w:tc>
          <w:tcPr>
            <w:tcW w:type="dxa" w:w="624"/>
          </w:tcPr>
          <w:p>
            <w:r>
              <w:t>134</w:t>
            </w:r>
          </w:p>
        </w:tc>
        <w:tc>
          <w:tcPr>
            <w:tcW w:type="dxa" w:w="3175"/>
          </w:tcPr>
          <w:p>
            <w:r>
              <w:t>Bulk Onboarding Wizard</w:t>
            </w:r>
          </w:p>
        </w:tc>
        <w:tc>
          <w:tcPr>
            <w:tcW w:type="dxa" w:w="2041"/>
          </w:tcPr>
          <w:p>
            <w:r/>
          </w:p>
        </w:tc>
        <w:tc>
          <w:tcPr>
            <w:tcW w:type="dxa" w:w="3175"/>
          </w:tcPr>
          <w:p>
            <w:r>
              <w:t>బల్క్ ఆన్‌బోర్డింగ్ విజార్డ్</w:t>
            </w:r>
          </w:p>
        </w:tc>
        <w:tc>
          <w:tcPr>
            <w:tcW w:type="dxa" w:w="2041"/>
          </w:tcPr>
          <w:p>
            <w:r/>
          </w:p>
        </w:tc>
      </w:tr>
      <w:tr>
        <w:tc>
          <w:tcPr>
            <w:tcW w:type="dxa" w:w="624"/>
          </w:tcPr>
          <w:p>
            <w:r>
              <w:t>135</w:t>
            </w:r>
          </w:p>
        </w:tc>
        <w:tc>
          <w:tcPr>
            <w:tcW w:type="dxa" w:w="3175"/>
          </w:tcPr>
          <w:p>
            <w:r>
              <w:t>Business Access</w:t>
            </w:r>
          </w:p>
        </w:tc>
        <w:tc>
          <w:tcPr>
            <w:tcW w:type="dxa" w:w="2041"/>
          </w:tcPr>
          <w:p>
            <w:r/>
          </w:p>
        </w:tc>
        <w:tc>
          <w:tcPr>
            <w:tcW w:type="dxa" w:w="3175"/>
          </w:tcPr>
          <w:p>
            <w:r>
              <w:t>వ్యాపార యాక్సెస్</w:t>
            </w:r>
          </w:p>
        </w:tc>
        <w:tc>
          <w:tcPr>
            <w:tcW w:type="dxa" w:w="2041"/>
          </w:tcPr>
          <w:p>
            <w:r/>
          </w:p>
        </w:tc>
      </w:tr>
      <w:tr>
        <w:tc>
          <w:tcPr>
            <w:tcW w:type="dxa" w:w="624"/>
          </w:tcPr>
          <w:p>
            <w:r>
              <w:t>136</w:t>
            </w:r>
          </w:p>
        </w:tc>
        <w:tc>
          <w:tcPr>
            <w:tcW w:type="dxa" w:w="3175"/>
          </w:tcPr>
          <w:p>
            <w:r>
              <w:t>Business Address</w:t>
            </w:r>
          </w:p>
        </w:tc>
        <w:tc>
          <w:tcPr>
            <w:tcW w:type="dxa" w:w="2041"/>
          </w:tcPr>
          <w:p>
            <w:r/>
          </w:p>
        </w:tc>
        <w:tc>
          <w:tcPr>
            <w:tcW w:type="dxa" w:w="3175"/>
          </w:tcPr>
          <w:p>
            <w:r>
              <w:t>వ్యాపార చిరునామా</w:t>
            </w:r>
          </w:p>
        </w:tc>
        <w:tc>
          <w:tcPr>
            <w:tcW w:type="dxa" w:w="2041"/>
          </w:tcPr>
          <w:p>
            <w:r/>
          </w:p>
        </w:tc>
      </w:tr>
      <w:tr>
        <w:tc>
          <w:tcPr>
            <w:tcW w:type="dxa" w:w="624"/>
          </w:tcPr>
          <w:p>
            <w:r>
              <w:t>137</w:t>
            </w:r>
          </w:p>
        </w:tc>
        <w:tc>
          <w:tcPr>
            <w:tcW w:type="dxa" w:w="3175"/>
          </w:tcPr>
          <w:p>
            <w:r>
              <w:t>Business Cash</w:t>
            </w:r>
          </w:p>
        </w:tc>
        <w:tc>
          <w:tcPr>
            <w:tcW w:type="dxa" w:w="2041"/>
          </w:tcPr>
          <w:p>
            <w:r/>
          </w:p>
        </w:tc>
        <w:tc>
          <w:tcPr>
            <w:tcW w:type="dxa" w:w="3175"/>
          </w:tcPr>
          <w:p>
            <w:r>
              <w:t>వ్యాపార నగదు</w:t>
            </w:r>
          </w:p>
        </w:tc>
        <w:tc>
          <w:tcPr>
            <w:tcW w:type="dxa" w:w="2041"/>
          </w:tcPr>
          <w:p>
            <w:r/>
          </w:p>
        </w:tc>
      </w:tr>
      <w:tr>
        <w:tc>
          <w:tcPr>
            <w:tcW w:type="dxa" w:w="624"/>
          </w:tcPr>
          <w:p>
            <w:r>
              <w:t>138</w:t>
            </w:r>
          </w:p>
        </w:tc>
        <w:tc>
          <w:tcPr>
            <w:tcW w:type="dxa" w:w="3175"/>
          </w:tcPr>
          <w:p>
            <w:r>
              <w:t>Business Cash Total</w:t>
            </w:r>
          </w:p>
        </w:tc>
        <w:tc>
          <w:tcPr>
            <w:tcW w:type="dxa" w:w="2041"/>
          </w:tcPr>
          <w:p>
            <w:r/>
          </w:p>
        </w:tc>
        <w:tc>
          <w:tcPr>
            <w:tcW w:type="dxa" w:w="3175"/>
          </w:tcPr>
          <w:p>
            <w:r>
              <w:t>మొత్తం వ్యాపార నగదు</w:t>
            </w:r>
          </w:p>
        </w:tc>
        <w:tc>
          <w:tcPr>
            <w:tcW w:type="dxa" w:w="2041"/>
          </w:tcPr>
          <w:p>
            <w:r/>
          </w:p>
        </w:tc>
      </w:tr>
      <w:tr>
        <w:tc>
          <w:tcPr>
            <w:tcW w:type="dxa" w:w="624"/>
          </w:tcPr>
          <w:p>
            <w:r>
              <w:t>139</w:t>
            </w:r>
          </w:p>
        </w:tc>
        <w:tc>
          <w:tcPr>
            <w:tcW w:type="dxa" w:w="3175"/>
          </w:tcPr>
          <w:p>
            <w:r>
              <w:t>Business Date</w:t>
            </w:r>
          </w:p>
        </w:tc>
        <w:tc>
          <w:tcPr>
            <w:tcW w:type="dxa" w:w="2041"/>
          </w:tcPr>
          <w:p>
            <w:r/>
          </w:p>
        </w:tc>
        <w:tc>
          <w:tcPr>
            <w:tcW w:type="dxa" w:w="3175"/>
          </w:tcPr>
          <w:p>
            <w:r>
              <w:t>వ్యాపార తేదీ</w:t>
            </w:r>
          </w:p>
        </w:tc>
        <w:tc>
          <w:tcPr>
            <w:tcW w:type="dxa" w:w="2041"/>
          </w:tcPr>
          <w:p>
            <w:r/>
          </w:p>
        </w:tc>
      </w:tr>
      <w:tr>
        <w:tc>
          <w:tcPr>
            <w:tcW w:type="dxa" w:w="624"/>
          </w:tcPr>
          <w:p>
            <w:r>
              <w:t>140</w:t>
            </w:r>
          </w:p>
        </w:tc>
        <w:tc>
          <w:tcPr>
            <w:tcW w:type="dxa" w:w="3175"/>
          </w:tcPr>
          <w:p>
            <w:r>
              <w:t>Business Day Closed</w:t>
            </w:r>
          </w:p>
        </w:tc>
        <w:tc>
          <w:tcPr>
            <w:tcW w:type="dxa" w:w="2041"/>
          </w:tcPr>
          <w:p>
            <w:r/>
          </w:p>
        </w:tc>
        <w:tc>
          <w:tcPr>
            <w:tcW w:type="dxa" w:w="3175"/>
          </w:tcPr>
          <w:p>
            <w:r>
              <w:t>వ్యాపార దినం మూసివేయబడింది</w:t>
            </w:r>
          </w:p>
        </w:tc>
        <w:tc>
          <w:tcPr>
            <w:tcW w:type="dxa" w:w="2041"/>
          </w:tcPr>
          <w:p>
            <w:r/>
          </w:p>
        </w:tc>
      </w:tr>
      <w:tr>
        <w:tc>
          <w:tcPr>
            <w:tcW w:type="dxa" w:w="624"/>
          </w:tcPr>
          <w:p>
            <w:r>
              <w:t>141</w:t>
            </w:r>
          </w:p>
        </w:tc>
        <w:tc>
          <w:tcPr>
            <w:tcW w:type="dxa" w:w="3175"/>
          </w:tcPr>
          <w:p>
            <w:r>
              <w:t>Business Detail</w:t>
            </w:r>
          </w:p>
        </w:tc>
        <w:tc>
          <w:tcPr>
            <w:tcW w:type="dxa" w:w="2041"/>
          </w:tcPr>
          <w:p>
            <w:r/>
          </w:p>
        </w:tc>
        <w:tc>
          <w:tcPr>
            <w:tcW w:type="dxa" w:w="3175"/>
          </w:tcPr>
          <w:p>
            <w:r>
              <w:t>వ్యాపార వివరాలు</w:t>
            </w:r>
          </w:p>
        </w:tc>
        <w:tc>
          <w:tcPr>
            <w:tcW w:type="dxa" w:w="2041"/>
          </w:tcPr>
          <w:p>
            <w:r/>
          </w:p>
        </w:tc>
      </w:tr>
      <w:tr>
        <w:tc>
          <w:tcPr>
            <w:tcW w:type="dxa" w:w="624"/>
          </w:tcPr>
          <w:p>
            <w:r>
              <w:t>142</w:t>
            </w:r>
          </w:p>
        </w:tc>
        <w:tc>
          <w:tcPr>
            <w:tcW w:type="dxa" w:w="3175"/>
          </w:tcPr>
          <w:p>
            <w:r>
              <w:t>Business Email</w:t>
            </w:r>
          </w:p>
        </w:tc>
        <w:tc>
          <w:tcPr>
            <w:tcW w:type="dxa" w:w="2041"/>
          </w:tcPr>
          <w:p>
            <w:r/>
          </w:p>
        </w:tc>
        <w:tc>
          <w:tcPr>
            <w:tcW w:type="dxa" w:w="3175"/>
          </w:tcPr>
          <w:p>
            <w:r>
              <w:t>వ్యాపార ఇమెయిల్</w:t>
            </w:r>
          </w:p>
        </w:tc>
        <w:tc>
          <w:tcPr>
            <w:tcW w:type="dxa" w:w="2041"/>
          </w:tcPr>
          <w:p>
            <w:r/>
          </w:p>
        </w:tc>
      </w:tr>
      <w:tr>
        <w:tc>
          <w:tcPr>
            <w:tcW w:type="dxa" w:w="624"/>
          </w:tcPr>
          <w:p>
            <w:r>
              <w:t>143</w:t>
            </w:r>
          </w:p>
        </w:tc>
        <w:tc>
          <w:tcPr>
            <w:tcW w:type="dxa" w:w="3175"/>
          </w:tcPr>
          <w:p>
            <w:r>
              <w:t>Business Linked</w:t>
            </w:r>
          </w:p>
        </w:tc>
        <w:tc>
          <w:tcPr>
            <w:tcW w:type="dxa" w:w="2041"/>
          </w:tcPr>
          <w:p>
            <w:r/>
          </w:p>
        </w:tc>
        <w:tc>
          <w:tcPr>
            <w:tcW w:type="dxa" w:w="3175"/>
          </w:tcPr>
          <w:p>
            <w:r>
              <w:rPr>
                <w:color w:val="B00000"/>
              </w:rPr>
              <w:t>1) వ్యాపారానికి లింక్ చేయబడింది</w:t>
              <w:br/>
              <w:t>2) వ్యాపారం లింక్ చేయబడింది</w:t>
            </w:r>
          </w:p>
        </w:tc>
        <w:tc>
          <w:tcPr>
            <w:tcW w:type="dxa" w:w="2041"/>
          </w:tcPr>
          <w:p>
            <w:r/>
          </w:p>
        </w:tc>
      </w:tr>
      <w:tr>
        <w:tc>
          <w:tcPr>
            <w:tcW w:type="dxa" w:w="624"/>
          </w:tcPr>
          <w:p>
            <w:r>
              <w:t>144</w:t>
            </w:r>
          </w:p>
        </w:tc>
        <w:tc>
          <w:tcPr>
            <w:tcW w:type="dxa" w:w="3175"/>
          </w:tcPr>
          <w:p>
            <w:r>
              <w:t>Business Management</w:t>
            </w:r>
          </w:p>
        </w:tc>
        <w:tc>
          <w:tcPr>
            <w:tcW w:type="dxa" w:w="2041"/>
          </w:tcPr>
          <w:p>
            <w:r/>
          </w:p>
        </w:tc>
        <w:tc>
          <w:tcPr>
            <w:tcW w:type="dxa" w:w="3175"/>
          </w:tcPr>
          <w:p>
            <w:r>
              <w:t>వ్యాపార నిర్వహణ</w:t>
            </w:r>
          </w:p>
        </w:tc>
        <w:tc>
          <w:tcPr>
            <w:tcW w:type="dxa" w:w="2041"/>
          </w:tcPr>
          <w:p>
            <w:r/>
          </w:p>
        </w:tc>
      </w:tr>
      <w:tr>
        <w:tc>
          <w:tcPr>
            <w:tcW w:type="dxa" w:w="624"/>
          </w:tcPr>
          <w:p>
            <w:r>
              <w:t>145</w:t>
            </w:r>
          </w:p>
        </w:tc>
        <w:tc>
          <w:tcPr>
            <w:tcW w:type="dxa" w:w="3175"/>
          </w:tcPr>
          <w:p>
            <w:r>
              <w:t>Business Memberships</w:t>
            </w:r>
          </w:p>
        </w:tc>
        <w:tc>
          <w:tcPr>
            <w:tcW w:type="dxa" w:w="2041"/>
          </w:tcPr>
          <w:p>
            <w:r/>
          </w:p>
        </w:tc>
        <w:tc>
          <w:tcPr>
            <w:tcW w:type="dxa" w:w="3175"/>
          </w:tcPr>
          <w:p>
            <w:r>
              <w:t>వ్యాపార సభ్యత్వాలు</w:t>
            </w:r>
          </w:p>
        </w:tc>
        <w:tc>
          <w:tcPr>
            <w:tcW w:type="dxa" w:w="2041"/>
          </w:tcPr>
          <w:p>
            <w:r/>
          </w:p>
        </w:tc>
      </w:tr>
      <w:tr>
        <w:tc>
          <w:tcPr>
            <w:tcW w:type="dxa" w:w="624"/>
          </w:tcPr>
          <w:p>
            <w:r>
              <w:t>146</w:t>
            </w:r>
          </w:p>
        </w:tc>
        <w:tc>
          <w:tcPr>
            <w:tcW w:type="dxa" w:w="3175"/>
          </w:tcPr>
          <w:p>
            <w:r>
              <w:t>Business Name</w:t>
            </w:r>
          </w:p>
        </w:tc>
        <w:tc>
          <w:tcPr>
            <w:tcW w:type="dxa" w:w="2041"/>
          </w:tcPr>
          <w:p>
            <w:r/>
          </w:p>
        </w:tc>
        <w:tc>
          <w:tcPr>
            <w:tcW w:type="dxa" w:w="3175"/>
          </w:tcPr>
          <w:p>
            <w:r>
              <w:t>వ్యాపార పేరు</w:t>
            </w:r>
          </w:p>
        </w:tc>
        <w:tc>
          <w:tcPr>
            <w:tcW w:type="dxa" w:w="2041"/>
          </w:tcPr>
          <w:p>
            <w:r/>
          </w:p>
        </w:tc>
      </w:tr>
      <w:tr>
        <w:tc>
          <w:tcPr>
            <w:tcW w:type="dxa" w:w="624"/>
          </w:tcPr>
          <w:p>
            <w:r>
              <w:t>147</w:t>
            </w:r>
          </w:p>
        </w:tc>
        <w:tc>
          <w:tcPr>
            <w:tcW w:type="dxa" w:w="3175"/>
          </w:tcPr>
          <w:p>
            <w:r>
              <w:t>Business Name *</w:t>
            </w:r>
          </w:p>
        </w:tc>
        <w:tc>
          <w:tcPr>
            <w:tcW w:type="dxa" w:w="2041"/>
          </w:tcPr>
          <w:p>
            <w:r/>
          </w:p>
        </w:tc>
        <w:tc>
          <w:tcPr>
            <w:tcW w:type="dxa" w:w="3175"/>
          </w:tcPr>
          <w:p>
            <w:r>
              <w:t>వ్యాపార పేరు *</w:t>
            </w:r>
          </w:p>
        </w:tc>
        <w:tc>
          <w:tcPr>
            <w:tcW w:type="dxa" w:w="2041"/>
          </w:tcPr>
          <w:p>
            <w:r/>
          </w:p>
        </w:tc>
      </w:tr>
      <w:tr>
        <w:tc>
          <w:tcPr>
            <w:tcW w:type="dxa" w:w="624"/>
          </w:tcPr>
          <w:p>
            <w:r>
              <w:t>148</w:t>
            </w:r>
          </w:p>
        </w:tc>
        <w:tc>
          <w:tcPr>
            <w:tcW w:type="dxa" w:w="3175"/>
          </w:tcPr>
          <w:p>
            <w:r>
              <w:t>Business Phone</w:t>
            </w:r>
          </w:p>
        </w:tc>
        <w:tc>
          <w:tcPr>
            <w:tcW w:type="dxa" w:w="2041"/>
          </w:tcPr>
          <w:p>
            <w:r/>
          </w:p>
        </w:tc>
        <w:tc>
          <w:tcPr>
            <w:tcW w:type="dxa" w:w="3175"/>
          </w:tcPr>
          <w:p>
            <w:r>
              <w:t>వ్యాపార ఫోన్</w:t>
            </w:r>
          </w:p>
        </w:tc>
        <w:tc>
          <w:tcPr>
            <w:tcW w:type="dxa" w:w="2041"/>
          </w:tcPr>
          <w:p>
            <w:r/>
          </w:p>
        </w:tc>
      </w:tr>
      <w:tr>
        <w:tc>
          <w:tcPr>
            <w:tcW w:type="dxa" w:w="624"/>
          </w:tcPr>
          <w:p>
            <w:r>
              <w:t>149</w:t>
            </w:r>
          </w:p>
        </w:tc>
        <w:tc>
          <w:tcPr>
            <w:tcW w:type="dxa" w:w="3175"/>
          </w:tcPr>
          <w:p>
            <w:r>
              <w:t>Business profit</w:t>
            </w:r>
          </w:p>
        </w:tc>
        <w:tc>
          <w:tcPr>
            <w:tcW w:type="dxa" w:w="2041"/>
          </w:tcPr>
          <w:p>
            <w:r/>
          </w:p>
        </w:tc>
        <w:tc>
          <w:tcPr>
            <w:tcW w:type="dxa" w:w="3175"/>
          </w:tcPr>
          <w:p>
            <w:r>
              <w:t>వ్యాపార లాభం</w:t>
            </w:r>
          </w:p>
        </w:tc>
        <w:tc>
          <w:tcPr>
            <w:tcW w:type="dxa" w:w="2041"/>
          </w:tcPr>
          <w:p>
            <w:r/>
          </w:p>
        </w:tc>
      </w:tr>
      <w:tr>
        <w:tc>
          <w:tcPr>
            <w:tcW w:type="dxa" w:w="624"/>
          </w:tcPr>
          <w:p>
            <w:r>
              <w:t>150</w:t>
            </w:r>
          </w:p>
        </w:tc>
        <w:tc>
          <w:tcPr>
            <w:tcW w:type="dxa" w:w="3175"/>
          </w:tcPr>
          <w:p>
            <w:r>
              <w:t>Business Status</w:t>
            </w:r>
          </w:p>
        </w:tc>
        <w:tc>
          <w:tcPr>
            <w:tcW w:type="dxa" w:w="2041"/>
          </w:tcPr>
          <w:p>
            <w:r/>
          </w:p>
        </w:tc>
        <w:tc>
          <w:tcPr>
            <w:tcW w:type="dxa" w:w="3175"/>
          </w:tcPr>
          <w:p>
            <w:r>
              <w:t>వ్యాపార స్థితి</w:t>
            </w:r>
          </w:p>
        </w:tc>
        <w:tc>
          <w:tcPr>
            <w:tcW w:type="dxa" w:w="2041"/>
          </w:tcPr>
          <w:p>
            <w:r/>
          </w:p>
        </w:tc>
      </w:tr>
      <w:tr>
        <w:tc>
          <w:tcPr>
            <w:tcW w:type="dxa" w:w="624"/>
          </w:tcPr>
          <w:p>
            <w:r>
              <w:t>151</w:t>
            </w:r>
          </w:p>
        </w:tc>
        <w:tc>
          <w:tcPr>
            <w:tcW w:type="dxa" w:w="3175"/>
          </w:tcPr>
          <w:p>
            <w:r>
              <w:t>Business Transfer</w:t>
            </w:r>
          </w:p>
        </w:tc>
        <w:tc>
          <w:tcPr>
            <w:tcW w:type="dxa" w:w="2041"/>
          </w:tcPr>
          <w:p>
            <w:r/>
          </w:p>
        </w:tc>
        <w:tc>
          <w:tcPr>
            <w:tcW w:type="dxa" w:w="3175"/>
          </w:tcPr>
          <w:p>
            <w:r>
              <w:t>వ్యాపార బదిలీ</w:t>
            </w:r>
          </w:p>
        </w:tc>
        <w:tc>
          <w:tcPr>
            <w:tcW w:type="dxa" w:w="2041"/>
          </w:tcPr>
          <w:p>
            <w:r/>
          </w:p>
        </w:tc>
      </w:tr>
      <w:tr>
        <w:tc>
          <w:tcPr>
            <w:tcW w:type="dxa" w:w="624"/>
          </w:tcPr>
          <w:p>
            <w:r>
              <w:t>152</w:t>
            </w:r>
          </w:p>
        </w:tc>
        <w:tc>
          <w:tcPr>
            <w:tcW w:type="dxa" w:w="3175"/>
          </w:tcPr>
          <w:p>
            <w:r>
              <w:t>Business Type</w:t>
            </w:r>
          </w:p>
        </w:tc>
        <w:tc>
          <w:tcPr>
            <w:tcW w:type="dxa" w:w="2041"/>
          </w:tcPr>
          <w:p>
            <w:r/>
          </w:p>
        </w:tc>
        <w:tc>
          <w:tcPr>
            <w:tcW w:type="dxa" w:w="3175"/>
          </w:tcPr>
          <w:p>
            <w:r>
              <w:t>వ్యాపార రకం</w:t>
            </w:r>
          </w:p>
        </w:tc>
        <w:tc>
          <w:tcPr>
            <w:tcW w:type="dxa" w:w="2041"/>
          </w:tcPr>
          <w:p>
            <w:r/>
          </w:p>
        </w:tc>
      </w:tr>
      <w:tr>
        <w:tc>
          <w:tcPr>
            <w:tcW w:type="dxa" w:w="624"/>
          </w:tcPr>
          <w:p>
            <w:r>
              <w:t>153</w:t>
            </w:r>
          </w:p>
        </w:tc>
        <w:tc>
          <w:tcPr>
            <w:tcW w:type="dxa" w:w="3175"/>
          </w:tcPr>
          <w:p>
            <w:r>
              <w:t>Business-Day-Accounts</w:t>
            </w:r>
          </w:p>
        </w:tc>
        <w:tc>
          <w:tcPr>
            <w:tcW w:type="dxa" w:w="2041"/>
          </w:tcPr>
          <w:p>
            <w:r/>
          </w:p>
        </w:tc>
        <w:tc>
          <w:tcPr>
            <w:tcW w:type="dxa" w:w="3175"/>
          </w:tcPr>
          <w:p>
            <w:r>
              <w:t>వ్యాపార-దిన-ఖాతాలు</w:t>
            </w:r>
          </w:p>
        </w:tc>
        <w:tc>
          <w:tcPr>
            <w:tcW w:type="dxa" w:w="2041"/>
          </w:tcPr>
          <w:p>
            <w:r/>
          </w:p>
        </w:tc>
      </w:tr>
      <w:tr>
        <w:tc>
          <w:tcPr>
            <w:tcW w:type="dxa" w:w="624"/>
          </w:tcPr>
          <w:p>
            <w:r>
              <w:t>154</w:t>
            </w:r>
          </w:p>
        </w:tc>
        <w:tc>
          <w:tcPr>
            <w:tcW w:type="dxa" w:w="3175"/>
          </w:tcPr>
          <w:p>
            <w:r>
              <w:t>Businesses Owned</w:t>
            </w:r>
          </w:p>
        </w:tc>
        <w:tc>
          <w:tcPr>
            <w:tcW w:type="dxa" w:w="2041"/>
          </w:tcPr>
          <w:p>
            <w:r/>
          </w:p>
        </w:tc>
        <w:tc>
          <w:tcPr>
            <w:tcW w:type="dxa" w:w="3175"/>
          </w:tcPr>
          <w:p>
            <w:r>
              <w:t>స్వంత వ్యాపారాలు</w:t>
            </w:r>
          </w:p>
        </w:tc>
        <w:tc>
          <w:tcPr>
            <w:tcW w:type="dxa" w:w="2041"/>
          </w:tcPr>
          <w:p>
            <w:r/>
          </w:p>
        </w:tc>
      </w:tr>
      <w:tr>
        <w:tc>
          <w:tcPr>
            <w:tcW w:type="dxa" w:w="624"/>
          </w:tcPr>
          <w:p>
            <w:r>
              <w:t>155</w:t>
            </w:r>
          </w:p>
        </w:tc>
        <w:tc>
          <w:tcPr>
            <w:tcW w:type="dxa" w:w="3175"/>
          </w:tcPr>
          <w:p>
            <w:r>
              <w:t>Can Add Remarks</w:t>
            </w:r>
          </w:p>
        </w:tc>
        <w:tc>
          <w:tcPr>
            <w:tcW w:type="dxa" w:w="2041"/>
          </w:tcPr>
          <w:p>
            <w:r/>
          </w:p>
        </w:tc>
        <w:tc>
          <w:tcPr>
            <w:tcW w:type="dxa" w:w="3175"/>
          </w:tcPr>
          <w:p>
            <w:r>
              <w:t>వ్యాఖ్యలు జోడించగలరు</w:t>
            </w:r>
          </w:p>
        </w:tc>
        <w:tc>
          <w:tcPr>
            <w:tcW w:type="dxa" w:w="2041"/>
          </w:tcPr>
          <w:p>
            <w:r/>
          </w:p>
        </w:tc>
      </w:tr>
      <w:tr>
        <w:tc>
          <w:tcPr>
            <w:tcW w:type="dxa" w:w="624"/>
          </w:tcPr>
          <w:p>
            <w:r>
              <w:t>156</w:t>
            </w:r>
          </w:p>
        </w:tc>
        <w:tc>
          <w:tcPr>
            <w:tcW w:type="dxa" w:w="3175"/>
          </w:tcPr>
          <w:p>
            <w:r>
              <w:t>Can Apply Penalty</w:t>
            </w:r>
          </w:p>
        </w:tc>
        <w:tc>
          <w:tcPr>
            <w:tcW w:type="dxa" w:w="2041"/>
          </w:tcPr>
          <w:p>
            <w:r/>
          </w:p>
        </w:tc>
        <w:tc>
          <w:tcPr>
            <w:tcW w:type="dxa" w:w="3175"/>
          </w:tcPr>
          <w:p>
            <w:r>
              <w:t>జరిమానా విధించగలరు</w:t>
            </w:r>
          </w:p>
        </w:tc>
        <w:tc>
          <w:tcPr>
            <w:tcW w:type="dxa" w:w="2041"/>
          </w:tcPr>
          <w:p>
            <w:r/>
          </w:p>
        </w:tc>
      </w:tr>
      <w:tr>
        <w:tc>
          <w:tcPr>
            <w:tcW w:type="dxa" w:w="624"/>
          </w:tcPr>
          <w:p>
            <w:r>
              <w:t>157</w:t>
            </w:r>
          </w:p>
        </w:tc>
        <w:tc>
          <w:tcPr>
            <w:tcW w:type="dxa" w:w="3175"/>
          </w:tcPr>
          <w:p>
            <w:r>
              <w:t>Can Collect Payments</w:t>
            </w:r>
          </w:p>
        </w:tc>
        <w:tc>
          <w:tcPr>
            <w:tcW w:type="dxa" w:w="2041"/>
          </w:tcPr>
          <w:p>
            <w:r/>
          </w:p>
        </w:tc>
        <w:tc>
          <w:tcPr>
            <w:tcW w:type="dxa" w:w="3175"/>
          </w:tcPr>
          <w:p>
            <w:r>
              <w:t>చెల్లింపులు వసూలు చేయగలరు</w:t>
            </w:r>
          </w:p>
        </w:tc>
        <w:tc>
          <w:tcPr>
            <w:tcW w:type="dxa" w:w="2041"/>
          </w:tcPr>
          <w:p>
            <w:r/>
          </w:p>
        </w:tc>
      </w:tr>
      <w:tr>
        <w:tc>
          <w:tcPr>
            <w:tcW w:type="dxa" w:w="624"/>
          </w:tcPr>
          <w:p>
            <w:r>
              <w:t>158</w:t>
            </w:r>
          </w:p>
        </w:tc>
        <w:tc>
          <w:tcPr>
            <w:tcW w:type="dxa" w:w="3175"/>
          </w:tcPr>
          <w:p>
            <w:r>
              <w:t>Can Create Drafts</w:t>
            </w:r>
          </w:p>
        </w:tc>
        <w:tc>
          <w:tcPr>
            <w:tcW w:type="dxa" w:w="2041"/>
          </w:tcPr>
          <w:p>
            <w:r/>
          </w:p>
        </w:tc>
        <w:tc>
          <w:tcPr>
            <w:tcW w:type="dxa" w:w="3175"/>
          </w:tcPr>
          <w:p>
            <w:r>
              <w:t>డ్రాఫ్ట్‌లు సృష్టించగలరు</w:t>
            </w:r>
          </w:p>
        </w:tc>
        <w:tc>
          <w:tcPr>
            <w:tcW w:type="dxa" w:w="2041"/>
          </w:tcPr>
          <w:p>
            <w:r/>
          </w:p>
        </w:tc>
      </w:tr>
      <w:tr>
        <w:tc>
          <w:tcPr>
            <w:tcW w:type="dxa" w:w="624"/>
          </w:tcPr>
          <w:p>
            <w:r>
              <w:t>159</w:t>
            </w:r>
          </w:p>
        </w:tc>
        <w:tc>
          <w:tcPr>
            <w:tcW w:type="dxa" w:w="3175"/>
          </w:tcPr>
          <w:p>
            <w:r>
              <w:t>Can Delete Records</w:t>
            </w:r>
          </w:p>
        </w:tc>
        <w:tc>
          <w:tcPr>
            <w:tcW w:type="dxa" w:w="2041"/>
          </w:tcPr>
          <w:p>
            <w:r/>
          </w:p>
        </w:tc>
        <w:tc>
          <w:tcPr>
            <w:tcW w:type="dxa" w:w="3175"/>
          </w:tcPr>
          <w:p>
            <w:r>
              <w:t>రికార్డులు తొలగించగలరు</w:t>
            </w:r>
          </w:p>
        </w:tc>
        <w:tc>
          <w:tcPr>
            <w:tcW w:type="dxa" w:w="2041"/>
          </w:tcPr>
          <w:p>
            <w:r/>
          </w:p>
        </w:tc>
      </w:tr>
      <w:tr>
        <w:tc>
          <w:tcPr>
            <w:tcW w:type="dxa" w:w="624"/>
          </w:tcPr>
          <w:p>
            <w:r>
              <w:t>160</w:t>
            </w:r>
          </w:p>
        </w:tc>
        <w:tc>
          <w:tcPr>
            <w:tcW w:type="dxa" w:w="3175"/>
          </w:tcPr>
          <w:p>
            <w:r>
              <w:t>Can Export Reports</w:t>
            </w:r>
          </w:p>
        </w:tc>
        <w:tc>
          <w:tcPr>
            <w:tcW w:type="dxa" w:w="2041"/>
          </w:tcPr>
          <w:p>
            <w:r/>
          </w:p>
        </w:tc>
        <w:tc>
          <w:tcPr>
            <w:tcW w:type="dxa" w:w="3175"/>
          </w:tcPr>
          <w:p>
            <w:r>
              <w:t>నివేదికలు ఎగుమతి చేయగలరు</w:t>
            </w:r>
          </w:p>
        </w:tc>
        <w:tc>
          <w:tcPr>
            <w:tcW w:type="dxa" w:w="2041"/>
          </w:tcPr>
          <w:p>
            <w:r/>
          </w:p>
        </w:tc>
      </w:tr>
      <w:tr>
        <w:tc>
          <w:tcPr>
            <w:tcW w:type="dxa" w:w="624"/>
          </w:tcPr>
          <w:p>
            <w:r>
              <w:t>161</w:t>
            </w:r>
          </w:p>
        </w:tc>
        <w:tc>
          <w:tcPr>
            <w:tcW w:type="dxa" w:w="3175"/>
          </w:tcPr>
          <w:p>
            <w:r>
              <w:t>Can Issue Loans</w:t>
            </w:r>
          </w:p>
        </w:tc>
        <w:tc>
          <w:tcPr>
            <w:tcW w:type="dxa" w:w="2041"/>
          </w:tcPr>
          <w:p>
            <w:r/>
          </w:p>
        </w:tc>
        <w:tc>
          <w:tcPr>
            <w:tcW w:type="dxa" w:w="3175"/>
          </w:tcPr>
          <w:p>
            <w:r>
              <w:t>రుణాలు జారీ చేయగలరు</w:t>
            </w:r>
          </w:p>
        </w:tc>
        <w:tc>
          <w:tcPr>
            <w:tcW w:type="dxa" w:w="2041"/>
          </w:tcPr>
          <w:p>
            <w:r/>
          </w:p>
        </w:tc>
      </w:tr>
      <w:tr>
        <w:tc>
          <w:tcPr>
            <w:tcW w:type="dxa" w:w="624"/>
          </w:tcPr>
          <w:p>
            <w:r>
              <w:t>162</w:t>
            </w:r>
          </w:p>
        </w:tc>
        <w:tc>
          <w:tcPr>
            <w:tcW w:type="dxa" w:w="3175"/>
          </w:tcPr>
          <w:p>
            <w:r>
              <w:t>Can Record Expenses</w:t>
            </w:r>
          </w:p>
        </w:tc>
        <w:tc>
          <w:tcPr>
            <w:tcW w:type="dxa" w:w="2041"/>
          </w:tcPr>
          <w:p>
            <w:r/>
          </w:p>
        </w:tc>
        <w:tc>
          <w:tcPr>
            <w:tcW w:type="dxa" w:w="3175"/>
          </w:tcPr>
          <w:p>
            <w:r>
              <w:t>ఖర్చులు నమోదు చేయగలరు</w:t>
            </w:r>
          </w:p>
        </w:tc>
        <w:tc>
          <w:tcPr>
            <w:tcW w:type="dxa" w:w="2041"/>
          </w:tcPr>
          <w:p>
            <w:r/>
          </w:p>
        </w:tc>
      </w:tr>
      <w:tr>
        <w:tc>
          <w:tcPr>
            <w:tcW w:type="dxa" w:w="624"/>
          </w:tcPr>
          <w:p>
            <w:r>
              <w:t>163</w:t>
            </w:r>
          </w:p>
        </w:tc>
        <w:tc>
          <w:tcPr>
            <w:tcW w:type="dxa" w:w="3175"/>
          </w:tcPr>
          <w:p>
            <w:r>
              <w:t>Can Register Customers</w:t>
            </w:r>
          </w:p>
        </w:tc>
        <w:tc>
          <w:tcPr>
            <w:tcW w:type="dxa" w:w="2041"/>
          </w:tcPr>
          <w:p>
            <w:r/>
          </w:p>
        </w:tc>
        <w:tc>
          <w:tcPr>
            <w:tcW w:type="dxa" w:w="3175"/>
          </w:tcPr>
          <w:p>
            <w:r>
              <w:t>కస్టమర్లను నమోదు చేయగలరు</w:t>
            </w:r>
          </w:p>
        </w:tc>
        <w:tc>
          <w:tcPr>
            <w:tcW w:type="dxa" w:w="2041"/>
          </w:tcPr>
          <w:p>
            <w:r/>
          </w:p>
        </w:tc>
      </w:tr>
      <w:tr>
        <w:tc>
          <w:tcPr>
            <w:tcW w:type="dxa" w:w="624"/>
          </w:tcPr>
          <w:p>
            <w:r>
              <w:t>164</w:t>
            </w:r>
          </w:p>
        </w:tc>
        <w:tc>
          <w:tcPr>
            <w:tcW w:type="dxa" w:w="3175"/>
          </w:tcPr>
          <w:p>
            <w:r>
              <w:t>Can Submit Settlement</w:t>
            </w:r>
          </w:p>
        </w:tc>
        <w:tc>
          <w:tcPr>
            <w:tcW w:type="dxa" w:w="2041"/>
          </w:tcPr>
          <w:p>
            <w:r/>
          </w:p>
        </w:tc>
        <w:tc>
          <w:tcPr>
            <w:tcW w:type="dxa" w:w="3175"/>
          </w:tcPr>
          <w:p>
            <w:r>
              <w:t>సెటిల్‌మెంట్ సమర్పించగలరు</w:t>
            </w:r>
          </w:p>
        </w:tc>
        <w:tc>
          <w:tcPr>
            <w:tcW w:type="dxa" w:w="2041"/>
          </w:tcPr>
          <w:p>
            <w:r/>
          </w:p>
        </w:tc>
      </w:tr>
      <w:tr>
        <w:tc>
          <w:tcPr>
            <w:tcW w:type="dxa" w:w="624"/>
          </w:tcPr>
          <w:p>
            <w:r>
              <w:t>165</w:t>
            </w:r>
          </w:p>
        </w:tc>
        <w:tc>
          <w:tcPr>
            <w:tcW w:type="dxa" w:w="3175"/>
          </w:tcPr>
          <w:p>
            <w:r>
              <w:t>Can Upload Documents</w:t>
            </w:r>
          </w:p>
        </w:tc>
        <w:tc>
          <w:tcPr>
            <w:tcW w:type="dxa" w:w="2041"/>
          </w:tcPr>
          <w:p>
            <w:r/>
          </w:p>
        </w:tc>
        <w:tc>
          <w:tcPr>
            <w:tcW w:type="dxa" w:w="3175"/>
          </w:tcPr>
          <w:p>
            <w:r>
              <w:t>పత్రాలు అప్‌లోడ్ చేయగలరు</w:t>
            </w:r>
          </w:p>
        </w:tc>
        <w:tc>
          <w:tcPr>
            <w:tcW w:type="dxa" w:w="2041"/>
          </w:tcPr>
          <w:p>
            <w:r/>
          </w:p>
        </w:tc>
      </w:tr>
      <w:tr>
        <w:tc>
          <w:tcPr>
            <w:tcW w:type="dxa" w:w="624"/>
          </w:tcPr>
          <w:p>
            <w:r>
              <w:t>166</w:t>
            </w:r>
          </w:p>
        </w:tc>
        <w:tc>
          <w:tcPr>
            <w:tcW w:type="dxa" w:w="3175"/>
          </w:tcPr>
          <w:p>
            <w:r>
              <w:t>Can View Customers</w:t>
            </w:r>
          </w:p>
        </w:tc>
        <w:tc>
          <w:tcPr>
            <w:tcW w:type="dxa" w:w="2041"/>
          </w:tcPr>
          <w:p>
            <w:r/>
          </w:p>
        </w:tc>
        <w:tc>
          <w:tcPr>
            <w:tcW w:type="dxa" w:w="3175"/>
          </w:tcPr>
          <w:p>
            <w:r>
              <w:t>కస్టమర్లను చూడగలరు</w:t>
            </w:r>
          </w:p>
        </w:tc>
        <w:tc>
          <w:tcPr>
            <w:tcW w:type="dxa" w:w="2041"/>
          </w:tcPr>
          <w:p>
            <w:r/>
          </w:p>
        </w:tc>
      </w:tr>
      <w:tr>
        <w:tc>
          <w:tcPr>
            <w:tcW w:type="dxa" w:w="624"/>
          </w:tcPr>
          <w:p>
            <w:r>
              <w:t>167</w:t>
            </w:r>
          </w:p>
        </w:tc>
        <w:tc>
          <w:tcPr>
            <w:tcW w:type="dxa" w:w="3175"/>
          </w:tcPr>
          <w:p>
            <w:r>
              <w:t>Can View Reports</w:t>
            </w:r>
          </w:p>
        </w:tc>
        <w:tc>
          <w:tcPr>
            <w:tcW w:type="dxa" w:w="2041"/>
          </w:tcPr>
          <w:p>
            <w:r/>
          </w:p>
        </w:tc>
        <w:tc>
          <w:tcPr>
            <w:tcW w:type="dxa" w:w="3175"/>
          </w:tcPr>
          <w:p>
            <w:r>
              <w:t>నివేదికలు చూడగలరు</w:t>
            </w:r>
          </w:p>
        </w:tc>
        <w:tc>
          <w:tcPr>
            <w:tcW w:type="dxa" w:w="2041"/>
          </w:tcPr>
          <w:p>
            <w:r/>
          </w:p>
        </w:tc>
      </w:tr>
      <w:tr>
        <w:tc>
          <w:tcPr>
            <w:tcW w:type="dxa" w:w="624"/>
          </w:tcPr>
          <w:p>
            <w:r>
              <w:t>168</w:t>
            </w:r>
          </w:p>
        </w:tc>
        <w:tc>
          <w:tcPr>
            <w:tcW w:type="dxa" w:w="3175"/>
          </w:tcPr>
          <w:p>
            <w:r>
              <w:t>Cancel</w:t>
            </w:r>
          </w:p>
        </w:tc>
        <w:tc>
          <w:tcPr>
            <w:tcW w:type="dxa" w:w="2041"/>
          </w:tcPr>
          <w:p>
            <w:r/>
          </w:p>
        </w:tc>
        <w:tc>
          <w:tcPr>
            <w:tcW w:type="dxa" w:w="3175"/>
          </w:tcPr>
          <w:p>
            <w:r>
              <w:t>రద్దు చేయండి</w:t>
            </w:r>
          </w:p>
        </w:tc>
        <w:tc>
          <w:tcPr>
            <w:tcW w:type="dxa" w:w="2041"/>
          </w:tcPr>
          <w:p>
            <w:r/>
          </w:p>
        </w:tc>
      </w:tr>
      <w:tr>
        <w:tc>
          <w:tcPr>
            <w:tcW w:type="dxa" w:w="624"/>
          </w:tcPr>
          <w:p>
            <w:r>
              <w:t>169</w:t>
            </w:r>
          </w:p>
        </w:tc>
        <w:tc>
          <w:tcPr>
            <w:tcW w:type="dxa" w:w="3175"/>
          </w:tcPr>
          <w:p>
            <w:r>
              <w:t>Cancelled</w:t>
            </w:r>
          </w:p>
        </w:tc>
        <w:tc>
          <w:tcPr>
            <w:tcW w:type="dxa" w:w="2041"/>
          </w:tcPr>
          <w:p>
            <w:r/>
          </w:p>
        </w:tc>
        <w:tc>
          <w:tcPr>
            <w:tcW w:type="dxa" w:w="3175"/>
          </w:tcPr>
          <w:p>
            <w:r>
              <w:t>రద్దు చేయబడింది</w:t>
            </w:r>
          </w:p>
        </w:tc>
        <w:tc>
          <w:tcPr>
            <w:tcW w:type="dxa" w:w="2041"/>
          </w:tcPr>
          <w:p>
            <w:r/>
          </w:p>
        </w:tc>
      </w:tr>
      <w:tr>
        <w:tc>
          <w:tcPr>
            <w:tcW w:type="dxa" w:w="624"/>
          </w:tcPr>
          <w:p>
            <w:r>
              <w:t>170</w:t>
            </w:r>
          </w:p>
        </w:tc>
        <w:tc>
          <w:tcPr>
            <w:tcW w:type="dxa" w:w="3175"/>
          </w:tcPr>
          <w:p>
            <w:r>
              <w:t>Carried Forward</w:t>
            </w:r>
          </w:p>
        </w:tc>
        <w:tc>
          <w:tcPr>
            <w:tcW w:type="dxa" w:w="2041"/>
          </w:tcPr>
          <w:p>
            <w:r/>
          </w:p>
        </w:tc>
        <w:tc>
          <w:tcPr>
            <w:tcW w:type="dxa" w:w="3175"/>
          </w:tcPr>
          <w:p>
            <w:r>
              <w:t>తదుపరికి నిల్వ</w:t>
            </w:r>
          </w:p>
        </w:tc>
        <w:tc>
          <w:tcPr>
            <w:tcW w:type="dxa" w:w="2041"/>
          </w:tcPr>
          <w:p>
            <w:r/>
          </w:p>
        </w:tc>
      </w:tr>
      <w:tr>
        <w:tc>
          <w:tcPr>
            <w:tcW w:type="dxa" w:w="624"/>
          </w:tcPr>
          <w:p>
            <w:r>
              <w:t>171</w:t>
            </w:r>
          </w:p>
        </w:tc>
        <w:tc>
          <w:tcPr>
            <w:tcW w:type="dxa" w:w="3175"/>
          </w:tcPr>
          <w:p>
            <w:r>
              <w:t>Cash</w:t>
            </w:r>
          </w:p>
        </w:tc>
        <w:tc>
          <w:tcPr>
            <w:tcW w:type="dxa" w:w="2041"/>
          </w:tcPr>
          <w:p>
            <w:r/>
          </w:p>
        </w:tc>
        <w:tc>
          <w:tcPr>
            <w:tcW w:type="dxa" w:w="3175"/>
          </w:tcPr>
          <w:p>
            <w:r>
              <w:t>నగదు</w:t>
            </w:r>
          </w:p>
        </w:tc>
        <w:tc>
          <w:tcPr>
            <w:tcW w:type="dxa" w:w="2041"/>
          </w:tcPr>
          <w:p>
            <w:r/>
          </w:p>
        </w:tc>
      </w:tr>
      <w:tr>
        <w:tc>
          <w:tcPr>
            <w:tcW w:type="dxa" w:w="624"/>
          </w:tcPr>
          <w:p>
            <w:r>
              <w:t>172</w:t>
            </w:r>
          </w:p>
        </w:tc>
        <w:tc>
          <w:tcPr>
            <w:tcW w:type="dxa" w:w="3175"/>
          </w:tcPr>
          <w:p>
            <w:r>
              <w:t>Cash Collected</w:t>
            </w:r>
          </w:p>
        </w:tc>
        <w:tc>
          <w:tcPr>
            <w:tcW w:type="dxa" w:w="2041"/>
          </w:tcPr>
          <w:p>
            <w:r/>
          </w:p>
        </w:tc>
        <w:tc>
          <w:tcPr>
            <w:tcW w:type="dxa" w:w="3175"/>
          </w:tcPr>
          <w:p>
            <w:r>
              <w:t>వసూలు చేసిన నగదు</w:t>
            </w:r>
          </w:p>
        </w:tc>
        <w:tc>
          <w:tcPr>
            <w:tcW w:type="dxa" w:w="2041"/>
          </w:tcPr>
          <w:p>
            <w:r/>
          </w:p>
        </w:tc>
      </w:tr>
      <w:tr>
        <w:tc>
          <w:tcPr>
            <w:tcW w:type="dxa" w:w="624"/>
          </w:tcPr>
          <w:p>
            <w:r>
              <w:t>173</w:t>
            </w:r>
          </w:p>
        </w:tc>
        <w:tc>
          <w:tcPr>
            <w:tcW w:type="dxa" w:w="3175"/>
          </w:tcPr>
          <w:p>
            <w:r>
              <w:t>Cash Verification</w:t>
            </w:r>
          </w:p>
        </w:tc>
        <w:tc>
          <w:tcPr>
            <w:tcW w:type="dxa" w:w="2041"/>
          </w:tcPr>
          <w:p>
            <w:r/>
          </w:p>
        </w:tc>
        <w:tc>
          <w:tcPr>
            <w:tcW w:type="dxa" w:w="3175"/>
          </w:tcPr>
          <w:p>
            <w:r>
              <w:t>నగదు ధృవీకరణ</w:t>
            </w:r>
          </w:p>
        </w:tc>
        <w:tc>
          <w:tcPr>
            <w:tcW w:type="dxa" w:w="2041"/>
          </w:tcPr>
          <w:p>
            <w:r/>
          </w:p>
        </w:tc>
      </w:tr>
      <w:tr>
        <w:tc>
          <w:tcPr>
            <w:tcW w:type="dxa" w:w="624"/>
          </w:tcPr>
          <w:p>
            <w:r>
              <w:t>174</w:t>
            </w:r>
          </w:p>
        </w:tc>
        <w:tc>
          <w:tcPr>
            <w:tcW w:type="dxa" w:w="3175"/>
          </w:tcPr>
          <w:p>
            <w:r>
              <w:t>Categories</w:t>
            </w:r>
          </w:p>
        </w:tc>
        <w:tc>
          <w:tcPr>
            <w:tcW w:type="dxa" w:w="2041"/>
          </w:tcPr>
          <w:p>
            <w:r/>
          </w:p>
        </w:tc>
        <w:tc>
          <w:tcPr>
            <w:tcW w:type="dxa" w:w="3175"/>
          </w:tcPr>
          <w:p>
            <w:r>
              <w:t>వర్గాలు</w:t>
            </w:r>
          </w:p>
        </w:tc>
        <w:tc>
          <w:tcPr>
            <w:tcW w:type="dxa" w:w="2041"/>
          </w:tcPr>
          <w:p>
            <w:r/>
          </w:p>
        </w:tc>
      </w:tr>
      <w:tr>
        <w:tc>
          <w:tcPr>
            <w:tcW w:type="dxa" w:w="624"/>
          </w:tcPr>
          <w:p>
            <w:r>
              <w:t>175</w:t>
            </w:r>
          </w:p>
        </w:tc>
        <w:tc>
          <w:tcPr>
            <w:tcW w:type="dxa" w:w="3175"/>
          </w:tcPr>
          <w:p>
            <w:r>
              <w:t>Change Area</w:t>
            </w:r>
          </w:p>
        </w:tc>
        <w:tc>
          <w:tcPr>
            <w:tcW w:type="dxa" w:w="2041"/>
          </w:tcPr>
          <w:p>
            <w:r/>
          </w:p>
        </w:tc>
        <w:tc>
          <w:tcPr>
            <w:tcW w:type="dxa" w:w="3175"/>
          </w:tcPr>
          <w:p>
            <w:r>
              <w:t>ప్రాంతం మార్చండి</w:t>
            </w:r>
          </w:p>
        </w:tc>
        <w:tc>
          <w:tcPr>
            <w:tcW w:type="dxa" w:w="2041"/>
          </w:tcPr>
          <w:p>
            <w:r/>
          </w:p>
        </w:tc>
      </w:tr>
      <w:tr>
        <w:tc>
          <w:tcPr>
            <w:tcW w:type="dxa" w:w="624"/>
          </w:tcPr>
          <w:p>
            <w:r>
              <w:t>176</w:t>
            </w:r>
          </w:p>
        </w:tc>
        <w:tc>
          <w:tcPr>
            <w:tcW w:type="dxa" w:w="3175"/>
          </w:tcPr>
          <w:p>
            <w:r>
              <w:t>Change Opening BF</w:t>
            </w:r>
          </w:p>
        </w:tc>
        <w:tc>
          <w:tcPr>
            <w:tcW w:type="dxa" w:w="2041"/>
          </w:tcPr>
          <w:p>
            <w:r/>
          </w:p>
        </w:tc>
        <w:tc>
          <w:tcPr>
            <w:tcW w:type="dxa" w:w="3175"/>
          </w:tcPr>
          <w:p>
            <w:r>
              <w:t>ప్రారంభ BF మార్చండి</w:t>
            </w:r>
          </w:p>
        </w:tc>
        <w:tc>
          <w:tcPr>
            <w:tcW w:type="dxa" w:w="2041"/>
          </w:tcPr>
          <w:p>
            <w:r/>
          </w:p>
        </w:tc>
      </w:tr>
      <w:tr>
        <w:tc>
          <w:tcPr>
            <w:tcW w:type="dxa" w:w="624"/>
          </w:tcPr>
          <w:p>
            <w:r>
              <w:t>177</w:t>
            </w:r>
          </w:p>
        </w:tc>
        <w:tc>
          <w:tcPr>
            <w:tcW w:type="dxa" w:w="3175"/>
          </w:tcPr>
          <w:p>
            <w:r>
              <w:t>Change Photo</w:t>
            </w:r>
          </w:p>
        </w:tc>
        <w:tc>
          <w:tcPr>
            <w:tcW w:type="dxa" w:w="2041"/>
          </w:tcPr>
          <w:p>
            <w:r/>
          </w:p>
        </w:tc>
        <w:tc>
          <w:tcPr>
            <w:tcW w:type="dxa" w:w="3175"/>
          </w:tcPr>
          <w:p>
            <w:r>
              <w:t>ఫోటో మార్చండి</w:t>
            </w:r>
          </w:p>
        </w:tc>
        <w:tc>
          <w:tcPr>
            <w:tcW w:type="dxa" w:w="2041"/>
          </w:tcPr>
          <w:p>
            <w:r/>
          </w:p>
        </w:tc>
      </w:tr>
      <w:tr>
        <w:tc>
          <w:tcPr>
            <w:tcW w:type="dxa" w:w="624"/>
          </w:tcPr>
          <w:p>
            <w:r>
              <w:t>178</w:t>
            </w:r>
          </w:p>
        </w:tc>
        <w:tc>
          <w:tcPr>
            <w:tcW w:type="dxa" w:w="3175"/>
          </w:tcPr>
          <w:p>
            <w:r>
              <w:t>Change Profile Photo</w:t>
            </w:r>
          </w:p>
        </w:tc>
        <w:tc>
          <w:tcPr>
            <w:tcW w:type="dxa" w:w="2041"/>
          </w:tcPr>
          <w:p>
            <w:r/>
          </w:p>
        </w:tc>
        <w:tc>
          <w:tcPr>
            <w:tcW w:type="dxa" w:w="3175"/>
          </w:tcPr>
          <w:p>
            <w:r>
              <w:t>ప్రొఫైల్ ఫోటో మార్చండి</w:t>
            </w:r>
          </w:p>
        </w:tc>
        <w:tc>
          <w:tcPr>
            <w:tcW w:type="dxa" w:w="2041"/>
          </w:tcPr>
          <w:p>
            <w:r/>
          </w:p>
        </w:tc>
      </w:tr>
      <w:tr>
        <w:tc>
          <w:tcPr>
            <w:tcW w:type="dxa" w:w="624"/>
          </w:tcPr>
          <w:p>
            <w:r>
              <w:t>179</w:t>
            </w:r>
          </w:p>
        </w:tc>
        <w:tc>
          <w:tcPr>
            <w:tcW w:type="dxa" w:w="3175"/>
          </w:tcPr>
          <w:p>
            <w:r>
              <w:t>Change User</w:t>
            </w:r>
          </w:p>
        </w:tc>
        <w:tc>
          <w:tcPr>
            <w:tcW w:type="dxa" w:w="2041"/>
          </w:tcPr>
          <w:p>
            <w:r/>
          </w:p>
        </w:tc>
        <w:tc>
          <w:tcPr>
            <w:tcW w:type="dxa" w:w="3175"/>
          </w:tcPr>
          <w:p>
            <w:r>
              <w:t>వినియోగదారుని మార్చండి</w:t>
            </w:r>
          </w:p>
        </w:tc>
        <w:tc>
          <w:tcPr>
            <w:tcW w:type="dxa" w:w="2041"/>
          </w:tcPr>
          <w:p>
            <w:r/>
          </w:p>
        </w:tc>
      </w:tr>
      <w:tr>
        <w:tc>
          <w:tcPr>
            <w:tcW w:type="dxa" w:w="624"/>
          </w:tcPr>
          <w:p>
            <w:r>
              <w:t>180</w:t>
            </w:r>
          </w:p>
        </w:tc>
        <w:tc>
          <w:tcPr>
            <w:tcW w:type="dxa" w:w="3175"/>
          </w:tcPr>
          <w:p>
            <w:r>
              <w:t>Check Again</w:t>
            </w:r>
          </w:p>
        </w:tc>
        <w:tc>
          <w:tcPr>
            <w:tcW w:type="dxa" w:w="2041"/>
          </w:tcPr>
          <w:p>
            <w:r/>
          </w:p>
        </w:tc>
        <w:tc>
          <w:tcPr>
            <w:tcW w:type="dxa" w:w="3175"/>
          </w:tcPr>
          <w:p>
            <w:r>
              <w:t>మళ్లీ చూడండి</w:t>
            </w:r>
          </w:p>
        </w:tc>
        <w:tc>
          <w:tcPr>
            <w:tcW w:type="dxa" w:w="2041"/>
          </w:tcPr>
          <w:p>
            <w:r/>
          </w:p>
        </w:tc>
      </w:tr>
      <w:tr>
        <w:tc>
          <w:tcPr>
            <w:tcW w:type="dxa" w:w="624"/>
          </w:tcPr>
          <w:p>
            <w:r>
              <w:t>181</w:t>
            </w:r>
          </w:p>
        </w:tc>
        <w:tc>
          <w:tcPr>
            <w:tcW w:type="dxa" w:w="3175"/>
          </w:tcPr>
          <w:p>
            <w:r>
              <w:t>Check Status</w:t>
            </w:r>
          </w:p>
        </w:tc>
        <w:tc>
          <w:tcPr>
            <w:tcW w:type="dxa" w:w="2041"/>
          </w:tcPr>
          <w:p>
            <w:r/>
          </w:p>
        </w:tc>
        <w:tc>
          <w:tcPr>
            <w:tcW w:type="dxa" w:w="3175"/>
          </w:tcPr>
          <w:p>
            <w:r>
              <w:t>స్థితి తనిఖీ చేయండి</w:t>
            </w:r>
          </w:p>
        </w:tc>
        <w:tc>
          <w:tcPr>
            <w:tcW w:type="dxa" w:w="2041"/>
          </w:tcPr>
          <w:p>
            <w:r/>
          </w:p>
        </w:tc>
      </w:tr>
      <w:tr>
        <w:tc>
          <w:tcPr>
            <w:tcW w:type="dxa" w:w="624"/>
          </w:tcPr>
          <w:p>
            <w:r>
              <w:t>182</w:t>
            </w:r>
          </w:p>
        </w:tc>
        <w:tc>
          <w:tcPr>
            <w:tcW w:type="dxa" w:w="3175"/>
          </w:tcPr>
          <w:p>
            <w:r>
              <w:t>Check This Loan</w:t>
            </w:r>
          </w:p>
        </w:tc>
        <w:tc>
          <w:tcPr>
            <w:tcW w:type="dxa" w:w="2041"/>
          </w:tcPr>
          <w:p>
            <w:r/>
          </w:p>
        </w:tc>
        <w:tc>
          <w:tcPr>
            <w:tcW w:type="dxa" w:w="3175"/>
          </w:tcPr>
          <w:p>
            <w:r>
              <w:t>ఈ రుణాన్ని సరిచూడండి</w:t>
            </w:r>
          </w:p>
        </w:tc>
        <w:tc>
          <w:tcPr>
            <w:tcW w:type="dxa" w:w="2041"/>
          </w:tcPr>
          <w:p>
            <w:r/>
          </w:p>
        </w:tc>
      </w:tr>
      <w:tr>
        <w:tc>
          <w:tcPr>
            <w:tcW w:type="dxa" w:w="624"/>
          </w:tcPr>
          <w:p>
            <w:r>
              <w:t>183</w:t>
            </w:r>
          </w:p>
        </w:tc>
        <w:tc>
          <w:tcPr>
            <w:tcW w:type="dxa" w:w="3175"/>
          </w:tcPr>
          <w:p>
            <w:r>
              <w:t>Cheeti</w:t>
            </w:r>
          </w:p>
        </w:tc>
        <w:tc>
          <w:tcPr>
            <w:tcW w:type="dxa" w:w="2041"/>
          </w:tcPr>
          <w:p>
            <w:r/>
          </w:p>
        </w:tc>
        <w:tc>
          <w:tcPr>
            <w:tcW w:type="dxa" w:w="3175"/>
          </w:tcPr>
          <w:p>
            <w:r>
              <w:t>చీటీ</w:t>
            </w:r>
          </w:p>
        </w:tc>
        <w:tc>
          <w:tcPr>
            <w:tcW w:type="dxa" w:w="2041"/>
          </w:tcPr>
          <w:p>
            <w:r/>
          </w:p>
        </w:tc>
      </w:tr>
      <w:tr>
        <w:tc>
          <w:tcPr>
            <w:tcW w:type="dxa" w:w="624"/>
          </w:tcPr>
          <w:p>
            <w:r>
              <w:t>184</w:t>
            </w:r>
          </w:p>
        </w:tc>
        <w:tc>
          <w:tcPr>
            <w:tcW w:type="dxa" w:w="3175"/>
          </w:tcPr>
          <w:p>
            <w:r>
              <w:t>Cheeti Amount Availed</w:t>
            </w:r>
          </w:p>
        </w:tc>
        <w:tc>
          <w:tcPr>
            <w:tcW w:type="dxa" w:w="2041"/>
          </w:tcPr>
          <w:p>
            <w:r/>
          </w:p>
        </w:tc>
        <w:tc>
          <w:tcPr>
            <w:tcW w:type="dxa" w:w="3175"/>
          </w:tcPr>
          <w:p>
            <w:r>
              <w:t>చీటీ మొత్తం పొందారు</w:t>
            </w:r>
          </w:p>
        </w:tc>
        <w:tc>
          <w:tcPr>
            <w:tcW w:type="dxa" w:w="2041"/>
          </w:tcPr>
          <w:p>
            <w:r/>
          </w:p>
        </w:tc>
      </w:tr>
      <w:tr>
        <w:tc>
          <w:tcPr>
            <w:tcW w:type="dxa" w:w="624"/>
          </w:tcPr>
          <w:p>
            <w:r>
              <w:t>185</w:t>
            </w:r>
          </w:p>
        </w:tc>
        <w:tc>
          <w:tcPr>
            <w:tcW w:type="dxa" w:w="3175"/>
          </w:tcPr>
          <w:p>
            <w:r>
              <w:t>Cheeti Instalment Paid</w:t>
            </w:r>
          </w:p>
        </w:tc>
        <w:tc>
          <w:tcPr>
            <w:tcW w:type="dxa" w:w="2041"/>
          </w:tcPr>
          <w:p>
            <w:r/>
          </w:p>
        </w:tc>
        <w:tc>
          <w:tcPr>
            <w:tcW w:type="dxa" w:w="3175"/>
          </w:tcPr>
          <w:p>
            <w:r>
              <w:t>చీటీ వాయిదా చెల్లింపు</w:t>
            </w:r>
          </w:p>
        </w:tc>
        <w:tc>
          <w:tcPr>
            <w:tcW w:type="dxa" w:w="2041"/>
          </w:tcPr>
          <w:p>
            <w:r/>
          </w:p>
        </w:tc>
      </w:tr>
      <w:tr>
        <w:tc>
          <w:tcPr>
            <w:tcW w:type="dxa" w:w="624"/>
          </w:tcPr>
          <w:p>
            <w:r>
              <w:t>186</w:t>
            </w:r>
          </w:p>
        </w:tc>
        <w:tc>
          <w:tcPr>
            <w:tcW w:type="dxa" w:w="3175"/>
          </w:tcPr>
          <w:p>
            <w:r>
              <w:t>Cheeti Name *</w:t>
            </w:r>
          </w:p>
        </w:tc>
        <w:tc>
          <w:tcPr>
            <w:tcW w:type="dxa" w:w="2041"/>
          </w:tcPr>
          <w:p>
            <w:r/>
          </w:p>
        </w:tc>
        <w:tc>
          <w:tcPr>
            <w:tcW w:type="dxa" w:w="3175"/>
          </w:tcPr>
          <w:p>
            <w:r>
              <w:t>చీటీ పేరు *</w:t>
            </w:r>
          </w:p>
        </w:tc>
        <w:tc>
          <w:tcPr>
            <w:tcW w:type="dxa" w:w="2041"/>
          </w:tcPr>
          <w:p>
            <w:r/>
          </w:p>
        </w:tc>
      </w:tr>
      <w:tr>
        <w:tc>
          <w:tcPr>
            <w:tcW w:type="dxa" w:w="624"/>
          </w:tcPr>
          <w:p>
            <w:r>
              <w:t>187</w:t>
            </w:r>
          </w:p>
        </w:tc>
        <w:tc>
          <w:tcPr>
            <w:tcW w:type="dxa" w:w="3175"/>
          </w:tcPr>
          <w:p>
            <w:r>
              <w:t>Cheeti Paid</w:t>
            </w:r>
          </w:p>
        </w:tc>
        <w:tc>
          <w:tcPr>
            <w:tcW w:type="dxa" w:w="2041"/>
          </w:tcPr>
          <w:p>
            <w:r/>
          </w:p>
        </w:tc>
        <w:tc>
          <w:tcPr>
            <w:tcW w:type="dxa" w:w="3175"/>
          </w:tcPr>
          <w:p>
            <w:r>
              <w:rPr>
                <w:color w:val="B00000"/>
              </w:rPr>
              <w:t>1) చీటీ చెల్లించినది</w:t>
              <w:br/>
              <w:t>2) చీటీ చెల్లింపు</w:t>
            </w:r>
          </w:p>
        </w:tc>
        <w:tc>
          <w:tcPr>
            <w:tcW w:type="dxa" w:w="2041"/>
          </w:tcPr>
          <w:p>
            <w:r/>
          </w:p>
        </w:tc>
      </w:tr>
      <w:tr>
        <w:tc>
          <w:tcPr>
            <w:tcW w:type="dxa" w:w="624"/>
          </w:tcPr>
          <w:p>
            <w:r>
              <w:t>188</w:t>
            </w:r>
          </w:p>
        </w:tc>
        <w:tc>
          <w:tcPr>
            <w:tcW w:type="dxa" w:w="3175"/>
          </w:tcPr>
          <w:p>
            <w:r>
              <w:t>Cheeti Received</w:t>
            </w:r>
          </w:p>
        </w:tc>
        <w:tc>
          <w:tcPr>
            <w:tcW w:type="dxa" w:w="2041"/>
          </w:tcPr>
          <w:p>
            <w:r/>
          </w:p>
        </w:tc>
        <w:tc>
          <w:tcPr>
            <w:tcW w:type="dxa" w:w="3175"/>
          </w:tcPr>
          <w:p>
            <w:r>
              <w:rPr>
                <w:color w:val="B00000"/>
              </w:rPr>
              <w:t>1) చీటీ అందుకున్నది</w:t>
              <w:br/>
              <w:t>2) చీటీ అందినది</w:t>
            </w:r>
          </w:p>
        </w:tc>
        <w:tc>
          <w:tcPr>
            <w:tcW w:type="dxa" w:w="2041"/>
          </w:tcPr>
          <w:p>
            <w:r/>
          </w:p>
        </w:tc>
      </w:tr>
      <w:tr>
        <w:tc>
          <w:tcPr>
            <w:tcW w:type="dxa" w:w="624"/>
          </w:tcPr>
          <w:p>
            <w:r>
              <w:t>189</w:t>
            </w:r>
          </w:p>
        </w:tc>
        <w:tc>
          <w:tcPr>
            <w:tcW w:type="dxa" w:w="3175"/>
          </w:tcPr>
          <w:p>
            <w:r>
              <w:t>Cheque</w:t>
            </w:r>
          </w:p>
        </w:tc>
        <w:tc>
          <w:tcPr>
            <w:tcW w:type="dxa" w:w="2041"/>
          </w:tcPr>
          <w:p>
            <w:r/>
          </w:p>
        </w:tc>
        <w:tc>
          <w:tcPr>
            <w:tcW w:type="dxa" w:w="3175"/>
          </w:tcPr>
          <w:p>
            <w:r>
              <w:t>చెక్కు</w:t>
            </w:r>
          </w:p>
        </w:tc>
        <w:tc>
          <w:tcPr>
            <w:tcW w:type="dxa" w:w="2041"/>
          </w:tcPr>
          <w:p>
            <w:r/>
          </w:p>
        </w:tc>
      </w:tr>
      <w:tr>
        <w:tc>
          <w:tcPr>
            <w:tcW w:type="dxa" w:w="624"/>
          </w:tcPr>
          <w:p>
            <w:r>
              <w:t>190</w:t>
            </w:r>
          </w:p>
        </w:tc>
        <w:tc>
          <w:tcPr>
            <w:tcW w:type="dxa" w:w="3175"/>
          </w:tcPr>
          <w:p>
            <w:r>
              <w:t>Cheque Balance</w:t>
            </w:r>
          </w:p>
        </w:tc>
        <w:tc>
          <w:tcPr>
            <w:tcW w:type="dxa" w:w="2041"/>
          </w:tcPr>
          <w:p>
            <w:r/>
          </w:p>
        </w:tc>
        <w:tc>
          <w:tcPr>
            <w:tcW w:type="dxa" w:w="3175"/>
          </w:tcPr>
          <w:p>
            <w:r>
              <w:t>చెక్ నిల్వ</w:t>
            </w:r>
          </w:p>
        </w:tc>
        <w:tc>
          <w:tcPr>
            <w:tcW w:type="dxa" w:w="2041"/>
          </w:tcPr>
          <w:p>
            <w:r/>
          </w:p>
        </w:tc>
      </w:tr>
      <w:tr>
        <w:tc>
          <w:tcPr>
            <w:tcW w:type="dxa" w:w="624"/>
          </w:tcPr>
          <w:p>
            <w:r>
              <w:t>191</w:t>
            </w:r>
          </w:p>
        </w:tc>
        <w:tc>
          <w:tcPr>
            <w:tcW w:type="dxa" w:w="3175"/>
          </w:tcPr>
          <w:p>
            <w:r>
              <w:t>Cheque Collection</w:t>
            </w:r>
          </w:p>
        </w:tc>
        <w:tc>
          <w:tcPr>
            <w:tcW w:type="dxa" w:w="2041"/>
          </w:tcPr>
          <w:p>
            <w:r/>
          </w:p>
        </w:tc>
        <w:tc>
          <w:tcPr>
            <w:tcW w:type="dxa" w:w="3175"/>
          </w:tcPr>
          <w:p>
            <w:r>
              <w:t>చెక్ వసూలు</w:t>
            </w:r>
          </w:p>
        </w:tc>
        <w:tc>
          <w:tcPr>
            <w:tcW w:type="dxa" w:w="2041"/>
          </w:tcPr>
          <w:p>
            <w:r/>
          </w:p>
        </w:tc>
      </w:tr>
      <w:tr>
        <w:tc>
          <w:tcPr>
            <w:tcW w:type="dxa" w:w="624"/>
          </w:tcPr>
          <w:p>
            <w:r>
              <w:t>192</w:t>
            </w:r>
          </w:p>
        </w:tc>
        <w:tc>
          <w:tcPr>
            <w:tcW w:type="dxa" w:w="3175"/>
          </w:tcPr>
          <w:p>
            <w:r>
              <w:t>Choose a date</w:t>
            </w:r>
          </w:p>
        </w:tc>
        <w:tc>
          <w:tcPr>
            <w:tcW w:type="dxa" w:w="2041"/>
          </w:tcPr>
          <w:p>
            <w:r/>
          </w:p>
        </w:tc>
        <w:tc>
          <w:tcPr>
            <w:tcW w:type="dxa" w:w="3175"/>
          </w:tcPr>
          <w:p>
            <w:r>
              <w:t>తేదీని ఎంచుకోండి</w:t>
            </w:r>
          </w:p>
        </w:tc>
        <w:tc>
          <w:tcPr>
            <w:tcW w:type="dxa" w:w="2041"/>
          </w:tcPr>
          <w:p>
            <w:r/>
          </w:p>
        </w:tc>
      </w:tr>
      <w:tr>
        <w:tc>
          <w:tcPr>
            <w:tcW w:type="dxa" w:w="624"/>
          </w:tcPr>
          <w:p>
            <w:r>
              <w:t>193</w:t>
            </w:r>
          </w:p>
        </w:tc>
        <w:tc>
          <w:tcPr>
            <w:tcW w:type="dxa" w:w="3175"/>
          </w:tcPr>
          <w:p>
            <w:r>
              <w:t>Choose File</w:t>
            </w:r>
          </w:p>
        </w:tc>
        <w:tc>
          <w:tcPr>
            <w:tcW w:type="dxa" w:w="2041"/>
          </w:tcPr>
          <w:p>
            <w:r/>
          </w:p>
        </w:tc>
        <w:tc>
          <w:tcPr>
            <w:tcW w:type="dxa" w:w="3175"/>
          </w:tcPr>
          <w:p>
            <w:r>
              <w:t>ఫైల్ ఎంచుకోండి</w:t>
            </w:r>
          </w:p>
        </w:tc>
        <w:tc>
          <w:tcPr>
            <w:tcW w:type="dxa" w:w="2041"/>
          </w:tcPr>
          <w:p>
            <w:r/>
          </w:p>
        </w:tc>
      </w:tr>
      <w:tr>
        <w:tc>
          <w:tcPr>
            <w:tcW w:type="dxa" w:w="624"/>
          </w:tcPr>
          <w:p>
            <w:r>
              <w:t>194</w:t>
            </w:r>
          </w:p>
        </w:tc>
        <w:tc>
          <w:tcPr>
            <w:tcW w:type="dxa" w:w="3175"/>
          </w:tcPr>
          <w:p>
            <w:r>
              <w:t>Choose Workspace</w:t>
            </w:r>
          </w:p>
        </w:tc>
        <w:tc>
          <w:tcPr>
            <w:tcW w:type="dxa" w:w="2041"/>
          </w:tcPr>
          <w:p>
            <w:r/>
          </w:p>
        </w:tc>
        <w:tc>
          <w:tcPr>
            <w:tcW w:type="dxa" w:w="3175"/>
          </w:tcPr>
          <w:p>
            <w:r>
              <w:t>వర్క్‌స్పేస్ ఎంచుకోండి</w:t>
            </w:r>
          </w:p>
        </w:tc>
        <w:tc>
          <w:tcPr>
            <w:tcW w:type="dxa" w:w="2041"/>
          </w:tcPr>
          <w:p>
            <w:r/>
          </w:p>
        </w:tc>
      </w:tr>
      <w:tr>
        <w:tc>
          <w:tcPr>
            <w:tcW w:type="dxa" w:w="624"/>
          </w:tcPr>
          <w:p>
            <w:r>
              <w:t>195</w:t>
            </w:r>
          </w:p>
        </w:tc>
        <w:tc>
          <w:tcPr>
            <w:tcW w:type="dxa" w:w="3175"/>
          </w:tcPr>
          <w:p>
            <w:r>
              <w:t>Clear</w:t>
            </w:r>
          </w:p>
        </w:tc>
        <w:tc>
          <w:tcPr>
            <w:tcW w:type="dxa" w:w="2041"/>
          </w:tcPr>
          <w:p>
            <w:r/>
          </w:p>
        </w:tc>
        <w:tc>
          <w:tcPr>
            <w:tcW w:type="dxa" w:w="3175"/>
          </w:tcPr>
          <w:p>
            <w:r>
              <w:t>క్లియర్ చేయండి</w:t>
            </w:r>
          </w:p>
        </w:tc>
        <w:tc>
          <w:tcPr>
            <w:tcW w:type="dxa" w:w="2041"/>
          </w:tcPr>
          <w:p>
            <w:r/>
          </w:p>
        </w:tc>
      </w:tr>
      <w:tr>
        <w:tc>
          <w:tcPr>
            <w:tcW w:type="dxa" w:w="624"/>
          </w:tcPr>
          <w:p>
            <w:r>
              <w:t>196</w:t>
            </w:r>
          </w:p>
        </w:tc>
        <w:tc>
          <w:tcPr>
            <w:tcW w:type="dxa" w:w="3175"/>
          </w:tcPr>
          <w:p>
            <w:r>
              <w:t>Clear All</w:t>
            </w:r>
          </w:p>
        </w:tc>
        <w:tc>
          <w:tcPr>
            <w:tcW w:type="dxa" w:w="2041"/>
          </w:tcPr>
          <w:p>
            <w:r/>
          </w:p>
        </w:tc>
        <w:tc>
          <w:tcPr>
            <w:tcW w:type="dxa" w:w="3175"/>
          </w:tcPr>
          <w:p>
            <w:r>
              <w:t>అన్నీ తీసివేయండి</w:t>
            </w:r>
          </w:p>
        </w:tc>
        <w:tc>
          <w:tcPr>
            <w:tcW w:type="dxa" w:w="2041"/>
          </w:tcPr>
          <w:p>
            <w:r/>
          </w:p>
        </w:tc>
      </w:tr>
      <w:tr>
        <w:tc>
          <w:tcPr>
            <w:tcW w:type="dxa" w:w="624"/>
          </w:tcPr>
          <w:p>
            <w:r>
              <w:t>197</w:t>
            </w:r>
          </w:p>
        </w:tc>
        <w:tc>
          <w:tcPr>
            <w:tcW w:type="dxa" w:w="3175"/>
          </w:tcPr>
          <w:p>
            <w:r>
              <w:t>Clear All Notifications?</w:t>
            </w:r>
          </w:p>
        </w:tc>
        <w:tc>
          <w:tcPr>
            <w:tcW w:type="dxa" w:w="2041"/>
          </w:tcPr>
          <w:p>
            <w:r/>
          </w:p>
        </w:tc>
        <w:tc>
          <w:tcPr>
            <w:tcW w:type="dxa" w:w="3175"/>
          </w:tcPr>
          <w:p>
            <w:r>
              <w:t>అన్ని నోటిఫికేషన్‌లు క్లియర్ చేయాలా?</w:t>
            </w:r>
          </w:p>
        </w:tc>
        <w:tc>
          <w:tcPr>
            <w:tcW w:type="dxa" w:w="2041"/>
          </w:tcPr>
          <w:p>
            <w:r/>
          </w:p>
        </w:tc>
      </w:tr>
      <w:tr>
        <w:tc>
          <w:tcPr>
            <w:tcW w:type="dxa" w:w="624"/>
          </w:tcPr>
          <w:p>
            <w:r>
              <w:t>198</w:t>
            </w:r>
          </w:p>
        </w:tc>
        <w:tc>
          <w:tcPr>
            <w:tcW w:type="dxa" w:w="3175"/>
          </w:tcPr>
          <w:p>
            <w:r>
              <w:t>Close</w:t>
            </w:r>
          </w:p>
        </w:tc>
        <w:tc>
          <w:tcPr>
            <w:tcW w:type="dxa" w:w="2041"/>
          </w:tcPr>
          <w:p>
            <w:r/>
          </w:p>
        </w:tc>
        <w:tc>
          <w:tcPr>
            <w:tcW w:type="dxa" w:w="3175"/>
          </w:tcPr>
          <w:p>
            <w:r>
              <w:t>మూసివేయండి</w:t>
            </w:r>
          </w:p>
        </w:tc>
        <w:tc>
          <w:tcPr>
            <w:tcW w:type="dxa" w:w="2041"/>
          </w:tcPr>
          <w:p>
            <w:r/>
          </w:p>
        </w:tc>
      </w:tr>
      <w:tr>
        <w:tc>
          <w:tcPr>
            <w:tcW w:type="dxa" w:w="624"/>
          </w:tcPr>
          <w:p>
            <w:r>
              <w:t>199</w:t>
            </w:r>
          </w:p>
        </w:tc>
        <w:tc>
          <w:tcPr>
            <w:tcW w:type="dxa" w:w="3175"/>
          </w:tcPr>
          <w:p>
            <w:r>
              <w:t>Close (Write-Off)</w:t>
            </w:r>
          </w:p>
        </w:tc>
        <w:tc>
          <w:tcPr>
            <w:tcW w:type="dxa" w:w="2041"/>
          </w:tcPr>
          <w:p>
            <w:r/>
          </w:p>
        </w:tc>
        <w:tc>
          <w:tcPr>
            <w:tcW w:type="dxa" w:w="3175"/>
          </w:tcPr>
          <w:p>
            <w:r>
              <w:t>మూసివేయండి (రైట్-ఆఫ్)</w:t>
            </w:r>
          </w:p>
        </w:tc>
        <w:tc>
          <w:tcPr>
            <w:tcW w:type="dxa" w:w="2041"/>
          </w:tcPr>
          <w:p>
            <w:r/>
          </w:p>
        </w:tc>
      </w:tr>
      <w:tr>
        <w:tc>
          <w:tcPr>
            <w:tcW w:type="dxa" w:w="624"/>
          </w:tcPr>
          <w:p>
            <w:r>
              <w:t>200</w:t>
            </w:r>
          </w:p>
        </w:tc>
        <w:tc>
          <w:tcPr>
            <w:tcW w:type="dxa" w:w="3175"/>
          </w:tcPr>
          <w:p>
            <w:r>
              <w:t>Close Again</w:t>
            </w:r>
          </w:p>
        </w:tc>
        <w:tc>
          <w:tcPr>
            <w:tcW w:type="dxa" w:w="2041"/>
          </w:tcPr>
          <w:p>
            <w:r/>
          </w:p>
        </w:tc>
        <w:tc>
          <w:tcPr>
            <w:tcW w:type="dxa" w:w="3175"/>
          </w:tcPr>
          <w:p>
            <w:r>
              <w:t>మళ్లీ మూసివేయండి</w:t>
            </w:r>
          </w:p>
        </w:tc>
        <w:tc>
          <w:tcPr>
            <w:tcW w:type="dxa" w:w="2041"/>
          </w:tcPr>
          <w:p>
            <w:r/>
          </w:p>
        </w:tc>
      </w:tr>
      <w:tr>
        <w:tc>
          <w:tcPr>
            <w:tcW w:type="dxa" w:w="624"/>
          </w:tcPr>
          <w:p>
            <w:r>
              <w:t>201</w:t>
            </w:r>
          </w:p>
        </w:tc>
        <w:tc>
          <w:tcPr>
            <w:tcW w:type="dxa" w:w="3175"/>
          </w:tcPr>
          <w:p>
            <w:r>
              <w:t>Close Business Day?</w:t>
            </w:r>
          </w:p>
        </w:tc>
        <w:tc>
          <w:tcPr>
            <w:tcW w:type="dxa" w:w="2041"/>
          </w:tcPr>
          <w:p>
            <w:r/>
          </w:p>
        </w:tc>
        <w:tc>
          <w:tcPr>
            <w:tcW w:type="dxa" w:w="3175"/>
          </w:tcPr>
          <w:p>
            <w:r>
              <w:t>వ్యాపార దినం మూసివేయాలా?</w:t>
            </w:r>
          </w:p>
        </w:tc>
        <w:tc>
          <w:tcPr>
            <w:tcW w:type="dxa" w:w="2041"/>
          </w:tcPr>
          <w:p>
            <w:r/>
          </w:p>
        </w:tc>
      </w:tr>
      <w:tr>
        <w:tc>
          <w:tcPr>
            <w:tcW w:type="dxa" w:w="624"/>
          </w:tcPr>
          <w:p>
            <w:r>
              <w:t>202</w:t>
            </w:r>
          </w:p>
        </w:tc>
        <w:tc>
          <w:tcPr>
            <w:tcW w:type="dxa" w:w="3175"/>
          </w:tcPr>
          <w:p>
            <w:r>
              <w:t>Close Loan</w:t>
            </w:r>
          </w:p>
        </w:tc>
        <w:tc>
          <w:tcPr>
            <w:tcW w:type="dxa" w:w="2041"/>
          </w:tcPr>
          <w:p>
            <w:r/>
          </w:p>
        </w:tc>
        <w:tc>
          <w:tcPr>
            <w:tcW w:type="dxa" w:w="3175"/>
          </w:tcPr>
          <w:p>
            <w:r>
              <w:t>రుణం మూసివేయండి</w:t>
            </w:r>
          </w:p>
        </w:tc>
        <w:tc>
          <w:tcPr>
            <w:tcW w:type="dxa" w:w="2041"/>
          </w:tcPr>
          <w:p>
            <w:r/>
          </w:p>
        </w:tc>
      </w:tr>
      <w:tr>
        <w:tc>
          <w:tcPr>
            <w:tcW w:type="dxa" w:w="624"/>
          </w:tcPr>
          <w:p>
            <w:r>
              <w:t>203</w:t>
            </w:r>
          </w:p>
        </w:tc>
        <w:tc>
          <w:tcPr>
            <w:tcW w:type="dxa" w:w="3175"/>
          </w:tcPr>
          <w:p>
            <w:r>
              <w:t>Closed</w:t>
            </w:r>
          </w:p>
        </w:tc>
        <w:tc>
          <w:tcPr>
            <w:tcW w:type="dxa" w:w="2041"/>
          </w:tcPr>
          <w:p>
            <w:r/>
          </w:p>
        </w:tc>
        <w:tc>
          <w:tcPr>
            <w:tcW w:type="dxa" w:w="3175"/>
          </w:tcPr>
          <w:p>
            <w:r>
              <w:t>మూసివేయబడింది</w:t>
            </w:r>
          </w:p>
        </w:tc>
        <w:tc>
          <w:tcPr>
            <w:tcW w:type="dxa" w:w="2041"/>
          </w:tcPr>
          <w:p>
            <w:r/>
          </w:p>
        </w:tc>
      </w:tr>
      <w:tr>
        <w:tc>
          <w:tcPr>
            <w:tcW w:type="dxa" w:w="624"/>
          </w:tcPr>
          <w:p>
            <w:r>
              <w:t>204</w:t>
            </w:r>
          </w:p>
        </w:tc>
        <w:tc>
          <w:tcPr>
            <w:tcW w:type="dxa" w:w="3175"/>
          </w:tcPr>
          <w:p>
            <w:r>
              <w:t>Closing</w:t>
            </w:r>
          </w:p>
        </w:tc>
        <w:tc>
          <w:tcPr>
            <w:tcW w:type="dxa" w:w="2041"/>
          </w:tcPr>
          <w:p>
            <w:r/>
          </w:p>
        </w:tc>
        <w:tc>
          <w:tcPr>
            <w:tcW w:type="dxa" w:w="3175"/>
          </w:tcPr>
          <w:p>
            <w:r>
              <w:t>ముగింపు</w:t>
            </w:r>
          </w:p>
        </w:tc>
        <w:tc>
          <w:tcPr>
            <w:tcW w:type="dxa" w:w="2041"/>
          </w:tcPr>
          <w:p>
            <w:r/>
          </w:p>
        </w:tc>
      </w:tr>
      <w:tr>
        <w:tc>
          <w:tcPr>
            <w:tcW w:type="dxa" w:w="624"/>
          </w:tcPr>
          <w:p>
            <w:r>
              <w:t>205</w:t>
            </w:r>
          </w:p>
        </w:tc>
        <w:tc>
          <w:tcPr>
            <w:tcW w:type="dxa" w:w="3175"/>
          </w:tcPr>
          <w:p>
            <w:r>
              <w:t>Closing Balance</w:t>
            </w:r>
          </w:p>
        </w:tc>
        <w:tc>
          <w:tcPr>
            <w:tcW w:type="dxa" w:w="2041"/>
          </w:tcPr>
          <w:p>
            <w:r/>
          </w:p>
        </w:tc>
        <w:tc>
          <w:tcPr>
            <w:tcW w:type="dxa" w:w="3175"/>
          </w:tcPr>
          <w:p>
            <w:r>
              <w:t>ముగింపు నిల్వ</w:t>
            </w:r>
          </w:p>
        </w:tc>
        <w:tc>
          <w:tcPr>
            <w:tcW w:type="dxa" w:w="2041"/>
          </w:tcPr>
          <w:p>
            <w:r/>
          </w:p>
        </w:tc>
      </w:tr>
      <w:tr>
        <w:tc>
          <w:tcPr>
            <w:tcW w:type="dxa" w:w="624"/>
          </w:tcPr>
          <w:p>
            <w:r>
              <w:t>206</w:t>
            </w:r>
          </w:p>
        </w:tc>
        <w:tc>
          <w:tcPr>
            <w:tcW w:type="dxa" w:w="3175"/>
          </w:tcPr>
          <w:p>
            <w:r>
              <w:t>Closing Cash</w:t>
            </w:r>
          </w:p>
        </w:tc>
        <w:tc>
          <w:tcPr>
            <w:tcW w:type="dxa" w:w="2041"/>
          </w:tcPr>
          <w:p>
            <w:r/>
          </w:p>
        </w:tc>
        <w:tc>
          <w:tcPr>
            <w:tcW w:type="dxa" w:w="3175"/>
          </w:tcPr>
          <w:p>
            <w:r>
              <w:t>ముగింపు నగదు</w:t>
            </w:r>
          </w:p>
        </w:tc>
        <w:tc>
          <w:tcPr>
            <w:tcW w:type="dxa" w:w="2041"/>
          </w:tcPr>
          <w:p>
            <w:r/>
          </w:p>
        </w:tc>
      </w:tr>
      <w:tr>
        <w:tc>
          <w:tcPr>
            <w:tcW w:type="dxa" w:w="624"/>
          </w:tcPr>
          <w:p>
            <w:r>
              <w:t>207</w:t>
            </w:r>
          </w:p>
        </w:tc>
        <w:tc>
          <w:tcPr>
            <w:tcW w:type="dxa" w:w="3175"/>
          </w:tcPr>
          <w:p>
            <w:r>
              <w:t>Collect</w:t>
            </w:r>
          </w:p>
        </w:tc>
        <w:tc>
          <w:tcPr>
            <w:tcW w:type="dxa" w:w="2041"/>
          </w:tcPr>
          <w:p>
            <w:r/>
          </w:p>
        </w:tc>
        <w:tc>
          <w:tcPr>
            <w:tcW w:type="dxa" w:w="3175"/>
          </w:tcPr>
          <w:p>
            <w:r>
              <w:t>వసూలు</w:t>
            </w:r>
          </w:p>
        </w:tc>
        <w:tc>
          <w:tcPr>
            <w:tcW w:type="dxa" w:w="2041"/>
          </w:tcPr>
          <w:p>
            <w:r/>
          </w:p>
        </w:tc>
      </w:tr>
      <w:tr>
        <w:tc>
          <w:tcPr>
            <w:tcW w:type="dxa" w:w="624"/>
          </w:tcPr>
          <w:p>
            <w:r>
              <w:t>208</w:t>
            </w:r>
          </w:p>
        </w:tc>
        <w:tc>
          <w:tcPr>
            <w:tcW w:type="dxa" w:w="3175"/>
          </w:tcPr>
          <w:p>
            <w:r>
              <w:t>Collect Payment</w:t>
            </w:r>
          </w:p>
        </w:tc>
        <w:tc>
          <w:tcPr>
            <w:tcW w:type="dxa" w:w="2041"/>
          </w:tcPr>
          <w:p>
            <w:r/>
          </w:p>
        </w:tc>
        <w:tc>
          <w:tcPr>
            <w:tcW w:type="dxa" w:w="3175"/>
          </w:tcPr>
          <w:p>
            <w:r>
              <w:t>చెల్లింపు వసూలు చేయండి</w:t>
            </w:r>
          </w:p>
        </w:tc>
        <w:tc>
          <w:tcPr>
            <w:tcW w:type="dxa" w:w="2041"/>
          </w:tcPr>
          <w:p>
            <w:r/>
          </w:p>
        </w:tc>
      </w:tr>
      <w:tr>
        <w:tc>
          <w:tcPr>
            <w:tcW w:type="dxa" w:w="624"/>
          </w:tcPr>
          <w:p>
            <w:r>
              <w:t>209</w:t>
            </w:r>
          </w:p>
        </w:tc>
        <w:tc>
          <w:tcPr>
            <w:tcW w:type="dxa" w:w="3175"/>
          </w:tcPr>
          <w:p>
            <w:r>
              <w:t>Collect {amount}</w:t>
            </w:r>
          </w:p>
        </w:tc>
        <w:tc>
          <w:tcPr>
            <w:tcW w:type="dxa" w:w="2041"/>
          </w:tcPr>
          <w:p>
            <w:r/>
          </w:p>
        </w:tc>
        <w:tc>
          <w:tcPr>
            <w:tcW w:type="dxa" w:w="3175"/>
          </w:tcPr>
          <w:p>
            <w:r>
              <w:t>{amount} వసూలు చేయండి</w:t>
            </w:r>
          </w:p>
        </w:tc>
        <w:tc>
          <w:tcPr>
            <w:tcW w:type="dxa" w:w="2041"/>
          </w:tcPr>
          <w:p>
            <w:r/>
          </w:p>
        </w:tc>
      </w:tr>
      <w:tr>
        <w:tc>
          <w:tcPr>
            <w:tcW w:type="dxa" w:w="624"/>
          </w:tcPr>
          <w:p>
            <w:r>
              <w:t>210</w:t>
            </w:r>
          </w:p>
        </w:tc>
        <w:tc>
          <w:tcPr>
            <w:tcW w:type="dxa" w:w="3175"/>
          </w:tcPr>
          <w:p>
            <w:r>
              <w:t>Collected</w:t>
            </w:r>
          </w:p>
        </w:tc>
        <w:tc>
          <w:tcPr>
            <w:tcW w:type="dxa" w:w="2041"/>
          </w:tcPr>
          <w:p>
            <w:r/>
          </w:p>
        </w:tc>
        <w:tc>
          <w:tcPr>
            <w:tcW w:type="dxa" w:w="3175"/>
          </w:tcPr>
          <w:p>
            <w:r>
              <w:t>వసూలైంది</w:t>
            </w:r>
          </w:p>
        </w:tc>
        <w:tc>
          <w:tcPr>
            <w:tcW w:type="dxa" w:w="2041"/>
          </w:tcPr>
          <w:p>
            <w:r/>
          </w:p>
        </w:tc>
      </w:tr>
      <w:tr>
        <w:tc>
          <w:tcPr>
            <w:tcW w:type="dxa" w:w="624"/>
          </w:tcPr>
          <w:p>
            <w:r>
              <w:t>211</w:t>
            </w:r>
          </w:p>
        </w:tc>
        <w:tc>
          <w:tcPr>
            <w:tcW w:type="dxa" w:w="3175"/>
          </w:tcPr>
          <w:p>
            <w:r>
              <w:t>Collected Amount *</w:t>
            </w:r>
          </w:p>
        </w:tc>
        <w:tc>
          <w:tcPr>
            <w:tcW w:type="dxa" w:w="2041"/>
          </w:tcPr>
          <w:p>
            <w:r/>
          </w:p>
        </w:tc>
        <w:tc>
          <w:tcPr>
            <w:tcW w:type="dxa" w:w="3175"/>
          </w:tcPr>
          <w:p>
            <w:r>
              <w:t>వసూలైన మొత్తం *</w:t>
            </w:r>
          </w:p>
        </w:tc>
        <w:tc>
          <w:tcPr>
            <w:tcW w:type="dxa" w:w="2041"/>
          </w:tcPr>
          <w:p>
            <w:r/>
          </w:p>
        </w:tc>
      </w:tr>
      <w:tr>
        <w:tc>
          <w:tcPr>
            <w:tcW w:type="dxa" w:w="624"/>
          </w:tcPr>
          <w:p>
            <w:r>
              <w:t>212</w:t>
            </w:r>
          </w:p>
        </w:tc>
        <w:tc>
          <w:tcPr>
            <w:tcW w:type="dxa" w:w="3175"/>
          </w:tcPr>
          <w:p>
            <w:r>
              <w:t>Collection Agent</w:t>
            </w:r>
          </w:p>
        </w:tc>
        <w:tc>
          <w:tcPr>
            <w:tcW w:type="dxa" w:w="2041"/>
          </w:tcPr>
          <w:p>
            <w:r/>
          </w:p>
        </w:tc>
        <w:tc>
          <w:tcPr>
            <w:tcW w:type="dxa" w:w="3175"/>
          </w:tcPr>
          <w:p>
            <w:r>
              <w:t>వసూలు ఏజెంట్</w:t>
            </w:r>
          </w:p>
        </w:tc>
        <w:tc>
          <w:tcPr>
            <w:tcW w:type="dxa" w:w="2041"/>
          </w:tcPr>
          <w:p>
            <w:r/>
          </w:p>
        </w:tc>
      </w:tr>
      <w:tr>
        <w:tc>
          <w:tcPr>
            <w:tcW w:type="dxa" w:w="624"/>
          </w:tcPr>
          <w:p>
            <w:r>
              <w:t>213</w:t>
            </w:r>
          </w:p>
        </w:tc>
        <w:tc>
          <w:tcPr>
            <w:tcW w:type="dxa" w:w="3175"/>
          </w:tcPr>
          <w:p>
            <w:r>
              <w:t>Collection From</w:t>
            </w:r>
          </w:p>
        </w:tc>
        <w:tc>
          <w:tcPr>
            <w:tcW w:type="dxa" w:w="2041"/>
          </w:tcPr>
          <w:p>
            <w:r/>
          </w:p>
        </w:tc>
        <w:tc>
          <w:tcPr>
            <w:tcW w:type="dxa" w:w="3175"/>
          </w:tcPr>
          <w:p>
            <w:r>
              <w:t>వసూలు నుండి</w:t>
            </w:r>
          </w:p>
        </w:tc>
        <w:tc>
          <w:tcPr>
            <w:tcW w:type="dxa" w:w="2041"/>
          </w:tcPr>
          <w:p>
            <w:r/>
          </w:p>
        </w:tc>
      </w:tr>
      <w:tr>
        <w:tc>
          <w:tcPr>
            <w:tcW w:type="dxa" w:w="624"/>
          </w:tcPr>
          <w:p>
            <w:r>
              <w:t>214</w:t>
            </w:r>
          </w:p>
        </w:tc>
        <w:tc>
          <w:tcPr>
            <w:tcW w:type="dxa" w:w="3175"/>
          </w:tcPr>
          <w:p>
            <w:r>
              <w:t>Collection History</w:t>
            </w:r>
          </w:p>
        </w:tc>
        <w:tc>
          <w:tcPr>
            <w:tcW w:type="dxa" w:w="2041"/>
          </w:tcPr>
          <w:p>
            <w:r/>
          </w:p>
        </w:tc>
        <w:tc>
          <w:tcPr>
            <w:tcW w:type="dxa" w:w="3175"/>
          </w:tcPr>
          <w:p>
            <w:r>
              <w:t>వసూలు చరిత్ర</w:t>
            </w:r>
          </w:p>
        </w:tc>
        <w:tc>
          <w:tcPr>
            <w:tcW w:type="dxa" w:w="2041"/>
          </w:tcPr>
          <w:p>
            <w:r/>
          </w:p>
        </w:tc>
      </w:tr>
      <w:tr>
        <w:tc>
          <w:tcPr>
            <w:tcW w:type="dxa" w:w="624"/>
          </w:tcPr>
          <w:p>
            <w:r>
              <w:t>215</w:t>
            </w:r>
          </w:p>
        </w:tc>
        <w:tc>
          <w:tcPr>
            <w:tcW w:type="dxa" w:w="3175"/>
          </w:tcPr>
          <w:p>
            <w:r>
              <w:t>Collection {percent}%</w:t>
            </w:r>
          </w:p>
        </w:tc>
        <w:tc>
          <w:tcPr>
            <w:tcW w:type="dxa" w:w="2041"/>
          </w:tcPr>
          <w:p>
            <w:r/>
          </w:p>
        </w:tc>
        <w:tc>
          <w:tcPr>
            <w:tcW w:type="dxa" w:w="3175"/>
          </w:tcPr>
          <w:p>
            <w:r>
              <w:t>వసూలు {percent}%</w:t>
            </w:r>
          </w:p>
        </w:tc>
        <w:tc>
          <w:tcPr>
            <w:tcW w:type="dxa" w:w="2041"/>
          </w:tcPr>
          <w:p>
            <w:r/>
          </w:p>
        </w:tc>
      </w:tr>
      <w:tr>
        <w:tc>
          <w:tcPr>
            <w:tcW w:type="dxa" w:w="624"/>
          </w:tcPr>
          <w:p>
            <w:r>
              <w:t>216</w:t>
            </w:r>
          </w:p>
        </w:tc>
        <w:tc>
          <w:tcPr>
            <w:tcW w:type="dxa" w:w="3175"/>
          </w:tcPr>
          <w:p>
            <w:r>
              <w:t>Collections</w:t>
            </w:r>
          </w:p>
        </w:tc>
        <w:tc>
          <w:tcPr>
            <w:tcW w:type="dxa" w:w="2041"/>
          </w:tcPr>
          <w:p>
            <w:r/>
          </w:p>
        </w:tc>
        <w:tc>
          <w:tcPr>
            <w:tcW w:type="dxa" w:w="3175"/>
          </w:tcPr>
          <w:p>
            <w:r>
              <w:t>వసూళ్లు</w:t>
            </w:r>
          </w:p>
        </w:tc>
        <w:tc>
          <w:tcPr>
            <w:tcW w:type="dxa" w:w="2041"/>
          </w:tcPr>
          <w:p>
            <w:r/>
          </w:p>
        </w:tc>
      </w:tr>
      <w:tr>
        <w:tc>
          <w:tcPr>
            <w:tcW w:type="dxa" w:w="624"/>
          </w:tcPr>
          <w:p>
            <w:r>
              <w:t>217</w:t>
            </w:r>
          </w:p>
        </w:tc>
        <w:tc>
          <w:tcPr>
            <w:tcW w:type="dxa" w:w="3175"/>
          </w:tcPr>
          <w:p>
            <w:r>
              <w:t>Coming Soon</w:t>
            </w:r>
          </w:p>
        </w:tc>
        <w:tc>
          <w:tcPr>
            <w:tcW w:type="dxa" w:w="2041"/>
          </w:tcPr>
          <w:p>
            <w:r/>
          </w:p>
        </w:tc>
        <w:tc>
          <w:tcPr>
            <w:tcW w:type="dxa" w:w="3175"/>
          </w:tcPr>
          <w:p>
            <w:r>
              <w:t>త్వరలో వస్తుంది</w:t>
            </w:r>
          </w:p>
        </w:tc>
        <w:tc>
          <w:tcPr>
            <w:tcW w:type="dxa" w:w="2041"/>
          </w:tcPr>
          <w:p>
            <w:r/>
          </w:p>
        </w:tc>
      </w:tr>
      <w:tr>
        <w:tc>
          <w:tcPr>
            <w:tcW w:type="dxa" w:w="624"/>
          </w:tcPr>
          <w:p>
            <w:r>
              <w:t>218</w:t>
            </w:r>
          </w:p>
        </w:tc>
        <w:tc>
          <w:tcPr>
            <w:tcW w:type="dxa" w:w="3175"/>
          </w:tcPr>
          <w:p>
            <w:r>
              <w:t>Compensation</w:t>
            </w:r>
          </w:p>
        </w:tc>
        <w:tc>
          <w:tcPr>
            <w:tcW w:type="dxa" w:w="2041"/>
          </w:tcPr>
          <w:p>
            <w:r/>
          </w:p>
        </w:tc>
        <w:tc>
          <w:tcPr>
            <w:tcW w:type="dxa" w:w="3175"/>
          </w:tcPr>
          <w:p>
            <w:r>
              <w:t>వేతనం</w:t>
            </w:r>
          </w:p>
        </w:tc>
        <w:tc>
          <w:tcPr>
            <w:tcW w:type="dxa" w:w="2041"/>
          </w:tcPr>
          <w:p>
            <w:r/>
          </w:p>
        </w:tc>
      </w:tr>
      <w:tr>
        <w:tc>
          <w:tcPr>
            <w:tcW w:type="dxa" w:w="624"/>
          </w:tcPr>
          <w:p>
            <w:r>
              <w:t>219</w:t>
            </w:r>
          </w:p>
        </w:tc>
        <w:tc>
          <w:tcPr>
            <w:tcW w:type="dxa" w:w="3175"/>
          </w:tcPr>
          <w:p>
            <w:r>
              <w:t>Compensation History</w:t>
            </w:r>
          </w:p>
        </w:tc>
        <w:tc>
          <w:tcPr>
            <w:tcW w:type="dxa" w:w="2041"/>
          </w:tcPr>
          <w:p>
            <w:r/>
          </w:p>
        </w:tc>
        <w:tc>
          <w:tcPr>
            <w:tcW w:type="dxa" w:w="3175"/>
          </w:tcPr>
          <w:p>
            <w:r>
              <w:t>వేతన చరిత్ర</w:t>
            </w:r>
          </w:p>
        </w:tc>
        <w:tc>
          <w:tcPr>
            <w:tcW w:type="dxa" w:w="2041"/>
          </w:tcPr>
          <w:p>
            <w:r/>
          </w:p>
        </w:tc>
      </w:tr>
      <w:tr>
        <w:tc>
          <w:tcPr>
            <w:tcW w:type="dxa" w:w="624"/>
          </w:tcPr>
          <w:p>
            <w:r>
              <w:t>220</w:t>
            </w:r>
          </w:p>
        </w:tc>
        <w:tc>
          <w:tcPr>
            <w:tcW w:type="dxa" w:w="3175"/>
          </w:tcPr>
          <w:p>
            <w:r>
              <w:t>Compensation Structure</w:t>
            </w:r>
          </w:p>
        </w:tc>
        <w:tc>
          <w:tcPr>
            <w:tcW w:type="dxa" w:w="2041"/>
          </w:tcPr>
          <w:p>
            <w:r/>
          </w:p>
        </w:tc>
        <w:tc>
          <w:tcPr>
            <w:tcW w:type="dxa" w:w="3175"/>
          </w:tcPr>
          <w:p>
            <w:r>
              <w:t>వేతన నిర్మాణం</w:t>
            </w:r>
          </w:p>
        </w:tc>
        <w:tc>
          <w:tcPr>
            <w:tcW w:type="dxa" w:w="2041"/>
          </w:tcPr>
          <w:p>
            <w:r/>
          </w:p>
        </w:tc>
      </w:tr>
      <w:tr>
        <w:tc>
          <w:tcPr>
            <w:tcW w:type="dxa" w:w="624"/>
          </w:tcPr>
          <w:p>
            <w:r>
              <w:t>221</w:t>
            </w:r>
          </w:p>
        </w:tc>
        <w:tc>
          <w:tcPr>
            <w:tcW w:type="dxa" w:w="3175"/>
          </w:tcPr>
          <w:p>
            <w:r>
              <w:t>Complete Profile</w:t>
            </w:r>
          </w:p>
        </w:tc>
        <w:tc>
          <w:tcPr>
            <w:tcW w:type="dxa" w:w="2041"/>
          </w:tcPr>
          <w:p>
            <w:r/>
          </w:p>
        </w:tc>
        <w:tc>
          <w:tcPr>
            <w:tcW w:type="dxa" w:w="3175"/>
          </w:tcPr>
          <w:p>
            <w:r>
              <w:t>ప్రొఫైల్ పూర్తి చేయండి</w:t>
            </w:r>
          </w:p>
        </w:tc>
        <w:tc>
          <w:tcPr>
            <w:tcW w:type="dxa" w:w="2041"/>
          </w:tcPr>
          <w:p>
            <w:r/>
          </w:p>
        </w:tc>
      </w:tr>
      <w:tr>
        <w:tc>
          <w:tcPr>
            <w:tcW w:type="dxa" w:w="624"/>
          </w:tcPr>
          <w:p>
            <w:r>
              <w:t>222</w:t>
            </w:r>
          </w:p>
        </w:tc>
        <w:tc>
          <w:tcPr>
            <w:tcW w:type="dxa" w:w="3175"/>
          </w:tcPr>
          <w:p>
            <w:r>
              <w:t>Completed</w:t>
            </w:r>
          </w:p>
        </w:tc>
        <w:tc>
          <w:tcPr>
            <w:tcW w:type="dxa" w:w="2041"/>
          </w:tcPr>
          <w:p>
            <w:r/>
          </w:p>
        </w:tc>
        <w:tc>
          <w:tcPr>
            <w:tcW w:type="dxa" w:w="3175"/>
          </w:tcPr>
          <w:p>
            <w:r>
              <w:t>పూర్తయింది</w:t>
            </w:r>
          </w:p>
        </w:tc>
        <w:tc>
          <w:tcPr>
            <w:tcW w:type="dxa" w:w="2041"/>
          </w:tcPr>
          <w:p>
            <w:r/>
          </w:p>
        </w:tc>
      </w:tr>
      <w:tr>
        <w:tc>
          <w:tcPr>
            <w:tcW w:type="dxa" w:w="624"/>
          </w:tcPr>
          <w:p>
            <w:r>
              <w:t>223</w:t>
            </w:r>
          </w:p>
        </w:tc>
        <w:tc>
          <w:tcPr>
            <w:tcW w:type="dxa" w:w="3175"/>
          </w:tcPr>
          <w:p>
            <w:r>
              <w:t>Completed Installments</w:t>
            </w:r>
          </w:p>
        </w:tc>
        <w:tc>
          <w:tcPr>
            <w:tcW w:type="dxa" w:w="2041"/>
          </w:tcPr>
          <w:p>
            <w:r/>
          </w:p>
        </w:tc>
        <w:tc>
          <w:tcPr>
            <w:tcW w:type="dxa" w:w="3175"/>
          </w:tcPr>
          <w:p>
            <w:r>
              <w:t>పూర్తయిన వాయిదాలు</w:t>
            </w:r>
          </w:p>
        </w:tc>
        <w:tc>
          <w:tcPr>
            <w:tcW w:type="dxa" w:w="2041"/>
          </w:tcPr>
          <w:p>
            <w:r/>
          </w:p>
        </w:tc>
      </w:tr>
      <w:tr>
        <w:tc>
          <w:tcPr>
            <w:tcW w:type="dxa" w:w="624"/>
          </w:tcPr>
          <w:p>
            <w:r>
              <w:t>224</w:t>
            </w:r>
          </w:p>
        </w:tc>
        <w:tc>
          <w:tcPr>
            <w:tcW w:type="dxa" w:w="3175"/>
          </w:tcPr>
          <w:p>
            <w:r>
              <w:t>Configure Cycle</w:t>
            </w:r>
          </w:p>
        </w:tc>
        <w:tc>
          <w:tcPr>
            <w:tcW w:type="dxa" w:w="2041"/>
          </w:tcPr>
          <w:p>
            <w:r/>
          </w:p>
        </w:tc>
        <w:tc>
          <w:tcPr>
            <w:tcW w:type="dxa" w:w="3175"/>
          </w:tcPr>
          <w:p>
            <w:r>
              <w:t>చక్రం కాన్ఫిగర్ చేయండి</w:t>
            </w:r>
          </w:p>
        </w:tc>
        <w:tc>
          <w:tcPr>
            <w:tcW w:type="dxa" w:w="2041"/>
          </w:tcPr>
          <w:p>
            <w:r/>
          </w:p>
        </w:tc>
      </w:tr>
      <w:tr>
        <w:tc>
          <w:tcPr>
            <w:tcW w:type="dxa" w:w="624"/>
          </w:tcPr>
          <w:p>
            <w:r>
              <w:t>225</w:t>
            </w:r>
          </w:p>
        </w:tc>
        <w:tc>
          <w:tcPr>
            <w:tcW w:type="dxa" w:w="3175"/>
          </w:tcPr>
          <w:p>
            <w:r>
              <w:t>Confirm</w:t>
            </w:r>
          </w:p>
        </w:tc>
        <w:tc>
          <w:tcPr>
            <w:tcW w:type="dxa" w:w="2041"/>
          </w:tcPr>
          <w:p>
            <w:r/>
          </w:p>
        </w:tc>
        <w:tc>
          <w:tcPr>
            <w:tcW w:type="dxa" w:w="3175"/>
          </w:tcPr>
          <w:p>
            <w:r>
              <w:t>నిర్ధారించండి</w:t>
            </w:r>
          </w:p>
        </w:tc>
        <w:tc>
          <w:tcPr>
            <w:tcW w:type="dxa" w:w="2041"/>
          </w:tcPr>
          <w:p>
            <w:r/>
          </w:p>
        </w:tc>
      </w:tr>
      <w:tr>
        <w:tc>
          <w:tcPr>
            <w:tcW w:type="dxa" w:w="624"/>
          </w:tcPr>
          <w:p>
            <w:r>
              <w:t>226</w:t>
            </w:r>
          </w:p>
        </w:tc>
        <w:tc>
          <w:tcPr>
            <w:tcW w:type="dxa" w:w="3175"/>
          </w:tcPr>
          <w:p>
            <w:r>
              <w:t>Confirm Close</w:t>
            </w:r>
          </w:p>
        </w:tc>
        <w:tc>
          <w:tcPr>
            <w:tcW w:type="dxa" w:w="2041"/>
          </w:tcPr>
          <w:p>
            <w:r/>
          </w:p>
        </w:tc>
        <w:tc>
          <w:tcPr>
            <w:tcW w:type="dxa" w:w="3175"/>
          </w:tcPr>
          <w:p>
            <w:r>
              <w:t>మూసివేతను నిర్ధారించండి</w:t>
            </w:r>
          </w:p>
        </w:tc>
        <w:tc>
          <w:tcPr>
            <w:tcW w:type="dxa" w:w="2041"/>
          </w:tcPr>
          <w:p>
            <w:r/>
          </w:p>
        </w:tc>
      </w:tr>
      <w:tr>
        <w:tc>
          <w:tcPr>
            <w:tcW w:type="dxa" w:w="624"/>
          </w:tcPr>
          <w:p>
            <w:r>
              <w:t>227</w:t>
            </w:r>
          </w:p>
        </w:tc>
        <w:tc>
          <w:tcPr>
            <w:tcW w:type="dxa" w:w="3175"/>
          </w:tcPr>
          <w:p>
            <w:r>
              <w:t>Confirm Close Loan</w:t>
            </w:r>
          </w:p>
        </w:tc>
        <w:tc>
          <w:tcPr>
            <w:tcW w:type="dxa" w:w="2041"/>
          </w:tcPr>
          <w:p>
            <w:r/>
          </w:p>
        </w:tc>
        <w:tc>
          <w:tcPr>
            <w:tcW w:type="dxa" w:w="3175"/>
          </w:tcPr>
          <w:p>
            <w:r>
              <w:t>రుణం మూసివేతను నిర్ధారించండి</w:t>
            </w:r>
          </w:p>
        </w:tc>
        <w:tc>
          <w:tcPr>
            <w:tcW w:type="dxa" w:w="2041"/>
          </w:tcPr>
          <w:p>
            <w:r/>
          </w:p>
        </w:tc>
      </w:tr>
      <w:tr>
        <w:tc>
          <w:tcPr>
            <w:tcW w:type="dxa" w:w="624"/>
          </w:tcPr>
          <w:p>
            <w:r>
              <w:t>228</w:t>
            </w:r>
          </w:p>
        </w:tc>
        <w:tc>
          <w:tcPr>
            <w:tcW w:type="dxa" w:w="3175"/>
          </w:tcPr>
          <w:p>
            <w:r>
              <w:t>Confirm Loan</w:t>
            </w:r>
          </w:p>
        </w:tc>
        <w:tc>
          <w:tcPr>
            <w:tcW w:type="dxa" w:w="2041"/>
          </w:tcPr>
          <w:p>
            <w:r/>
          </w:p>
        </w:tc>
        <w:tc>
          <w:tcPr>
            <w:tcW w:type="dxa" w:w="3175"/>
          </w:tcPr>
          <w:p>
            <w:r>
              <w:t>రుణాన్ని నిర్ధారించండి</w:t>
            </w:r>
          </w:p>
        </w:tc>
        <w:tc>
          <w:tcPr>
            <w:tcW w:type="dxa" w:w="2041"/>
          </w:tcPr>
          <w:p>
            <w:r/>
          </w:p>
        </w:tc>
      </w:tr>
      <w:tr>
        <w:tc>
          <w:tcPr>
            <w:tcW w:type="dxa" w:w="624"/>
          </w:tcPr>
          <w:p>
            <w:r>
              <w:t>229</w:t>
            </w:r>
          </w:p>
        </w:tc>
        <w:tc>
          <w:tcPr>
            <w:tcW w:type="dxa" w:w="3175"/>
          </w:tcPr>
          <w:p>
            <w:r>
              <w:t>Confirm Password</w:t>
            </w:r>
          </w:p>
        </w:tc>
        <w:tc>
          <w:tcPr>
            <w:tcW w:type="dxa" w:w="2041"/>
          </w:tcPr>
          <w:p>
            <w:r/>
          </w:p>
        </w:tc>
        <w:tc>
          <w:tcPr>
            <w:tcW w:type="dxa" w:w="3175"/>
          </w:tcPr>
          <w:p>
            <w:r>
              <w:t>పాస్‌వర్డ్ నిర్ధారించండి</w:t>
            </w:r>
          </w:p>
        </w:tc>
        <w:tc>
          <w:tcPr>
            <w:tcW w:type="dxa" w:w="2041"/>
          </w:tcPr>
          <w:p>
            <w:r/>
          </w:p>
        </w:tc>
      </w:tr>
      <w:tr>
        <w:tc>
          <w:tcPr>
            <w:tcW w:type="dxa" w:w="624"/>
          </w:tcPr>
          <w:p>
            <w:r>
              <w:t>230</w:t>
            </w:r>
          </w:p>
        </w:tc>
        <w:tc>
          <w:tcPr>
            <w:tcW w:type="dxa" w:w="3175"/>
          </w:tcPr>
          <w:p>
            <w:r>
              <w:t>Confirm Request</w:t>
            </w:r>
          </w:p>
        </w:tc>
        <w:tc>
          <w:tcPr>
            <w:tcW w:type="dxa" w:w="2041"/>
          </w:tcPr>
          <w:p>
            <w:r/>
          </w:p>
        </w:tc>
        <w:tc>
          <w:tcPr>
            <w:tcW w:type="dxa" w:w="3175"/>
          </w:tcPr>
          <w:p>
            <w:r>
              <w:t>అభ్యర్థనను నిర్ధారించండి</w:t>
            </w:r>
          </w:p>
        </w:tc>
        <w:tc>
          <w:tcPr>
            <w:tcW w:type="dxa" w:w="2041"/>
          </w:tcPr>
          <w:p>
            <w:r/>
          </w:p>
        </w:tc>
      </w:tr>
      <w:tr>
        <w:tc>
          <w:tcPr>
            <w:tcW w:type="dxa" w:w="624"/>
          </w:tcPr>
          <w:p>
            <w:r>
              <w:t>231</w:t>
            </w:r>
          </w:p>
        </w:tc>
        <w:tc>
          <w:tcPr>
            <w:tcW w:type="dxa" w:w="3175"/>
          </w:tcPr>
          <w:p>
            <w:r>
              <w:t>Confirm Suspension</w:t>
            </w:r>
          </w:p>
        </w:tc>
        <w:tc>
          <w:tcPr>
            <w:tcW w:type="dxa" w:w="2041"/>
          </w:tcPr>
          <w:p>
            <w:r/>
          </w:p>
        </w:tc>
        <w:tc>
          <w:tcPr>
            <w:tcW w:type="dxa" w:w="3175"/>
          </w:tcPr>
          <w:p>
            <w:r>
              <w:t>సస్పెన్షన్ నిర్ధారించండి</w:t>
            </w:r>
          </w:p>
        </w:tc>
        <w:tc>
          <w:tcPr>
            <w:tcW w:type="dxa" w:w="2041"/>
          </w:tcPr>
          <w:p>
            <w:r/>
          </w:p>
        </w:tc>
      </w:tr>
      <w:tr>
        <w:tc>
          <w:tcPr>
            <w:tcW w:type="dxa" w:w="624"/>
          </w:tcPr>
          <w:p>
            <w:r>
              <w:t>232</w:t>
            </w:r>
          </w:p>
        </w:tc>
        <w:tc>
          <w:tcPr>
            <w:tcW w:type="dxa" w:w="3175"/>
          </w:tcPr>
          <w:p>
            <w:r>
              <w:t>Confirm Write-Off</w:t>
            </w:r>
          </w:p>
        </w:tc>
        <w:tc>
          <w:tcPr>
            <w:tcW w:type="dxa" w:w="2041"/>
          </w:tcPr>
          <w:p>
            <w:r/>
          </w:p>
        </w:tc>
        <w:tc>
          <w:tcPr>
            <w:tcW w:type="dxa" w:w="3175"/>
          </w:tcPr>
          <w:p>
            <w:r>
              <w:t>రైట్-ఆఫ్ నిర్ధారించండి</w:t>
            </w:r>
          </w:p>
        </w:tc>
        <w:tc>
          <w:tcPr>
            <w:tcW w:type="dxa" w:w="2041"/>
          </w:tcPr>
          <w:p>
            <w:r/>
          </w:p>
        </w:tc>
      </w:tr>
      <w:tr>
        <w:tc>
          <w:tcPr>
            <w:tcW w:type="dxa" w:w="624"/>
          </w:tcPr>
          <w:p>
            <w:r>
              <w:t>233</w:t>
            </w:r>
          </w:p>
        </w:tc>
        <w:tc>
          <w:tcPr>
            <w:tcW w:type="dxa" w:w="3175"/>
          </w:tcPr>
          <w:p>
            <w:r>
              <w:t>Confirm: {action}</w:t>
            </w:r>
          </w:p>
        </w:tc>
        <w:tc>
          <w:tcPr>
            <w:tcW w:type="dxa" w:w="2041"/>
          </w:tcPr>
          <w:p>
            <w:r/>
          </w:p>
        </w:tc>
        <w:tc>
          <w:tcPr>
            <w:tcW w:type="dxa" w:w="3175"/>
          </w:tcPr>
          <w:p>
            <w:r>
              <w:t>నిర్ధారించండి: {action}</w:t>
            </w:r>
          </w:p>
        </w:tc>
        <w:tc>
          <w:tcPr>
            <w:tcW w:type="dxa" w:w="2041"/>
          </w:tcPr>
          <w:p>
            <w:r/>
          </w:p>
        </w:tc>
      </w:tr>
      <w:tr>
        <w:tc>
          <w:tcPr>
            <w:tcW w:type="dxa" w:w="624"/>
          </w:tcPr>
          <w:p>
            <w:r>
              <w:t>234</w:t>
            </w:r>
          </w:p>
        </w:tc>
        <w:tc>
          <w:tcPr>
            <w:tcW w:type="dxa" w:w="3175"/>
          </w:tcPr>
          <w:p>
            <w:r>
              <w:t>Confirm: {status}</w:t>
            </w:r>
          </w:p>
        </w:tc>
        <w:tc>
          <w:tcPr>
            <w:tcW w:type="dxa" w:w="2041"/>
          </w:tcPr>
          <w:p>
            <w:r/>
          </w:p>
        </w:tc>
        <w:tc>
          <w:tcPr>
            <w:tcW w:type="dxa" w:w="3175"/>
          </w:tcPr>
          <w:p>
            <w:r>
              <w:t>నిర్ధారించండి: {status}</w:t>
            </w:r>
          </w:p>
        </w:tc>
        <w:tc>
          <w:tcPr>
            <w:tcW w:type="dxa" w:w="2041"/>
          </w:tcPr>
          <w:p>
            <w:r/>
          </w:p>
        </w:tc>
      </w:tr>
      <w:tr>
        <w:tc>
          <w:tcPr>
            <w:tcW w:type="dxa" w:w="624"/>
          </w:tcPr>
          <w:p>
            <w:r>
              <w:t>235</w:t>
            </w:r>
          </w:p>
        </w:tc>
        <w:tc>
          <w:tcPr>
            <w:tcW w:type="dxa" w:w="3175"/>
          </w:tcPr>
          <w:p>
            <w:r>
              <w:t>Contact &amp; Identity</w:t>
            </w:r>
          </w:p>
        </w:tc>
        <w:tc>
          <w:tcPr>
            <w:tcW w:type="dxa" w:w="2041"/>
          </w:tcPr>
          <w:p>
            <w:r/>
          </w:p>
        </w:tc>
        <w:tc>
          <w:tcPr>
            <w:tcW w:type="dxa" w:w="3175"/>
          </w:tcPr>
          <w:p>
            <w:r>
              <w:t>సంప్రదింపు &amp; గుర్తింపు</w:t>
            </w:r>
          </w:p>
        </w:tc>
        <w:tc>
          <w:tcPr>
            <w:tcW w:type="dxa" w:w="2041"/>
          </w:tcPr>
          <w:p>
            <w:r/>
          </w:p>
        </w:tc>
      </w:tr>
      <w:tr>
        <w:tc>
          <w:tcPr>
            <w:tcW w:type="dxa" w:w="624"/>
          </w:tcPr>
          <w:p>
            <w:r>
              <w:t>236</w:t>
            </w:r>
          </w:p>
        </w:tc>
        <w:tc>
          <w:tcPr>
            <w:tcW w:type="dxa" w:w="3175"/>
          </w:tcPr>
          <w:p>
            <w:r>
              <w:t>Contact Owner</w:t>
            </w:r>
          </w:p>
        </w:tc>
        <w:tc>
          <w:tcPr>
            <w:tcW w:type="dxa" w:w="2041"/>
          </w:tcPr>
          <w:p>
            <w:r/>
          </w:p>
        </w:tc>
        <w:tc>
          <w:tcPr>
            <w:tcW w:type="dxa" w:w="3175"/>
          </w:tcPr>
          <w:p>
            <w:r>
              <w:t>యజమానిని సంప్రదించండి</w:t>
            </w:r>
          </w:p>
        </w:tc>
        <w:tc>
          <w:tcPr>
            <w:tcW w:type="dxa" w:w="2041"/>
          </w:tcPr>
          <w:p>
            <w:r/>
          </w:p>
        </w:tc>
      </w:tr>
      <w:tr>
        <w:tc>
          <w:tcPr>
            <w:tcW w:type="dxa" w:w="624"/>
          </w:tcPr>
          <w:p>
            <w:r>
              <w:t>237</w:t>
            </w:r>
          </w:p>
        </w:tc>
        <w:tc>
          <w:tcPr>
            <w:tcW w:type="dxa" w:w="3175"/>
          </w:tcPr>
          <w:p>
            <w:r>
              <w:t>Continue</w:t>
            </w:r>
          </w:p>
        </w:tc>
        <w:tc>
          <w:tcPr>
            <w:tcW w:type="dxa" w:w="2041"/>
          </w:tcPr>
          <w:p>
            <w:r/>
          </w:p>
        </w:tc>
        <w:tc>
          <w:tcPr>
            <w:tcW w:type="dxa" w:w="3175"/>
          </w:tcPr>
          <w:p>
            <w:r>
              <w:t>కొనసాగించండి</w:t>
            </w:r>
          </w:p>
        </w:tc>
        <w:tc>
          <w:tcPr>
            <w:tcW w:type="dxa" w:w="2041"/>
          </w:tcPr>
          <w:p>
            <w:r/>
          </w:p>
        </w:tc>
      </w:tr>
      <w:tr>
        <w:tc>
          <w:tcPr>
            <w:tcW w:type="dxa" w:w="624"/>
          </w:tcPr>
          <w:p>
            <w:r>
              <w:t>238</w:t>
            </w:r>
          </w:p>
        </w:tc>
        <w:tc>
          <w:tcPr>
            <w:tcW w:type="dxa" w:w="3175"/>
          </w:tcPr>
          <w:p>
            <w:r>
              <w:t>Continue Draft</w:t>
            </w:r>
          </w:p>
        </w:tc>
        <w:tc>
          <w:tcPr>
            <w:tcW w:type="dxa" w:w="2041"/>
          </w:tcPr>
          <w:p>
            <w:r/>
          </w:p>
        </w:tc>
        <w:tc>
          <w:tcPr>
            <w:tcW w:type="dxa" w:w="3175"/>
          </w:tcPr>
          <w:p>
            <w:r>
              <w:t>ముసాయిదా కొనసాగించండి</w:t>
            </w:r>
          </w:p>
        </w:tc>
        <w:tc>
          <w:tcPr>
            <w:tcW w:type="dxa" w:w="2041"/>
          </w:tcPr>
          <w:p>
            <w:r/>
          </w:p>
        </w:tc>
      </w:tr>
      <w:tr>
        <w:tc>
          <w:tcPr>
            <w:tcW w:type="dxa" w:w="624"/>
          </w:tcPr>
          <w:p>
            <w:r>
              <w:t>239</w:t>
            </w:r>
          </w:p>
        </w:tc>
        <w:tc>
          <w:tcPr>
            <w:tcW w:type="dxa" w:w="3175"/>
          </w:tcPr>
          <w:p>
            <w:r>
              <w:t>Correct</w:t>
            </w:r>
          </w:p>
        </w:tc>
        <w:tc>
          <w:tcPr>
            <w:tcW w:type="dxa" w:w="2041"/>
          </w:tcPr>
          <w:p>
            <w:r/>
          </w:p>
        </w:tc>
        <w:tc>
          <w:tcPr>
            <w:tcW w:type="dxa" w:w="3175"/>
          </w:tcPr>
          <w:p>
            <w:r>
              <w:t>సరిచేయండి</w:t>
            </w:r>
          </w:p>
        </w:tc>
        <w:tc>
          <w:tcPr>
            <w:tcW w:type="dxa" w:w="2041"/>
          </w:tcPr>
          <w:p>
            <w:r/>
          </w:p>
        </w:tc>
      </w:tr>
      <w:tr>
        <w:tc>
          <w:tcPr>
            <w:tcW w:type="dxa" w:w="624"/>
          </w:tcPr>
          <w:p>
            <w:r>
              <w:t>240</w:t>
            </w:r>
          </w:p>
        </w:tc>
        <w:tc>
          <w:tcPr>
            <w:tcW w:type="dxa" w:w="3175"/>
          </w:tcPr>
          <w:p>
            <w:r>
              <w:t>Correct and Resubmit</w:t>
            </w:r>
          </w:p>
        </w:tc>
        <w:tc>
          <w:tcPr>
            <w:tcW w:type="dxa" w:w="2041"/>
          </w:tcPr>
          <w:p>
            <w:r/>
          </w:p>
        </w:tc>
        <w:tc>
          <w:tcPr>
            <w:tcW w:type="dxa" w:w="3175"/>
          </w:tcPr>
          <w:p>
            <w:r>
              <w:t>సరిచేసి మళ్లీ సమర్పించండి</w:t>
            </w:r>
          </w:p>
        </w:tc>
        <w:tc>
          <w:tcPr>
            <w:tcW w:type="dxa" w:w="2041"/>
          </w:tcPr>
          <w:p>
            <w:r/>
          </w:p>
        </w:tc>
      </w:tr>
      <w:tr>
        <w:tc>
          <w:tcPr>
            <w:tcW w:type="dxa" w:w="624"/>
          </w:tcPr>
          <w:p>
            <w:r>
              <w:t>241</w:t>
            </w:r>
          </w:p>
        </w:tc>
        <w:tc>
          <w:tcPr>
            <w:tcW w:type="dxa" w:w="3175"/>
          </w:tcPr>
          <w:p>
            <w:r>
              <w:t>Corrected Aadhaar Number</w:t>
            </w:r>
          </w:p>
        </w:tc>
        <w:tc>
          <w:tcPr>
            <w:tcW w:type="dxa" w:w="2041"/>
          </w:tcPr>
          <w:p>
            <w:r/>
          </w:p>
        </w:tc>
        <w:tc>
          <w:tcPr>
            <w:tcW w:type="dxa" w:w="3175"/>
          </w:tcPr>
          <w:p>
            <w:r>
              <w:t>సరిచేసిన ఆధార్ నంబర్</w:t>
            </w:r>
          </w:p>
        </w:tc>
        <w:tc>
          <w:tcPr>
            <w:tcW w:type="dxa" w:w="2041"/>
          </w:tcPr>
          <w:p>
            <w:r/>
          </w:p>
        </w:tc>
      </w:tr>
      <w:tr>
        <w:tc>
          <w:tcPr>
            <w:tcW w:type="dxa" w:w="624"/>
          </w:tcPr>
          <w:p>
            <w:r>
              <w:t>242</w:t>
            </w:r>
          </w:p>
        </w:tc>
        <w:tc>
          <w:tcPr>
            <w:tcW w:type="dxa" w:w="3175"/>
          </w:tcPr>
          <w:p>
            <w:r>
              <w:t>Correction</w:t>
            </w:r>
          </w:p>
        </w:tc>
        <w:tc>
          <w:tcPr>
            <w:tcW w:type="dxa" w:w="2041"/>
          </w:tcPr>
          <w:p>
            <w:r/>
          </w:p>
        </w:tc>
        <w:tc>
          <w:tcPr>
            <w:tcW w:type="dxa" w:w="3175"/>
          </w:tcPr>
          <w:p>
            <w:r>
              <w:t>సరిదిద్దుబాటు</w:t>
            </w:r>
          </w:p>
        </w:tc>
        <w:tc>
          <w:tcPr>
            <w:tcW w:type="dxa" w:w="2041"/>
          </w:tcPr>
          <w:p>
            <w:r/>
          </w:p>
        </w:tc>
      </w:tr>
      <w:tr>
        <w:tc>
          <w:tcPr>
            <w:tcW w:type="dxa" w:w="624"/>
          </w:tcPr>
          <w:p>
            <w:r>
              <w:t>243</w:t>
            </w:r>
          </w:p>
        </w:tc>
        <w:tc>
          <w:tcPr>
            <w:tcW w:type="dxa" w:w="3175"/>
          </w:tcPr>
          <w:p>
            <w:r>
              <w:t>Corrections</w:t>
            </w:r>
          </w:p>
        </w:tc>
        <w:tc>
          <w:tcPr>
            <w:tcW w:type="dxa" w:w="2041"/>
          </w:tcPr>
          <w:p>
            <w:r/>
          </w:p>
        </w:tc>
        <w:tc>
          <w:tcPr>
            <w:tcW w:type="dxa" w:w="3175"/>
          </w:tcPr>
          <w:p>
            <w:r>
              <w:t>సరిదిద్దుబాట్లు</w:t>
            </w:r>
          </w:p>
        </w:tc>
        <w:tc>
          <w:tcPr>
            <w:tcW w:type="dxa" w:w="2041"/>
          </w:tcPr>
          <w:p>
            <w:r/>
          </w:p>
        </w:tc>
      </w:tr>
      <w:tr>
        <w:tc>
          <w:tcPr>
            <w:tcW w:type="dxa" w:w="624"/>
          </w:tcPr>
          <w:p>
            <w:r>
              <w:t>244</w:t>
            </w:r>
          </w:p>
        </w:tc>
        <w:tc>
          <w:tcPr>
            <w:tcW w:type="dxa" w:w="3175"/>
          </w:tcPr>
          <w:p>
            <w:r>
              <w:t>Could Not Read</w:t>
            </w:r>
          </w:p>
        </w:tc>
        <w:tc>
          <w:tcPr>
            <w:tcW w:type="dxa" w:w="2041"/>
          </w:tcPr>
          <w:p>
            <w:r/>
          </w:p>
        </w:tc>
        <w:tc>
          <w:tcPr>
            <w:tcW w:type="dxa" w:w="3175"/>
          </w:tcPr>
          <w:p>
            <w:r>
              <w:t>చదవలేకపోయింది</w:t>
            </w:r>
          </w:p>
        </w:tc>
        <w:tc>
          <w:tcPr>
            <w:tcW w:type="dxa" w:w="2041"/>
          </w:tcPr>
          <w:p>
            <w:r/>
          </w:p>
        </w:tc>
      </w:tr>
      <w:tr>
        <w:tc>
          <w:tcPr>
            <w:tcW w:type="dxa" w:w="624"/>
          </w:tcPr>
          <w:p>
            <w:r>
              <w:t>245</w:t>
            </w:r>
          </w:p>
        </w:tc>
        <w:tc>
          <w:tcPr>
            <w:tcW w:type="dxa" w:w="3175"/>
          </w:tcPr>
          <w:p>
            <w:r>
              <w:t>Create Agreement</w:t>
            </w:r>
          </w:p>
        </w:tc>
        <w:tc>
          <w:tcPr>
            <w:tcW w:type="dxa" w:w="2041"/>
          </w:tcPr>
          <w:p>
            <w:r/>
          </w:p>
        </w:tc>
        <w:tc>
          <w:tcPr>
            <w:tcW w:type="dxa" w:w="3175"/>
          </w:tcPr>
          <w:p>
            <w:r>
              <w:t>ఒప్పందం సృష్టించండి</w:t>
            </w:r>
          </w:p>
        </w:tc>
        <w:tc>
          <w:tcPr>
            <w:tcW w:type="dxa" w:w="2041"/>
          </w:tcPr>
          <w:p>
            <w:r/>
          </w:p>
        </w:tc>
      </w:tr>
      <w:tr>
        <w:tc>
          <w:tcPr>
            <w:tcW w:type="dxa" w:w="624"/>
          </w:tcPr>
          <w:p>
            <w:r>
              <w:t>246</w:t>
            </w:r>
          </w:p>
        </w:tc>
        <w:tc>
          <w:tcPr>
            <w:tcW w:type="dxa" w:w="3175"/>
          </w:tcPr>
          <w:p>
            <w:r>
              <w:t>Create Business</w:t>
            </w:r>
          </w:p>
        </w:tc>
        <w:tc>
          <w:tcPr>
            <w:tcW w:type="dxa" w:w="2041"/>
          </w:tcPr>
          <w:p>
            <w:r/>
          </w:p>
        </w:tc>
        <w:tc>
          <w:tcPr>
            <w:tcW w:type="dxa" w:w="3175"/>
          </w:tcPr>
          <w:p>
            <w:r>
              <w:t>వ్యాపారం సృష్టించండి</w:t>
            </w:r>
          </w:p>
        </w:tc>
        <w:tc>
          <w:tcPr>
            <w:tcW w:type="dxa" w:w="2041"/>
          </w:tcPr>
          <w:p>
            <w:r/>
          </w:p>
        </w:tc>
      </w:tr>
      <w:tr>
        <w:tc>
          <w:tcPr>
            <w:tcW w:type="dxa" w:w="624"/>
          </w:tcPr>
          <w:p>
            <w:r>
              <w:t>247</w:t>
            </w:r>
          </w:p>
        </w:tc>
        <w:tc>
          <w:tcPr>
            <w:tcW w:type="dxa" w:w="3175"/>
          </w:tcPr>
          <w:p>
            <w:r>
              <w:t>Create Business Agreement</w:t>
            </w:r>
          </w:p>
        </w:tc>
        <w:tc>
          <w:tcPr>
            <w:tcW w:type="dxa" w:w="2041"/>
          </w:tcPr>
          <w:p>
            <w:r/>
          </w:p>
        </w:tc>
        <w:tc>
          <w:tcPr>
            <w:tcW w:type="dxa" w:w="3175"/>
          </w:tcPr>
          <w:p>
            <w:r>
              <w:t>వ్యాపార ఒప్పందం సృష్టించండి</w:t>
            </w:r>
          </w:p>
        </w:tc>
        <w:tc>
          <w:tcPr>
            <w:tcW w:type="dxa" w:w="2041"/>
          </w:tcPr>
          <w:p>
            <w:r/>
          </w:p>
        </w:tc>
      </w:tr>
      <w:tr>
        <w:tc>
          <w:tcPr>
            <w:tcW w:type="dxa" w:w="624"/>
          </w:tcPr>
          <w:p>
            <w:r>
              <w:t>248</w:t>
            </w:r>
          </w:p>
        </w:tc>
        <w:tc>
          <w:tcPr>
            <w:tcW w:type="dxa" w:w="3175"/>
          </w:tcPr>
          <w:p>
            <w:r>
              <w:t>Create Customer</w:t>
            </w:r>
          </w:p>
        </w:tc>
        <w:tc>
          <w:tcPr>
            <w:tcW w:type="dxa" w:w="2041"/>
          </w:tcPr>
          <w:p>
            <w:r/>
          </w:p>
        </w:tc>
        <w:tc>
          <w:tcPr>
            <w:tcW w:type="dxa" w:w="3175"/>
          </w:tcPr>
          <w:p>
            <w:r>
              <w:t>కస్టమర్ సృష్టించండి</w:t>
            </w:r>
          </w:p>
        </w:tc>
        <w:tc>
          <w:tcPr>
            <w:tcW w:type="dxa" w:w="2041"/>
          </w:tcPr>
          <w:p>
            <w:r/>
          </w:p>
        </w:tc>
      </w:tr>
      <w:tr>
        <w:tc>
          <w:tcPr>
            <w:tcW w:type="dxa" w:w="624"/>
          </w:tcPr>
          <w:p>
            <w:r>
              <w:t>249</w:t>
            </w:r>
          </w:p>
        </w:tc>
        <w:tc>
          <w:tcPr>
            <w:tcW w:type="dxa" w:w="3175"/>
          </w:tcPr>
          <w:p>
            <w:r>
              <w:t>Create Group</w:t>
            </w:r>
          </w:p>
        </w:tc>
        <w:tc>
          <w:tcPr>
            <w:tcW w:type="dxa" w:w="2041"/>
          </w:tcPr>
          <w:p>
            <w:r/>
          </w:p>
        </w:tc>
        <w:tc>
          <w:tcPr>
            <w:tcW w:type="dxa" w:w="3175"/>
          </w:tcPr>
          <w:p>
            <w:r>
              <w:t>గ్రూప్ సృష్టించండి</w:t>
            </w:r>
          </w:p>
        </w:tc>
        <w:tc>
          <w:tcPr>
            <w:tcW w:type="dxa" w:w="2041"/>
          </w:tcPr>
          <w:p>
            <w:r/>
          </w:p>
        </w:tc>
      </w:tr>
      <w:tr>
        <w:tc>
          <w:tcPr>
            <w:tcW w:type="dxa" w:w="624"/>
          </w:tcPr>
          <w:p>
            <w:r>
              <w:t>250</w:t>
            </w:r>
          </w:p>
        </w:tc>
        <w:tc>
          <w:tcPr>
            <w:tcW w:type="dxa" w:w="3175"/>
          </w:tcPr>
          <w:p>
            <w:r>
              <w:t>Create Inside App</w:t>
            </w:r>
          </w:p>
        </w:tc>
        <w:tc>
          <w:tcPr>
            <w:tcW w:type="dxa" w:w="2041"/>
          </w:tcPr>
          <w:p>
            <w:r/>
          </w:p>
        </w:tc>
        <w:tc>
          <w:tcPr>
            <w:tcW w:type="dxa" w:w="3175"/>
          </w:tcPr>
          <w:p>
            <w:r>
              <w:t>యాప్ లోపల సృష్టించండి</w:t>
            </w:r>
          </w:p>
        </w:tc>
        <w:tc>
          <w:tcPr>
            <w:tcW w:type="dxa" w:w="2041"/>
          </w:tcPr>
          <w:p>
            <w:r/>
          </w:p>
        </w:tc>
      </w:tr>
      <w:tr>
        <w:tc>
          <w:tcPr>
            <w:tcW w:type="dxa" w:w="624"/>
          </w:tcPr>
          <w:p>
            <w:r>
              <w:t>251</w:t>
            </w:r>
          </w:p>
        </w:tc>
        <w:tc>
          <w:tcPr>
            <w:tcW w:type="dxa" w:w="3175"/>
          </w:tcPr>
          <w:p>
            <w:r>
              <w:t>Create Loan</w:t>
            </w:r>
          </w:p>
        </w:tc>
        <w:tc>
          <w:tcPr>
            <w:tcW w:type="dxa" w:w="2041"/>
          </w:tcPr>
          <w:p>
            <w:r/>
          </w:p>
        </w:tc>
        <w:tc>
          <w:tcPr>
            <w:tcW w:type="dxa" w:w="3175"/>
          </w:tcPr>
          <w:p>
            <w:r>
              <w:t>రుణం సృష్టించండి</w:t>
            </w:r>
          </w:p>
        </w:tc>
        <w:tc>
          <w:tcPr>
            <w:tcW w:type="dxa" w:w="2041"/>
          </w:tcPr>
          <w:p>
            <w:r/>
          </w:p>
        </w:tc>
      </w:tr>
      <w:tr>
        <w:tc>
          <w:tcPr>
            <w:tcW w:type="dxa" w:w="624"/>
          </w:tcPr>
          <w:p>
            <w:r>
              <w:t>252</w:t>
            </w:r>
          </w:p>
        </w:tc>
        <w:tc>
          <w:tcPr>
            <w:tcW w:type="dxa" w:w="3175"/>
          </w:tcPr>
          <w:p>
            <w:r>
              <w:t>Create New Business</w:t>
            </w:r>
          </w:p>
        </w:tc>
        <w:tc>
          <w:tcPr>
            <w:tcW w:type="dxa" w:w="2041"/>
          </w:tcPr>
          <w:p>
            <w:r/>
          </w:p>
        </w:tc>
        <w:tc>
          <w:tcPr>
            <w:tcW w:type="dxa" w:w="3175"/>
          </w:tcPr>
          <w:p>
            <w:r>
              <w:t>కొత్త వ్యాపారాన్ని సృష్టించండి</w:t>
            </w:r>
          </w:p>
        </w:tc>
        <w:tc>
          <w:tcPr>
            <w:tcW w:type="dxa" w:w="2041"/>
          </w:tcPr>
          <w:p>
            <w:r/>
          </w:p>
        </w:tc>
      </w:tr>
      <w:tr>
        <w:tc>
          <w:tcPr>
            <w:tcW w:type="dxa" w:w="624"/>
          </w:tcPr>
          <w:p>
            <w:r>
              <w:t>253</w:t>
            </w:r>
          </w:p>
        </w:tc>
        <w:tc>
          <w:tcPr>
            <w:tcW w:type="dxa" w:w="3175"/>
          </w:tcPr>
          <w:p>
            <w:r>
              <w:t>Create PIN</w:t>
            </w:r>
          </w:p>
        </w:tc>
        <w:tc>
          <w:tcPr>
            <w:tcW w:type="dxa" w:w="2041"/>
          </w:tcPr>
          <w:p>
            <w:r/>
          </w:p>
        </w:tc>
        <w:tc>
          <w:tcPr>
            <w:tcW w:type="dxa" w:w="3175"/>
          </w:tcPr>
          <w:p>
            <w:r>
              <w:t>పిన్ సృష్టించండి</w:t>
            </w:r>
          </w:p>
        </w:tc>
        <w:tc>
          <w:tcPr>
            <w:tcW w:type="dxa" w:w="2041"/>
          </w:tcPr>
          <w:p>
            <w:r/>
          </w:p>
        </w:tc>
      </w:tr>
      <w:tr>
        <w:tc>
          <w:tcPr>
            <w:tcW w:type="dxa" w:w="624"/>
          </w:tcPr>
          <w:p>
            <w:r>
              <w:t>254</w:t>
            </w:r>
          </w:p>
        </w:tc>
        <w:tc>
          <w:tcPr>
            <w:tcW w:type="dxa" w:w="3175"/>
          </w:tcPr>
          <w:p>
            <w:r>
              <w:t>Create Your Account</w:t>
            </w:r>
          </w:p>
        </w:tc>
        <w:tc>
          <w:tcPr>
            <w:tcW w:type="dxa" w:w="2041"/>
          </w:tcPr>
          <w:p>
            <w:r/>
          </w:p>
        </w:tc>
        <w:tc>
          <w:tcPr>
            <w:tcW w:type="dxa" w:w="3175"/>
          </w:tcPr>
          <w:p>
            <w:r>
              <w:t>మీ ఖాతాను సృష్టించండి</w:t>
            </w:r>
          </w:p>
        </w:tc>
        <w:tc>
          <w:tcPr>
            <w:tcW w:type="dxa" w:w="2041"/>
          </w:tcPr>
          <w:p>
            <w:r/>
          </w:p>
        </w:tc>
      </w:tr>
      <w:tr>
        <w:tc>
          <w:tcPr>
            <w:tcW w:type="dxa" w:w="624"/>
          </w:tcPr>
          <w:p>
            <w:r>
              <w:t>255</w:t>
            </w:r>
          </w:p>
        </w:tc>
        <w:tc>
          <w:tcPr>
            <w:tcW w:type="dxa" w:w="3175"/>
          </w:tcPr>
          <w:p>
            <w:r>
              <w:t>Created {when}</w:t>
            </w:r>
          </w:p>
        </w:tc>
        <w:tc>
          <w:tcPr>
            <w:tcW w:type="dxa" w:w="2041"/>
          </w:tcPr>
          <w:p>
            <w:r/>
          </w:p>
        </w:tc>
        <w:tc>
          <w:tcPr>
            <w:tcW w:type="dxa" w:w="3175"/>
          </w:tcPr>
          <w:p>
            <w:r>
              <w:t>{when}న సృష్టించబడింది</w:t>
            </w:r>
          </w:p>
        </w:tc>
        <w:tc>
          <w:tcPr>
            <w:tcW w:type="dxa" w:w="2041"/>
          </w:tcPr>
          <w:p>
            <w:r/>
          </w:p>
        </w:tc>
      </w:tr>
      <w:tr>
        <w:tc>
          <w:tcPr>
            <w:tcW w:type="dxa" w:w="624"/>
          </w:tcPr>
          <w:p>
            <w:r>
              <w:t>256</w:t>
            </w:r>
          </w:p>
        </w:tc>
        <w:tc>
          <w:tcPr>
            <w:tcW w:type="dxa" w:w="3175"/>
          </w:tcPr>
          <w:p>
            <w:r>
              <w:t>Current Agent</w:t>
            </w:r>
          </w:p>
        </w:tc>
        <w:tc>
          <w:tcPr>
            <w:tcW w:type="dxa" w:w="2041"/>
          </w:tcPr>
          <w:p>
            <w:r/>
          </w:p>
        </w:tc>
        <w:tc>
          <w:tcPr>
            <w:tcW w:type="dxa" w:w="3175"/>
          </w:tcPr>
          <w:p>
            <w:r>
              <w:t>ప్రస్తుత ఏజెంట్</w:t>
            </w:r>
          </w:p>
        </w:tc>
        <w:tc>
          <w:tcPr>
            <w:tcW w:type="dxa" w:w="2041"/>
          </w:tcPr>
          <w:p>
            <w:r/>
          </w:p>
        </w:tc>
      </w:tr>
      <w:tr>
        <w:tc>
          <w:tcPr>
            <w:tcW w:type="dxa" w:w="624"/>
          </w:tcPr>
          <w:p>
            <w:r>
              <w:t>257</w:t>
            </w:r>
          </w:p>
        </w:tc>
        <w:tc>
          <w:tcPr>
            <w:tcW w:type="dxa" w:w="3175"/>
          </w:tcPr>
          <w:p>
            <w:r>
              <w:t>Current Operating Areas</w:t>
            </w:r>
          </w:p>
        </w:tc>
        <w:tc>
          <w:tcPr>
            <w:tcW w:type="dxa" w:w="2041"/>
          </w:tcPr>
          <w:p>
            <w:r/>
          </w:p>
        </w:tc>
        <w:tc>
          <w:tcPr>
            <w:tcW w:type="dxa" w:w="3175"/>
          </w:tcPr>
          <w:p>
            <w:r>
              <w:t>ప్రస్తుత పని ప్రాంతాలు</w:t>
            </w:r>
          </w:p>
        </w:tc>
        <w:tc>
          <w:tcPr>
            <w:tcW w:type="dxa" w:w="2041"/>
          </w:tcPr>
          <w:p>
            <w:r/>
          </w:p>
        </w:tc>
      </w:tr>
      <w:tr>
        <w:tc>
          <w:tcPr>
            <w:tcW w:type="dxa" w:w="624"/>
          </w:tcPr>
          <w:p>
            <w:r>
              <w:t>258</w:t>
            </w:r>
          </w:p>
        </w:tc>
        <w:tc>
          <w:tcPr>
            <w:tcW w:type="dxa" w:w="3175"/>
          </w:tcPr>
          <w:p>
            <w:r>
              <w:t>Current Route</w:t>
            </w:r>
          </w:p>
        </w:tc>
        <w:tc>
          <w:tcPr>
            <w:tcW w:type="dxa" w:w="2041"/>
          </w:tcPr>
          <w:p>
            <w:r/>
          </w:p>
        </w:tc>
        <w:tc>
          <w:tcPr>
            <w:tcW w:type="dxa" w:w="3175"/>
          </w:tcPr>
          <w:p>
            <w:r>
              <w:t>ప్రస్తుత మార్గం</w:t>
            </w:r>
          </w:p>
        </w:tc>
        <w:tc>
          <w:tcPr>
            <w:tcW w:type="dxa" w:w="2041"/>
          </w:tcPr>
          <w:p>
            <w:r/>
          </w:p>
        </w:tc>
      </w:tr>
      <w:tr>
        <w:tc>
          <w:tcPr>
            <w:tcW w:type="dxa" w:w="624"/>
          </w:tcPr>
          <w:p>
            <w:r>
              <w:t>259</w:t>
            </w:r>
          </w:p>
        </w:tc>
        <w:tc>
          <w:tcPr>
            <w:tcW w:type="dxa" w:w="3175"/>
          </w:tcPr>
          <w:p>
            <w:r>
              <w:t>Current Status</w:t>
            </w:r>
          </w:p>
        </w:tc>
        <w:tc>
          <w:tcPr>
            <w:tcW w:type="dxa" w:w="2041"/>
          </w:tcPr>
          <w:p>
            <w:r/>
          </w:p>
        </w:tc>
        <w:tc>
          <w:tcPr>
            <w:tcW w:type="dxa" w:w="3175"/>
          </w:tcPr>
          <w:p>
            <w:r>
              <w:t>ప్రస్తుత స్థితి</w:t>
            </w:r>
          </w:p>
        </w:tc>
        <w:tc>
          <w:tcPr>
            <w:tcW w:type="dxa" w:w="2041"/>
          </w:tcPr>
          <w:p>
            <w:r/>
          </w:p>
        </w:tc>
      </w:tr>
      <w:tr>
        <w:tc>
          <w:tcPr>
            <w:tcW w:type="dxa" w:w="624"/>
          </w:tcPr>
          <w:p>
            <w:r>
              <w:t>260</w:t>
            </w:r>
          </w:p>
        </w:tc>
        <w:tc>
          <w:tcPr>
            <w:tcW w:type="dxa" w:w="3175"/>
          </w:tcPr>
          <w:p>
            <w:r>
              <w:t>Custom (Owner Defined)</w:t>
            </w:r>
          </w:p>
        </w:tc>
        <w:tc>
          <w:tcPr>
            <w:tcW w:type="dxa" w:w="2041"/>
          </w:tcPr>
          <w:p>
            <w:r/>
          </w:p>
        </w:tc>
        <w:tc>
          <w:tcPr>
            <w:tcW w:type="dxa" w:w="3175"/>
          </w:tcPr>
          <w:p>
            <w:r>
              <w:t>కస్టమ్ (యజమాని నిర్ణయించారు)</w:t>
            </w:r>
          </w:p>
        </w:tc>
        <w:tc>
          <w:tcPr>
            <w:tcW w:type="dxa" w:w="2041"/>
          </w:tcPr>
          <w:p>
            <w:r/>
          </w:p>
        </w:tc>
      </w:tr>
      <w:tr>
        <w:tc>
          <w:tcPr>
            <w:tcW w:type="dxa" w:w="624"/>
          </w:tcPr>
          <w:p>
            <w:r>
              <w:t>261</w:t>
            </w:r>
          </w:p>
        </w:tc>
        <w:tc>
          <w:tcPr>
            <w:tcW w:type="dxa" w:w="3175"/>
          </w:tcPr>
          <w:p>
            <w:r>
              <w:t>Customer</w:t>
            </w:r>
          </w:p>
        </w:tc>
        <w:tc>
          <w:tcPr>
            <w:tcW w:type="dxa" w:w="2041"/>
          </w:tcPr>
          <w:p>
            <w:r/>
          </w:p>
        </w:tc>
        <w:tc>
          <w:tcPr>
            <w:tcW w:type="dxa" w:w="3175"/>
          </w:tcPr>
          <w:p>
            <w:r>
              <w:t>కస్టమర్</w:t>
            </w:r>
          </w:p>
        </w:tc>
        <w:tc>
          <w:tcPr>
            <w:tcW w:type="dxa" w:w="2041"/>
          </w:tcPr>
          <w:p>
            <w:r/>
          </w:p>
        </w:tc>
      </w:tr>
      <w:tr>
        <w:tc>
          <w:tcPr>
            <w:tcW w:type="dxa" w:w="624"/>
          </w:tcPr>
          <w:p>
            <w:r>
              <w:t>262</w:t>
            </w:r>
          </w:p>
        </w:tc>
        <w:tc>
          <w:tcPr>
            <w:tcW w:type="dxa" w:w="3175"/>
          </w:tcPr>
          <w:p>
            <w:r>
              <w:t>Customer *</w:t>
            </w:r>
          </w:p>
        </w:tc>
        <w:tc>
          <w:tcPr>
            <w:tcW w:type="dxa" w:w="2041"/>
          </w:tcPr>
          <w:p>
            <w:r/>
          </w:p>
        </w:tc>
        <w:tc>
          <w:tcPr>
            <w:tcW w:type="dxa" w:w="3175"/>
          </w:tcPr>
          <w:p>
            <w:r>
              <w:t>కస్టమర్ *</w:t>
            </w:r>
          </w:p>
        </w:tc>
        <w:tc>
          <w:tcPr>
            <w:tcW w:type="dxa" w:w="2041"/>
          </w:tcPr>
          <w:p>
            <w:r/>
          </w:p>
        </w:tc>
      </w:tr>
      <w:tr>
        <w:tc>
          <w:tcPr>
            <w:tcW w:type="dxa" w:w="624"/>
          </w:tcPr>
          <w:p>
            <w:r>
              <w:t>263</w:t>
            </w:r>
          </w:p>
        </w:tc>
        <w:tc>
          <w:tcPr>
            <w:tcW w:type="dxa" w:w="3175"/>
          </w:tcPr>
          <w:p>
            <w:r>
              <w:t>Customer Active</w:t>
            </w:r>
          </w:p>
        </w:tc>
        <w:tc>
          <w:tcPr>
            <w:tcW w:type="dxa" w:w="2041"/>
          </w:tcPr>
          <w:p>
            <w:r/>
          </w:p>
        </w:tc>
        <w:tc>
          <w:tcPr>
            <w:tcW w:type="dxa" w:w="3175"/>
          </w:tcPr>
          <w:p>
            <w:r>
              <w:rPr>
                <w:color w:val="B00000"/>
              </w:rPr>
              <w:t>1) కస్టమర్ యాక్టివ్</w:t>
              <w:br/>
              <w:t>2) కస్టమర్ యాక్టివ్‌గా ఉన్నారు</w:t>
            </w:r>
          </w:p>
        </w:tc>
        <w:tc>
          <w:tcPr>
            <w:tcW w:type="dxa" w:w="2041"/>
          </w:tcPr>
          <w:p>
            <w:r/>
          </w:p>
        </w:tc>
      </w:tr>
      <w:tr>
        <w:tc>
          <w:tcPr>
            <w:tcW w:type="dxa" w:w="624"/>
          </w:tcPr>
          <w:p>
            <w:r>
              <w:t>264</w:t>
            </w:r>
          </w:p>
        </w:tc>
        <w:tc>
          <w:tcPr>
            <w:tcW w:type="dxa" w:w="3175"/>
          </w:tcPr>
          <w:p>
            <w:r>
              <w:t>Customer Dashboard</w:t>
            </w:r>
          </w:p>
        </w:tc>
        <w:tc>
          <w:tcPr>
            <w:tcW w:type="dxa" w:w="2041"/>
          </w:tcPr>
          <w:p>
            <w:r/>
          </w:p>
        </w:tc>
        <w:tc>
          <w:tcPr>
            <w:tcW w:type="dxa" w:w="3175"/>
          </w:tcPr>
          <w:p>
            <w:r>
              <w:t>కస్టమర్ డాష్‌బోర్డ్</w:t>
            </w:r>
          </w:p>
        </w:tc>
        <w:tc>
          <w:tcPr>
            <w:tcW w:type="dxa" w:w="2041"/>
          </w:tcPr>
          <w:p>
            <w:r/>
          </w:p>
        </w:tc>
      </w:tr>
      <w:tr>
        <w:tc>
          <w:tcPr>
            <w:tcW w:type="dxa" w:w="624"/>
          </w:tcPr>
          <w:p>
            <w:r>
              <w:t>265</w:t>
            </w:r>
          </w:p>
        </w:tc>
        <w:tc>
          <w:tcPr>
            <w:tcW w:type="dxa" w:w="3175"/>
          </w:tcPr>
          <w:p>
            <w:r>
              <w:t>Customer Exists</w:t>
            </w:r>
          </w:p>
        </w:tc>
        <w:tc>
          <w:tcPr>
            <w:tcW w:type="dxa" w:w="2041"/>
          </w:tcPr>
          <w:p>
            <w:r/>
          </w:p>
        </w:tc>
        <w:tc>
          <w:tcPr>
            <w:tcW w:type="dxa" w:w="3175"/>
          </w:tcPr>
          <w:p>
            <w:r>
              <w:t>కస్టమర్ ఉన్నారు</w:t>
            </w:r>
          </w:p>
        </w:tc>
        <w:tc>
          <w:tcPr>
            <w:tcW w:type="dxa" w:w="2041"/>
          </w:tcPr>
          <w:p>
            <w:r/>
          </w:p>
        </w:tc>
      </w:tr>
      <w:tr>
        <w:tc>
          <w:tcPr>
            <w:tcW w:type="dxa" w:w="624"/>
          </w:tcPr>
          <w:p>
            <w:r>
              <w:t>266</w:t>
            </w:r>
          </w:p>
        </w:tc>
        <w:tc>
          <w:tcPr>
            <w:tcW w:type="dxa" w:w="3175"/>
          </w:tcPr>
          <w:p>
            <w:r>
              <w:t>Customer List</w:t>
            </w:r>
          </w:p>
        </w:tc>
        <w:tc>
          <w:tcPr>
            <w:tcW w:type="dxa" w:w="2041"/>
          </w:tcPr>
          <w:p>
            <w:r/>
          </w:p>
        </w:tc>
        <w:tc>
          <w:tcPr>
            <w:tcW w:type="dxa" w:w="3175"/>
          </w:tcPr>
          <w:p>
            <w:r>
              <w:t>కస్టమర్ జాబితా</w:t>
            </w:r>
          </w:p>
        </w:tc>
        <w:tc>
          <w:tcPr>
            <w:tcW w:type="dxa" w:w="2041"/>
          </w:tcPr>
          <w:p>
            <w:r/>
          </w:p>
        </w:tc>
      </w:tr>
      <w:tr>
        <w:tc>
          <w:tcPr>
            <w:tcW w:type="dxa" w:w="624"/>
          </w:tcPr>
          <w:p>
            <w:r>
              <w:t>267</w:t>
            </w:r>
          </w:p>
        </w:tc>
        <w:tc>
          <w:tcPr>
            <w:tcW w:type="dxa" w:w="3175"/>
          </w:tcPr>
          <w:p>
            <w:r>
              <w:t>Customer Not Available</w:t>
            </w:r>
          </w:p>
        </w:tc>
        <w:tc>
          <w:tcPr>
            <w:tcW w:type="dxa" w:w="2041"/>
          </w:tcPr>
          <w:p>
            <w:r/>
          </w:p>
        </w:tc>
        <w:tc>
          <w:tcPr>
            <w:tcW w:type="dxa" w:w="3175"/>
          </w:tcPr>
          <w:p>
            <w:r>
              <w:t>కస్టమర్ అందుబాటులో లేరు</w:t>
            </w:r>
          </w:p>
        </w:tc>
        <w:tc>
          <w:tcPr>
            <w:tcW w:type="dxa" w:w="2041"/>
          </w:tcPr>
          <w:p>
            <w:r/>
          </w:p>
        </w:tc>
      </w:tr>
      <w:tr>
        <w:tc>
          <w:tcPr>
            <w:tcW w:type="dxa" w:w="624"/>
          </w:tcPr>
          <w:p>
            <w:r>
              <w:t>268</w:t>
            </w:r>
          </w:p>
        </w:tc>
        <w:tc>
          <w:tcPr>
            <w:tcW w:type="dxa" w:w="3175"/>
          </w:tcPr>
          <w:p>
            <w:r>
              <w:t>Customer Not Home</w:t>
            </w:r>
          </w:p>
        </w:tc>
        <w:tc>
          <w:tcPr>
            <w:tcW w:type="dxa" w:w="2041"/>
          </w:tcPr>
          <w:p>
            <w:r/>
          </w:p>
        </w:tc>
        <w:tc>
          <w:tcPr>
            <w:tcW w:type="dxa" w:w="3175"/>
          </w:tcPr>
          <w:p>
            <w:r>
              <w:t>కస్టమర్ ఇంట్లో లేరు</w:t>
            </w:r>
          </w:p>
        </w:tc>
        <w:tc>
          <w:tcPr>
            <w:tcW w:type="dxa" w:w="2041"/>
          </w:tcPr>
          <w:p>
            <w:r/>
          </w:p>
        </w:tc>
      </w:tr>
      <w:tr>
        <w:tc>
          <w:tcPr>
            <w:tcW w:type="dxa" w:w="624"/>
          </w:tcPr>
          <w:p>
            <w:r>
              <w:t>269</w:t>
            </w:r>
          </w:p>
        </w:tc>
        <w:tc>
          <w:tcPr>
            <w:tcW w:type="dxa" w:w="3175"/>
          </w:tcPr>
          <w:p>
            <w:r>
              <w:t>Customer Pending Settlement</w:t>
            </w:r>
          </w:p>
        </w:tc>
        <w:tc>
          <w:tcPr>
            <w:tcW w:type="dxa" w:w="2041"/>
          </w:tcPr>
          <w:p>
            <w:r/>
          </w:p>
        </w:tc>
        <w:tc>
          <w:tcPr>
            <w:tcW w:type="dxa" w:w="3175"/>
          </w:tcPr>
          <w:p>
            <w:r>
              <w:t>కస్టమర్ పెండింగ్ సెటిల్‌మెంట్</w:t>
            </w:r>
          </w:p>
        </w:tc>
        <w:tc>
          <w:tcPr>
            <w:tcW w:type="dxa" w:w="2041"/>
          </w:tcPr>
          <w:p>
            <w:r/>
          </w:p>
        </w:tc>
      </w:tr>
      <w:tr>
        <w:tc>
          <w:tcPr>
            <w:tcW w:type="dxa" w:w="624"/>
          </w:tcPr>
          <w:p>
            <w:r>
              <w:t>270</w:t>
            </w:r>
          </w:p>
        </w:tc>
        <w:tc>
          <w:tcPr>
            <w:tcW w:type="dxa" w:w="3175"/>
          </w:tcPr>
          <w:p>
            <w:r>
              <w:t>Customer Refused</w:t>
            </w:r>
          </w:p>
        </w:tc>
        <w:tc>
          <w:tcPr>
            <w:tcW w:type="dxa" w:w="2041"/>
          </w:tcPr>
          <w:p>
            <w:r/>
          </w:p>
        </w:tc>
        <w:tc>
          <w:tcPr>
            <w:tcW w:type="dxa" w:w="3175"/>
          </w:tcPr>
          <w:p>
            <w:r>
              <w:t>కస్టమర్ తిరస్కరించారు</w:t>
            </w:r>
          </w:p>
        </w:tc>
        <w:tc>
          <w:tcPr>
            <w:tcW w:type="dxa" w:w="2041"/>
          </w:tcPr>
          <w:p>
            <w:r/>
          </w:p>
        </w:tc>
      </w:tr>
      <w:tr>
        <w:tc>
          <w:tcPr>
            <w:tcW w:type="dxa" w:w="624"/>
          </w:tcPr>
          <w:p>
            <w:r>
              <w:t>271</w:t>
            </w:r>
          </w:p>
        </w:tc>
        <w:tc>
          <w:tcPr>
            <w:tcW w:type="dxa" w:w="3175"/>
          </w:tcPr>
          <w:p>
            <w:r>
              <w:t>Customer Since</w:t>
            </w:r>
          </w:p>
        </w:tc>
        <w:tc>
          <w:tcPr>
            <w:tcW w:type="dxa" w:w="2041"/>
          </w:tcPr>
          <w:p>
            <w:r/>
          </w:p>
        </w:tc>
        <w:tc>
          <w:tcPr>
            <w:tcW w:type="dxa" w:w="3175"/>
          </w:tcPr>
          <w:p>
            <w:r>
              <w:t>కస్టమర్ అయిన తేదీ</w:t>
            </w:r>
          </w:p>
        </w:tc>
        <w:tc>
          <w:tcPr>
            <w:tcW w:type="dxa" w:w="2041"/>
          </w:tcPr>
          <w:p>
            <w:r/>
          </w:p>
        </w:tc>
      </w:tr>
      <w:tr>
        <w:tc>
          <w:tcPr>
            <w:tcW w:type="dxa" w:w="624"/>
          </w:tcPr>
          <w:p>
            <w:r>
              <w:t>272</w:t>
            </w:r>
          </w:p>
        </w:tc>
        <w:tc>
          <w:tcPr>
            <w:tcW w:type="dxa" w:w="3175"/>
          </w:tcPr>
          <w:p>
            <w:r>
              <w:t>Customer: {name}</w:t>
            </w:r>
          </w:p>
        </w:tc>
        <w:tc>
          <w:tcPr>
            <w:tcW w:type="dxa" w:w="2041"/>
          </w:tcPr>
          <w:p>
            <w:r/>
          </w:p>
        </w:tc>
        <w:tc>
          <w:tcPr>
            <w:tcW w:type="dxa" w:w="3175"/>
          </w:tcPr>
          <w:p>
            <w:r>
              <w:t>కస్టమర్: {name}</w:t>
            </w:r>
          </w:p>
        </w:tc>
        <w:tc>
          <w:tcPr>
            <w:tcW w:type="dxa" w:w="2041"/>
          </w:tcPr>
          <w:p>
            <w:r/>
          </w:p>
        </w:tc>
      </w:tr>
      <w:tr>
        <w:tc>
          <w:tcPr>
            <w:tcW w:type="dxa" w:w="624"/>
          </w:tcPr>
          <w:p>
            <w:r>
              <w:t>273</w:t>
            </w:r>
          </w:p>
        </w:tc>
        <w:tc>
          <w:tcPr>
            <w:tcW w:type="dxa" w:w="3175"/>
          </w:tcPr>
          <w:p>
            <w:r>
              <w:t>Customers</w:t>
            </w:r>
          </w:p>
        </w:tc>
        <w:tc>
          <w:tcPr>
            <w:tcW w:type="dxa" w:w="2041"/>
          </w:tcPr>
          <w:p>
            <w:r/>
          </w:p>
        </w:tc>
        <w:tc>
          <w:tcPr>
            <w:tcW w:type="dxa" w:w="3175"/>
          </w:tcPr>
          <w:p>
            <w:r>
              <w:t>కస్టమర్లు</w:t>
            </w:r>
          </w:p>
        </w:tc>
        <w:tc>
          <w:tcPr>
            <w:tcW w:type="dxa" w:w="2041"/>
          </w:tcPr>
          <w:p>
            <w:r/>
          </w:p>
        </w:tc>
      </w:tr>
      <w:tr>
        <w:tc>
          <w:tcPr>
            <w:tcW w:type="dxa" w:w="624"/>
          </w:tcPr>
          <w:p>
            <w:r>
              <w:t>274</w:t>
            </w:r>
          </w:p>
        </w:tc>
        <w:tc>
          <w:tcPr>
            <w:tcW w:type="dxa" w:w="3175"/>
          </w:tcPr>
          <w:p>
            <w:r>
              <w:t>Customers &amp; Loans</w:t>
            </w:r>
          </w:p>
        </w:tc>
        <w:tc>
          <w:tcPr>
            <w:tcW w:type="dxa" w:w="2041"/>
          </w:tcPr>
          <w:p>
            <w:r/>
          </w:p>
        </w:tc>
        <w:tc>
          <w:tcPr>
            <w:tcW w:type="dxa" w:w="3175"/>
          </w:tcPr>
          <w:p>
            <w:r>
              <w:t>కస్టమర్లు &amp; రుణాలు</w:t>
            </w:r>
          </w:p>
        </w:tc>
        <w:tc>
          <w:tcPr>
            <w:tcW w:type="dxa" w:w="2041"/>
          </w:tcPr>
          <w:p>
            <w:r/>
          </w:p>
        </w:tc>
      </w:tr>
      <w:tr>
        <w:tc>
          <w:tcPr>
            <w:tcW w:type="dxa" w:w="624"/>
          </w:tcPr>
          <w:p>
            <w:r>
              <w:t>275</w:t>
            </w:r>
          </w:p>
        </w:tc>
        <w:tc>
          <w:tcPr>
            <w:tcW w:type="dxa" w:w="3175"/>
          </w:tcPr>
          <w:p>
            <w:r>
              <w:t>Customers and Investors</w:t>
            </w:r>
          </w:p>
        </w:tc>
        <w:tc>
          <w:tcPr>
            <w:tcW w:type="dxa" w:w="2041"/>
          </w:tcPr>
          <w:p>
            <w:r/>
          </w:p>
        </w:tc>
        <w:tc>
          <w:tcPr>
            <w:tcW w:type="dxa" w:w="3175"/>
          </w:tcPr>
          <w:p>
            <w:r>
              <w:t>కస్టమర్లు మరియు పెట్టుబడిదారులు</w:t>
            </w:r>
          </w:p>
        </w:tc>
        <w:tc>
          <w:tcPr>
            <w:tcW w:type="dxa" w:w="2041"/>
          </w:tcPr>
          <w:p>
            <w:r/>
          </w:p>
        </w:tc>
      </w:tr>
      <w:tr>
        <w:tc>
          <w:tcPr>
            <w:tcW w:type="dxa" w:w="624"/>
          </w:tcPr>
          <w:p>
            <w:r>
              <w:t>276</w:t>
            </w:r>
          </w:p>
        </w:tc>
        <w:tc>
          <w:tcPr>
            <w:tcW w:type="dxa" w:w="3175"/>
          </w:tcPr>
          <w:p>
            <w:r>
              <w:t>Customers Assigned</w:t>
            </w:r>
          </w:p>
        </w:tc>
        <w:tc>
          <w:tcPr>
            <w:tcW w:type="dxa" w:w="2041"/>
          </w:tcPr>
          <w:p>
            <w:r/>
          </w:p>
        </w:tc>
        <w:tc>
          <w:tcPr>
            <w:tcW w:type="dxa" w:w="3175"/>
          </w:tcPr>
          <w:p>
            <w:r>
              <w:t>కేటాయించిన కస్టమర్లు</w:t>
            </w:r>
          </w:p>
        </w:tc>
        <w:tc>
          <w:tcPr>
            <w:tcW w:type="dxa" w:w="2041"/>
          </w:tcPr>
          <w:p>
            <w:r/>
          </w:p>
        </w:tc>
      </w:tr>
      <w:tr>
        <w:tc>
          <w:tcPr>
            <w:tcW w:type="dxa" w:w="624"/>
          </w:tcPr>
          <w:p>
            <w:r>
              <w:t>277</w:t>
            </w:r>
          </w:p>
        </w:tc>
        <w:tc>
          <w:tcPr>
            <w:tcW w:type="dxa" w:w="3175"/>
          </w:tcPr>
          <w:p>
            <w:r>
              <w:t>Customers Due</w:t>
            </w:r>
          </w:p>
        </w:tc>
        <w:tc>
          <w:tcPr>
            <w:tcW w:type="dxa" w:w="2041"/>
          </w:tcPr>
          <w:p>
            <w:r/>
          </w:p>
        </w:tc>
        <w:tc>
          <w:tcPr>
            <w:tcW w:type="dxa" w:w="3175"/>
          </w:tcPr>
          <w:p>
            <w:r>
              <w:t>బకాయి కస్టమర్లు</w:t>
            </w:r>
          </w:p>
        </w:tc>
        <w:tc>
          <w:tcPr>
            <w:tcW w:type="dxa" w:w="2041"/>
          </w:tcPr>
          <w:p>
            <w:r/>
          </w:p>
        </w:tc>
      </w:tr>
      <w:tr>
        <w:tc>
          <w:tcPr>
            <w:tcW w:type="dxa" w:w="624"/>
          </w:tcPr>
          <w:p>
            <w:r>
              <w:t>278</w:t>
            </w:r>
          </w:p>
        </w:tc>
        <w:tc>
          <w:tcPr>
            <w:tcW w:type="dxa" w:w="3175"/>
          </w:tcPr>
          <w:p>
            <w:r>
              <w:t>Customers Remaining</w:t>
            </w:r>
          </w:p>
        </w:tc>
        <w:tc>
          <w:tcPr>
            <w:tcW w:type="dxa" w:w="2041"/>
          </w:tcPr>
          <w:p>
            <w:r/>
          </w:p>
        </w:tc>
        <w:tc>
          <w:tcPr>
            <w:tcW w:type="dxa" w:w="3175"/>
          </w:tcPr>
          <w:p>
            <w:r>
              <w:t>మిగిలిన కస్టమర్లు</w:t>
            </w:r>
          </w:p>
        </w:tc>
        <w:tc>
          <w:tcPr>
            <w:tcW w:type="dxa" w:w="2041"/>
          </w:tcPr>
          <w:p>
            <w:r/>
          </w:p>
        </w:tc>
      </w:tr>
      <w:tr>
        <w:tc>
          <w:tcPr>
            <w:tcW w:type="dxa" w:w="624"/>
          </w:tcPr>
          <w:p>
            <w:r>
              <w:t>279</w:t>
            </w:r>
          </w:p>
        </w:tc>
        <w:tc>
          <w:tcPr>
            <w:tcW w:type="dxa" w:w="3175"/>
          </w:tcPr>
          <w:p>
            <w:r>
              <w:t>Customers Visited</w:t>
            </w:r>
          </w:p>
        </w:tc>
        <w:tc>
          <w:tcPr>
            <w:tcW w:type="dxa" w:w="2041"/>
          </w:tcPr>
          <w:p>
            <w:r/>
          </w:p>
        </w:tc>
        <w:tc>
          <w:tcPr>
            <w:tcW w:type="dxa" w:w="3175"/>
          </w:tcPr>
          <w:p>
            <w:r>
              <w:t>సందర్శించిన కస్టమర్లు</w:t>
            </w:r>
          </w:p>
        </w:tc>
        <w:tc>
          <w:tcPr>
            <w:tcW w:type="dxa" w:w="2041"/>
          </w:tcPr>
          <w:p>
            <w:r/>
          </w:p>
        </w:tc>
      </w:tr>
      <w:tr>
        <w:tc>
          <w:tcPr>
            <w:tcW w:type="dxa" w:w="624"/>
          </w:tcPr>
          <w:p>
            <w:r>
              <w:t>280</w:t>
            </w:r>
          </w:p>
        </w:tc>
        <w:tc>
          <w:tcPr>
            <w:tcW w:type="dxa" w:w="3175"/>
          </w:tcPr>
          <w:p>
            <w:r>
              <w:t>Daily</w:t>
            </w:r>
          </w:p>
        </w:tc>
        <w:tc>
          <w:tcPr>
            <w:tcW w:type="dxa" w:w="2041"/>
          </w:tcPr>
          <w:p>
            <w:r/>
          </w:p>
        </w:tc>
        <w:tc>
          <w:tcPr>
            <w:tcW w:type="dxa" w:w="3175"/>
          </w:tcPr>
          <w:p>
            <w:r>
              <w:t>ప్రతిరోజూ</w:t>
            </w:r>
          </w:p>
        </w:tc>
        <w:tc>
          <w:tcPr>
            <w:tcW w:type="dxa" w:w="2041"/>
          </w:tcPr>
          <w:p>
            <w:r/>
          </w:p>
        </w:tc>
      </w:tr>
      <w:tr>
        <w:tc>
          <w:tcPr>
            <w:tcW w:type="dxa" w:w="624"/>
          </w:tcPr>
          <w:p>
            <w:r>
              <w:t>281</w:t>
            </w:r>
          </w:p>
        </w:tc>
        <w:tc>
          <w:tcPr>
            <w:tcW w:type="dxa" w:w="3175"/>
          </w:tcPr>
          <w:p>
            <w:r>
              <w:t>Daily Allowance</w:t>
            </w:r>
          </w:p>
        </w:tc>
        <w:tc>
          <w:tcPr>
            <w:tcW w:type="dxa" w:w="2041"/>
          </w:tcPr>
          <w:p>
            <w:r/>
          </w:p>
        </w:tc>
        <w:tc>
          <w:tcPr>
            <w:tcW w:type="dxa" w:w="3175"/>
          </w:tcPr>
          <w:p>
            <w:r>
              <w:t>రోజువారీ భత్యం</w:t>
            </w:r>
          </w:p>
        </w:tc>
        <w:tc>
          <w:tcPr>
            <w:tcW w:type="dxa" w:w="2041"/>
          </w:tcPr>
          <w:p>
            <w:r/>
          </w:p>
        </w:tc>
      </w:tr>
      <w:tr>
        <w:tc>
          <w:tcPr>
            <w:tcW w:type="dxa" w:w="624"/>
          </w:tcPr>
          <w:p>
            <w:r>
              <w:t>282</w:t>
            </w:r>
          </w:p>
        </w:tc>
        <w:tc>
          <w:tcPr>
            <w:tcW w:type="dxa" w:w="3175"/>
          </w:tcPr>
          <w:p>
            <w:r>
              <w:t>Daily Allowance (optional)</w:t>
            </w:r>
          </w:p>
        </w:tc>
        <w:tc>
          <w:tcPr>
            <w:tcW w:type="dxa" w:w="2041"/>
          </w:tcPr>
          <w:p>
            <w:r/>
          </w:p>
        </w:tc>
        <w:tc>
          <w:tcPr>
            <w:tcW w:type="dxa" w:w="3175"/>
          </w:tcPr>
          <w:p>
            <w:r>
              <w:t>రోజువారీ భత్యం (ఐచ్ఛికం)</w:t>
            </w:r>
          </w:p>
        </w:tc>
        <w:tc>
          <w:tcPr>
            <w:tcW w:type="dxa" w:w="2041"/>
          </w:tcPr>
          <w:p>
            <w:r/>
          </w:p>
        </w:tc>
      </w:tr>
      <w:tr>
        <w:tc>
          <w:tcPr>
            <w:tcW w:type="dxa" w:w="624"/>
          </w:tcPr>
          <w:p>
            <w:r>
              <w:t>283</w:t>
            </w:r>
          </w:p>
        </w:tc>
        <w:tc>
          <w:tcPr>
            <w:tcW w:type="dxa" w:w="3175"/>
          </w:tcPr>
          <w:p>
            <w:r>
              <w:t>Daily Record Book</w:t>
            </w:r>
          </w:p>
        </w:tc>
        <w:tc>
          <w:tcPr>
            <w:tcW w:type="dxa" w:w="2041"/>
          </w:tcPr>
          <w:p>
            <w:r/>
          </w:p>
        </w:tc>
        <w:tc>
          <w:tcPr>
            <w:tcW w:type="dxa" w:w="3175"/>
          </w:tcPr>
          <w:p>
            <w:r>
              <w:t>రోజువారీ రికార్డు పుస్తకం</w:t>
            </w:r>
          </w:p>
        </w:tc>
        <w:tc>
          <w:tcPr>
            <w:tcW w:type="dxa" w:w="2041"/>
          </w:tcPr>
          <w:p>
            <w:r/>
          </w:p>
        </w:tc>
      </w:tr>
      <w:tr>
        <w:tc>
          <w:tcPr>
            <w:tcW w:type="dxa" w:w="624"/>
          </w:tcPr>
          <w:p>
            <w:r>
              <w:t>284</w:t>
            </w:r>
          </w:p>
        </w:tc>
        <w:tc>
          <w:tcPr>
            <w:tcW w:type="dxa" w:w="3175"/>
          </w:tcPr>
          <w:p>
            <w:r>
              <w:t>Daily Work</w:t>
            </w:r>
          </w:p>
        </w:tc>
        <w:tc>
          <w:tcPr>
            <w:tcW w:type="dxa" w:w="2041"/>
          </w:tcPr>
          <w:p>
            <w:r/>
          </w:p>
        </w:tc>
        <w:tc>
          <w:tcPr>
            <w:tcW w:type="dxa" w:w="3175"/>
          </w:tcPr>
          <w:p>
            <w:r>
              <w:t>రోజువారీ పని</w:t>
            </w:r>
          </w:p>
        </w:tc>
        <w:tc>
          <w:tcPr>
            <w:tcW w:type="dxa" w:w="2041"/>
          </w:tcPr>
          <w:p>
            <w:r/>
          </w:p>
        </w:tc>
      </w:tr>
      <w:tr>
        <w:tc>
          <w:tcPr>
            <w:tcW w:type="dxa" w:w="624"/>
          </w:tcPr>
          <w:p>
            <w:r>
              <w:t>285</w:t>
            </w:r>
          </w:p>
        </w:tc>
        <w:tc>
          <w:tcPr>
            <w:tcW w:type="dxa" w:w="3175"/>
          </w:tcPr>
          <w:p>
            <w:r>
              <w:t>Dashboard</w:t>
            </w:r>
          </w:p>
        </w:tc>
        <w:tc>
          <w:tcPr>
            <w:tcW w:type="dxa" w:w="2041"/>
          </w:tcPr>
          <w:p>
            <w:r/>
          </w:p>
        </w:tc>
        <w:tc>
          <w:tcPr>
            <w:tcW w:type="dxa" w:w="3175"/>
          </w:tcPr>
          <w:p>
            <w:r>
              <w:t>డాష్‌బోర్డ్</w:t>
            </w:r>
          </w:p>
        </w:tc>
        <w:tc>
          <w:tcPr>
            <w:tcW w:type="dxa" w:w="2041"/>
          </w:tcPr>
          <w:p>
            <w:r/>
          </w:p>
        </w:tc>
      </w:tr>
      <w:tr>
        <w:tc>
          <w:tcPr>
            <w:tcW w:type="dxa" w:w="624"/>
          </w:tcPr>
          <w:p>
            <w:r>
              <w:t>286</w:t>
            </w:r>
          </w:p>
        </w:tc>
        <w:tc>
          <w:tcPr>
            <w:tcW w:type="dxa" w:w="3175"/>
          </w:tcPr>
          <w:p>
            <w:r>
              <w:t>Date</w:t>
            </w:r>
          </w:p>
        </w:tc>
        <w:tc>
          <w:tcPr>
            <w:tcW w:type="dxa" w:w="2041"/>
          </w:tcPr>
          <w:p>
            <w:r/>
          </w:p>
        </w:tc>
        <w:tc>
          <w:tcPr>
            <w:tcW w:type="dxa" w:w="3175"/>
          </w:tcPr>
          <w:p>
            <w:r>
              <w:t>తేదీ</w:t>
            </w:r>
          </w:p>
        </w:tc>
        <w:tc>
          <w:tcPr>
            <w:tcW w:type="dxa" w:w="2041"/>
          </w:tcPr>
          <w:p>
            <w:r/>
          </w:p>
        </w:tc>
      </w:tr>
      <w:tr>
        <w:tc>
          <w:tcPr>
            <w:tcW w:type="dxa" w:w="624"/>
          </w:tcPr>
          <w:p>
            <w:r>
              <w:t>287</w:t>
            </w:r>
          </w:p>
        </w:tc>
        <w:tc>
          <w:tcPr>
            <w:tcW w:type="dxa" w:w="3175"/>
          </w:tcPr>
          <w:p>
            <w:r>
              <w:t>Date Range</w:t>
            </w:r>
          </w:p>
        </w:tc>
        <w:tc>
          <w:tcPr>
            <w:tcW w:type="dxa" w:w="2041"/>
          </w:tcPr>
          <w:p>
            <w:r/>
          </w:p>
        </w:tc>
        <w:tc>
          <w:tcPr>
            <w:tcW w:type="dxa" w:w="3175"/>
          </w:tcPr>
          <w:p>
            <w:r>
              <w:t>తేదీ పరిధి</w:t>
            </w:r>
          </w:p>
        </w:tc>
        <w:tc>
          <w:tcPr>
            <w:tcW w:type="dxa" w:w="2041"/>
          </w:tcPr>
          <w:p>
            <w:r/>
          </w:p>
        </w:tc>
      </w:tr>
      <w:tr>
        <w:tc>
          <w:tcPr>
            <w:tcW w:type="dxa" w:w="624"/>
          </w:tcPr>
          <w:p>
            <w:r>
              <w:t>288</w:t>
            </w:r>
          </w:p>
        </w:tc>
        <w:tc>
          <w:tcPr>
            <w:tcW w:type="dxa" w:w="3175"/>
          </w:tcPr>
          <w:p>
            <w:r>
              <w:t>Day Closure</w:t>
            </w:r>
          </w:p>
        </w:tc>
        <w:tc>
          <w:tcPr>
            <w:tcW w:type="dxa" w:w="2041"/>
          </w:tcPr>
          <w:p>
            <w:r/>
          </w:p>
        </w:tc>
        <w:tc>
          <w:tcPr>
            <w:tcW w:type="dxa" w:w="3175"/>
          </w:tcPr>
          <w:p>
            <w:r>
              <w:t>దిన ముగింపు</w:t>
            </w:r>
          </w:p>
        </w:tc>
        <w:tc>
          <w:tcPr>
            <w:tcW w:type="dxa" w:w="2041"/>
          </w:tcPr>
          <w:p>
            <w:r/>
          </w:p>
        </w:tc>
      </w:tr>
      <w:tr>
        <w:tc>
          <w:tcPr>
            <w:tcW w:type="dxa" w:w="624"/>
          </w:tcPr>
          <w:p>
            <w:r>
              <w:t>289</w:t>
            </w:r>
          </w:p>
        </w:tc>
        <w:tc>
          <w:tcPr>
            <w:tcW w:type="dxa" w:w="3175"/>
          </w:tcPr>
          <w:p>
            <w:r>
              <w:t>Day Closure Details</w:t>
            </w:r>
          </w:p>
        </w:tc>
        <w:tc>
          <w:tcPr>
            <w:tcW w:type="dxa" w:w="2041"/>
          </w:tcPr>
          <w:p>
            <w:r/>
          </w:p>
        </w:tc>
        <w:tc>
          <w:tcPr>
            <w:tcW w:type="dxa" w:w="3175"/>
          </w:tcPr>
          <w:p>
            <w:r>
              <w:t>దిన ముగింపు వివరాలు</w:t>
            </w:r>
          </w:p>
        </w:tc>
        <w:tc>
          <w:tcPr>
            <w:tcW w:type="dxa" w:w="2041"/>
          </w:tcPr>
          <w:p>
            <w:r/>
          </w:p>
        </w:tc>
      </w:tr>
      <w:tr>
        <w:tc>
          <w:tcPr>
            <w:tcW w:type="dxa" w:w="624"/>
          </w:tcPr>
          <w:p>
            <w:r>
              <w:t>290</w:t>
            </w:r>
          </w:p>
        </w:tc>
        <w:tc>
          <w:tcPr>
            <w:tcW w:type="dxa" w:w="3175"/>
          </w:tcPr>
          <w:p>
            <w:r>
              <w:t>Day Net</w:t>
            </w:r>
          </w:p>
        </w:tc>
        <w:tc>
          <w:tcPr>
            <w:tcW w:type="dxa" w:w="2041"/>
          </w:tcPr>
          <w:p>
            <w:r/>
          </w:p>
        </w:tc>
        <w:tc>
          <w:tcPr>
            <w:tcW w:type="dxa" w:w="3175"/>
          </w:tcPr>
          <w:p>
            <w:r>
              <w:t>రోజు నికర</w:t>
            </w:r>
          </w:p>
        </w:tc>
        <w:tc>
          <w:tcPr>
            <w:tcW w:type="dxa" w:w="2041"/>
          </w:tcPr>
          <w:p>
            <w:r/>
          </w:p>
        </w:tc>
      </w:tr>
      <w:tr>
        <w:tc>
          <w:tcPr>
            <w:tcW w:type="dxa" w:w="624"/>
          </w:tcPr>
          <w:p>
            <w:r>
              <w:t>291</w:t>
            </w:r>
          </w:p>
        </w:tc>
        <w:tc>
          <w:tcPr>
            <w:tcW w:type="dxa" w:w="3175"/>
          </w:tcPr>
          <w:p>
            <w:r>
              <w:t>Day Reopened</w:t>
            </w:r>
          </w:p>
        </w:tc>
        <w:tc>
          <w:tcPr>
            <w:tcW w:type="dxa" w:w="2041"/>
          </w:tcPr>
          <w:p>
            <w:r/>
          </w:p>
        </w:tc>
        <w:tc>
          <w:tcPr>
            <w:tcW w:type="dxa" w:w="3175"/>
          </w:tcPr>
          <w:p>
            <w:r>
              <w:t>దినం తిరిగి తెరవబడింది</w:t>
            </w:r>
          </w:p>
        </w:tc>
        <w:tc>
          <w:tcPr>
            <w:tcW w:type="dxa" w:w="2041"/>
          </w:tcPr>
          <w:p>
            <w:r/>
          </w:p>
        </w:tc>
      </w:tr>
      <w:tr>
        <w:tc>
          <w:tcPr>
            <w:tcW w:type="dxa" w:w="624"/>
          </w:tcPr>
          <w:p>
            <w:r>
              <w:t>292</w:t>
            </w:r>
          </w:p>
        </w:tc>
        <w:tc>
          <w:tcPr>
            <w:tcW w:type="dxa" w:w="3175"/>
          </w:tcPr>
          <w:p>
            <w:r>
              <w:t>Days</w:t>
            </w:r>
          </w:p>
        </w:tc>
        <w:tc>
          <w:tcPr>
            <w:tcW w:type="dxa" w:w="2041"/>
          </w:tcPr>
          <w:p>
            <w:r/>
          </w:p>
        </w:tc>
        <w:tc>
          <w:tcPr>
            <w:tcW w:type="dxa" w:w="3175"/>
          </w:tcPr>
          <w:p>
            <w:r>
              <w:t>రోజులు</w:t>
            </w:r>
          </w:p>
        </w:tc>
        <w:tc>
          <w:tcPr>
            <w:tcW w:type="dxa" w:w="2041"/>
          </w:tcPr>
          <w:p>
            <w:r/>
          </w:p>
        </w:tc>
      </w:tr>
      <w:tr>
        <w:tc>
          <w:tcPr>
            <w:tcW w:type="dxa" w:w="624"/>
          </w:tcPr>
          <w:p>
            <w:r>
              <w:t>293</w:t>
            </w:r>
          </w:p>
        </w:tc>
        <w:tc>
          <w:tcPr>
            <w:tcW w:type="dxa" w:w="3175"/>
          </w:tcPr>
          <w:p>
            <w:r>
              <w:t>December</w:t>
            </w:r>
          </w:p>
        </w:tc>
        <w:tc>
          <w:tcPr>
            <w:tcW w:type="dxa" w:w="2041"/>
          </w:tcPr>
          <w:p>
            <w:r/>
          </w:p>
        </w:tc>
        <w:tc>
          <w:tcPr>
            <w:tcW w:type="dxa" w:w="3175"/>
          </w:tcPr>
          <w:p>
            <w:r>
              <w:t>డిసెంబర్</w:t>
            </w:r>
          </w:p>
        </w:tc>
        <w:tc>
          <w:tcPr>
            <w:tcW w:type="dxa" w:w="2041"/>
          </w:tcPr>
          <w:p>
            <w:r/>
          </w:p>
        </w:tc>
      </w:tr>
      <w:tr>
        <w:tc>
          <w:tcPr>
            <w:tcW w:type="dxa" w:w="624"/>
          </w:tcPr>
          <w:p>
            <w:r>
              <w:t>294</w:t>
            </w:r>
          </w:p>
        </w:tc>
        <w:tc>
          <w:tcPr>
            <w:tcW w:type="dxa" w:w="3175"/>
          </w:tcPr>
          <w:p>
            <w:r>
              <w:t>Decision</w:t>
            </w:r>
          </w:p>
        </w:tc>
        <w:tc>
          <w:tcPr>
            <w:tcW w:type="dxa" w:w="2041"/>
          </w:tcPr>
          <w:p>
            <w:r/>
          </w:p>
        </w:tc>
        <w:tc>
          <w:tcPr>
            <w:tcW w:type="dxa" w:w="3175"/>
          </w:tcPr>
          <w:p>
            <w:r>
              <w:t>నిర్ణయం</w:t>
            </w:r>
          </w:p>
        </w:tc>
        <w:tc>
          <w:tcPr>
            <w:tcW w:type="dxa" w:w="2041"/>
          </w:tcPr>
          <w:p>
            <w:r/>
          </w:p>
        </w:tc>
      </w:tr>
      <w:tr>
        <w:tc>
          <w:tcPr>
            <w:tcW w:type="dxa" w:w="624"/>
          </w:tcPr>
          <w:p>
            <w:r>
              <w:t>295</w:t>
            </w:r>
          </w:p>
        </w:tc>
        <w:tc>
          <w:tcPr>
            <w:tcW w:type="dxa" w:w="3175"/>
          </w:tcPr>
          <w:p>
            <w:r>
              <w:t>Declare</w:t>
            </w:r>
          </w:p>
        </w:tc>
        <w:tc>
          <w:tcPr>
            <w:tcW w:type="dxa" w:w="2041"/>
          </w:tcPr>
          <w:p>
            <w:r/>
          </w:p>
        </w:tc>
        <w:tc>
          <w:tcPr>
            <w:tcW w:type="dxa" w:w="3175"/>
          </w:tcPr>
          <w:p>
            <w:r>
              <w:t>ప్రకటించండి</w:t>
            </w:r>
          </w:p>
        </w:tc>
        <w:tc>
          <w:tcPr>
            <w:tcW w:type="dxa" w:w="2041"/>
          </w:tcPr>
          <w:p>
            <w:r/>
          </w:p>
        </w:tc>
      </w:tr>
      <w:tr>
        <w:tc>
          <w:tcPr>
            <w:tcW w:type="dxa" w:w="624"/>
          </w:tcPr>
          <w:p>
            <w:r>
              <w:t>296</w:t>
            </w:r>
          </w:p>
        </w:tc>
        <w:tc>
          <w:tcPr>
            <w:tcW w:type="dxa" w:w="3175"/>
          </w:tcPr>
          <w:p>
            <w:r>
              <w:t>Declare Opening BF</w:t>
            </w:r>
          </w:p>
        </w:tc>
        <w:tc>
          <w:tcPr>
            <w:tcW w:type="dxa" w:w="2041"/>
          </w:tcPr>
          <w:p>
            <w:r/>
          </w:p>
        </w:tc>
        <w:tc>
          <w:tcPr>
            <w:tcW w:type="dxa" w:w="3175"/>
          </w:tcPr>
          <w:p>
            <w:r>
              <w:t>ప్రారంభ BF ప్రకటించండి</w:t>
            </w:r>
          </w:p>
        </w:tc>
        <w:tc>
          <w:tcPr>
            <w:tcW w:type="dxa" w:w="2041"/>
          </w:tcPr>
          <w:p>
            <w:r/>
          </w:p>
        </w:tc>
      </w:tr>
      <w:tr>
        <w:tc>
          <w:tcPr>
            <w:tcW w:type="dxa" w:w="624"/>
          </w:tcPr>
          <w:p>
            <w:r>
              <w:t>297</w:t>
            </w:r>
          </w:p>
        </w:tc>
        <w:tc>
          <w:tcPr>
            <w:tcW w:type="dxa" w:w="3175"/>
          </w:tcPr>
          <w:p>
            <w:r>
              <w:t>Declare Profit Share</w:t>
            </w:r>
          </w:p>
        </w:tc>
        <w:tc>
          <w:tcPr>
            <w:tcW w:type="dxa" w:w="2041"/>
          </w:tcPr>
          <w:p>
            <w:r/>
          </w:p>
        </w:tc>
        <w:tc>
          <w:tcPr>
            <w:tcW w:type="dxa" w:w="3175"/>
          </w:tcPr>
          <w:p>
            <w:r>
              <w:t>లాభ వాటా ప్రకటించండి</w:t>
            </w:r>
          </w:p>
        </w:tc>
        <w:tc>
          <w:tcPr>
            <w:tcW w:type="dxa" w:w="2041"/>
          </w:tcPr>
          <w:p>
            <w:r/>
          </w:p>
        </w:tc>
      </w:tr>
      <w:tr>
        <w:tc>
          <w:tcPr>
            <w:tcW w:type="dxa" w:w="624"/>
          </w:tcPr>
          <w:p>
            <w:r>
              <w:t>298</w:t>
            </w:r>
          </w:p>
        </w:tc>
        <w:tc>
          <w:tcPr>
            <w:tcW w:type="dxa" w:w="3175"/>
          </w:tcPr>
          <w:p>
            <w:r>
              <w:t>Declared on {date}</w:t>
            </w:r>
          </w:p>
        </w:tc>
        <w:tc>
          <w:tcPr>
            <w:tcW w:type="dxa" w:w="2041"/>
          </w:tcPr>
          <w:p>
            <w:r/>
          </w:p>
        </w:tc>
        <w:tc>
          <w:tcPr>
            <w:tcW w:type="dxa" w:w="3175"/>
          </w:tcPr>
          <w:p>
            <w:r>
              <w:t>{date}న ప్రకటించబడింది</w:t>
            </w:r>
          </w:p>
        </w:tc>
        <w:tc>
          <w:tcPr>
            <w:tcW w:type="dxa" w:w="2041"/>
          </w:tcPr>
          <w:p>
            <w:r/>
          </w:p>
        </w:tc>
      </w:tr>
      <w:tr>
        <w:tc>
          <w:tcPr>
            <w:tcW w:type="dxa" w:w="624"/>
          </w:tcPr>
          <w:p>
            <w:r>
              <w:t>299</w:t>
            </w:r>
          </w:p>
        </w:tc>
        <w:tc>
          <w:tcPr>
            <w:tcW w:type="dxa" w:w="3175"/>
          </w:tcPr>
          <w:p>
            <w:r>
              <w:t>Declared: {amount}</w:t>
            </w:r>
          </w:p>
        </w:tc>
        <w:tc>
          <w:tcPr>
            <w:tcW w:type="dxa" w:w="2041"/>
          </w:tcPr>
          <w:p>
            <w:r/>
          </w:p>
        </w:tc>
        <w:tc>
          <w:tcPr>
            <w:tcW w:type="dxa" w:w="3175"/>
          </w:tcPr>
          <w:p>
            <w:r>
              <w:t>ప్రకటించినది: {amount}</w:t>
            </w:r>
          </w:p>
        </w:tc>
        <w:tc>
          <w:tcPr>
            <w:tcW w:type="dxa" w:w="2041"/>
          </w:tcPr>
          <w:p>
            <w:r/>
          </w:p>
        </w:tc>
      </w:tr>
      <w:tr>
        <w:tc>
          <w:tcPr>
            <w:tcW w:type="dxa" w:w="624"/>
          </w:tcPr>
          <w:p>
            <w:r>
              <w:t>300</w:t>
            </w:r>
          </w:p>
        </w:tc>
        <w:tc>
          <w:tcPr>
            <w:tcW w:type="dxa" w:w="3175"/>
          </w:tcPr>
          <w:p>
            <w:r>
              <w:t>Decline</w:t>
            </w:r>
          </w:p>
        </w:tc>
        <w:tc>
          <w:tcPr>
            <w:tcW w:type="dxa" w:w="2041"/>
          </w:tcPr>
          <w:p>
            <w:r/>
          </w:p>
        </w:tc>
        <w:tc>
          <w:tcPr>
            <w:tcW w:type="dxa" w:w="3175"/>
          </w:tcPr>
          <w:p>
            <w:r>
              <w:t>తిరస్కరించండి</w:t>
            </w:r>
          </w:p>
        </w:tc>
        <w:tc>
          <w:tcPr>
            <w:tcW w:type="dxa" w:w="2041"/>
          </w:tcPr>
          <w:p>
            <w:r/>
          </w:p>
        </w:tc>
      </w:tr>
      <w:tr>
        <w:tc>
          <w:tcPr>
            <w:tcW w:type="dxa" w:w="624"/>
          </w:tcPr>
          <w:p>
            <w:r>
              <w:t>301</w:t>
            </w:r>
          </w:p>
        </w:tc>
        <w:tc>
          <w:tcPr>
            <w:tcW w:type="dxa" w:w="3175"/>
          </w:tcPr>
          <w:p>
            <w:r>
              <w:t>Defaulted</w:t>
            </w:r>
          </w:p>
        </w:tc>
        <w:tc>
          <w:tcPr>
            <w:tcW w:type="dxa" w:w="2041"/>
          </w:tcPr>
          <w:p>
            <w:r/>
          </w:p>
        </w:tc>
        <w:tc>
          <w:tcPr>
            <w:tcW w:type="dxa" w:w="3175"/>
          </w:tcPr>
          <w:p>
            <w:r>
              <w:t>డిఫాల్ట్ అయింది</w:t>
            </w:r>
          </w:p>
        </w:tc>
        <w:tc>
          <w:tcPr>
            <w:tcW w:type="dxa" w:w="2041"/>
          </w:tcPr>
          <w:p>
            <w:r/>
          </w:p>
        </w:tc>
      </w:tr>
      <w:tr>
        <w:tc>
          <w:tcPr>
            <w:tcW w:type="dxa" w:w="624"/>
          </w:tcPr>
          <w:p>
            <w:r>
              <w:t>302</w:t>
            </w:r>
          </w:p>
        </w:tc>
        <w:tc>
          <w:tcPr>
            <w:tcW w:type="dxa" w:w="3175"/>
          </w:tcPr>
          <w:p>
            <w:r>
              <w:t>Delete</w:t>
            </w:r>
          </w:p>
        </w:tc>
        <w:tc>
          <w:tcPr>
            <w:tcW w:type="dxa" w:w="2041"/>
          </w:tcPr>
          <w:p>
            <w:r/>
          </w:p>
        </w:tc>
        <w:tc>
          <w:tcPr>
            <w:tcW w:type="dxa" w:w="3175"/>
          </w:tcPr>
          <w:p>
            <w:r>
              <w:t>తొలగించండి</w:t>
            </w:r>
          </w:p>
        </w:tc>
        <w:tc>
          <w:tcPr>
            <w:tcW w:type="dxa" w:w="2041"/>
          </w:tcPr>
          <w:p>
            <w:r/>
          </w:p>
        </w:tc>
      </w:tr>
      <w:tr>
        <w:tc>
          <w:tcPr>
            <w:tcW w:type="dxa" w:w="624"/>
          </w:tcPr>
          <w:p>
            <w:r>
              <w:t>303</w:t>
            </w:r>
          </w:p>
        </w:tc>
        <w:tc>
          <w:tcPr>
            <w:tcW w:type="dxa" w:w="3175"/>
          </w:tcPr>
          <w:p>
            <w:r>
              <w:t>Delete Forever</w:t>
            </w:r>
          </w:p>
        </w:tc>
        <w:tc>
          <w:tcPr>
            <w:tcW w:type="dxa" w:w="2041"/>
          </w:tcPr>
          <w:p>
            <w:r/>
          </w:p>
        </w:tc>
        <w:tc>
          <w:tcPr>
            <w:tcW w:type="dxa" w:w="3175"/>
          </w:tcPr>
          <w:p>
            <w:r>
              <w:t>శాశ్వతంగా తొలగించండి</w:t>
            </w:r>
          </w:p>
        </w:tc>
        <w:tc>
          <w:tcPr>
            <w:tcW w:type="dxa" w:w="2041"/>
          </w:tcPr>
          <w:p>
            <w:r/>
          </w:p>
        </w:tc>
      </w:tr>
      <w:tr>
        <w:tc>
          <w:tcPr>
            <w:tcW w:type="dxa" w:w="624"/>
          </w:tcPr>
          <w:p>
            <w:r>
              <w:t>304</w:t>
            </w:r>
          </w:p>
        </w:tc>
        <w:tc>
          <w:tcPr>
            <w:tcW w:type="dxa" w:w="3175"/>
          </w:tcPr>
          <w:p>
            <w:r>
              <w:t>Delete Group</w:t>
            </w:r>
          </w:p>
        </w:tc>
        <w:tc>
          <w:tcPr>
            <w:tcW w:type="dxa" w:w="2041"/>
          </w:tcPr>
          <w:p>
            <w:r/>
          </w:p>
        </w:tc>
        <w:tc>
          <w:tcPr>
            <w:tcW w:type="dxa" w:w="3175"/>
          </w:tcPr>
          <w:p>
            <w:r>
              <w:t>గ్రూప్ తొలగించండి</w:t>
            </w:r>
          </w:p>
        </w:tc>
        <w:tc>
          <w:tcPr>
            <w:tcW w:type="dxa" w:w="2041"/>
          </w:tcPr>
          <w:p>
            <w:r/>
          </w:p>
        </w:tc>
      </w:tr>
      <w:tr>
        <w:tc>
          <w:tcPr>
            <w:tcW w:type="dxa" w:w="624"/>
          </w:tcPr>
          <w:p>
            <w:r>
              <w:t>305</w:t>
            </w:r>
          </w:p>
        </w:tc>
        <w:tc>
          <w:tcPr>
            <w:tcW w:type="dxa" w:w="3175"/>
          </w:tcPr>
          <w:p>
            <w:r>
              <w:t>Delete Investment</w:t>
            </w:r>
          </w:p>
        </w:tc>
        <w:tc>
          <w:tcPr>
            <w:tcW w:type="dxa" w:w="2041"/>
          </w:tcPr>
          <w:p>
            <w:r/>
          </w:p>
        </w:tc>
        <w:tc>
          <w:tcPr>
            <w:tcW w:type="dxa" w:w="3175"/>
          </w:tcPr>
          <w:p>
            <w:r>
              <w:t>పెట్టుబడి తొలగించండి</w:t>
            </w:r>
          </w:p>
        </w:tc>
        <w:tc>
          <w:tcPr>
            <w:tcW w:type="dxa" w:w="2041"/>
          </w:tcPr>
          <w:p>
            <w:r/>
          </w:p>
        </w:tc>
      </w:tr>
      <w:tr>
        <w:tc>
          <w:tcPr>
            <w:tcW w:type="dxa" w:w="624"/>
          </w:tcPr>
          <w:p>
            <w:r>
              <w:t>306</w:t>
            </w:r>
          </w:p>
        </w:tc>
        <w:tc>
          <w:tcPr>
            <w:tcW w:type="dxa" w:w="3175"/>
          </w:tcPr>
          <w:p>
            <w:r>
              <w:t>Delete Investment?</w:t>
            </w:r>
          </w:p>
        </w:tc>
        <w:tc>
          <w:tcPr>
            <w:tcW w:type="dxa" w:w="2041"/>
          </w:tcPr>
          <w:p>
            <w:r/>
          </w:p>
        </w:tc>
        <w:tc>
          <w:tcPr>
            <w:tcW w:type="dxa" w:w="3175"/>
          </w:tcPr>
          <w:p>
            <w:r>
              <w:t>పెట్టుబడిని తొలగించాలా?</w:t>
            </w:r>
          </w:p>
        </w:tc>
        <w:tc>
          <w:tcPr>
            <w:tcW w:type="dxa" w:w="2041"/>
          </w:tcPr>
          <w:p>
            <w:r/>
          </w:p>
        </w:tc>
      </w:tr>
      <w:tr>
        <w:tc>
          <w:tcPr>
            <w:tcW w:type="dxa" w:w="624"/>
          </w:tcPr>
          <w:p>
            <w:r>
              <w:t>307</w:t>
            </w:r>
          </w:p>
        </w:tc>
        <w:tc>
          <w:tcPr>
            <w:tcW w:type="dxa" w:w="3175"/>
          </w:tcPr>
          <w:p>
            <w:r>
              <w:t>Deleting</w:t>
            </w:r>
          </w:p>
        </w:tc>
        <w:tc>
          <w:tcPr>
            <w:tcW w:type="dxa" w:w="2041"/>
          </w:tcPr>
          <w:p>
            <w:r/>
          </w:p>
        </w:tc>
        <w:tc>
          <w:tcPr>
            <w:tcW w:type="dxa" w:w="3175"/>
          </w:tcPr>
          <w:p>
            <w:r>
              <w:t>తొలగించడం</w:t>
            </w:r>
          </w:p>
        </w:tc>
        <w:tc>
          <w:tcPr>
            <w:tcW w:type="dxa" w:w="2041"/>
          </w:tcPr>
          <w:p>
            <w:r/>
          </w:p>
        </w:tc>
      </w:tr>
      <w:tr>
        <w:tc>
          <w:tcPr>
            <w:tcW w:type="dxa" w:w="624"/>
          </w:tcPr>
          <w:p>
            <w:r>
              <w:t>308</w:t>
            </w:r>
          </w:p>
        </w:tc>
        <w:tc>
          <w:tcPr>
            <w:tcW w:type="dxa" w:w="3175"/>
          </w:tcPr>
          <w:p>
            <w:r>
              <w:t>Deposit From</w:t>
            </w:r>
          </w:p>
        </w:tc>
        <w:tc>
          <w:tcPr>
            <w:tcW w:type="dxa" w:w="2041"/>
          </w:tcPr>
          <w:p>
            <w:r/>
          </w:p>
        </w:tc>
        <w:tc>
          <w:tcPr>
            <w:tcW w:type="dxa" w:w="3175"/>
          </w:tcPr>
          <w:p>
            <w:r>
              <w:t>జమ చేసినవారు</w:t>
            </w:r>
          </w:p>
        </w:tc>
        <w:tc>
          <w:tcPr>
            <w:tcW w:type="dxa" w:w="2041"/>
          </w:tcPr>
          <w:p>
            <w:r/>
          </w:p>
        </w:tc>
      </w:tr>
      <w:tr>
        <w:tc>
          <w:tcPr>
            <w:tcW w:type="dxa" w:w="624"/>
          </w:tcPr>
          <w:p>
            <w:r>
              <w:t>309</w:t>
            </w:r>
          </w:p>
        </w:tc>
        <w:tc>
          <w:tcPr>
            <w:tcW w:type="dxa" w:w="3175"/>
          </w:tcPr>
          <w:p>
            <w:r>
              <w:t>Deposits</w:t>
            </w:r>
          </w:p>
        </w:tc>
        <w:tc>
          <w:tcPr>
            <w:tcW w:type="dxa" w:w="2041"/>
          </w:tcPr>
          <w:p>
            <w:r/>
          </w:p>
        </w:tc>
        <w:tc>
          <w:tcPr>
            <w:tcW w:type="dxa" w:w="3175"/>
          </w:tcPr>
          <w:p>
            <w:r>
              <w:t>జమలు</w:t>
            </w:r>
          </w:p>
        </w:tc>
        <w:tc>
          <w:tcPr>
            <w:tcW w:type="dxa" w:w="2041"/>
          </w:tcPr>
          <w:p>
            <w:r/>
          </w:p>
        </w:tc>
      </w:tr>
      <w:tr>
        <w:tc>
          <w:tcPr>
            <w:tcW w:type="dxa" w:w="624"/>
          </w:tcPr>
          <w:p>
            <w:r>
              <w:t>310</w:t>
            </w:r>
          </w:p>
        </w:tc>
        <w:tc>
          <w:tcPr>
            <w:tcW w:type="dxa" w:w="3175"/>
          </w:tcPr>
          <w:p>
            <w:r>
              <w:t>Deposits (Investor)</w:t>
            </w:r>
          </w:p>
        </w:tc>
        <w:tc>
          <w:tcPr>
            <w:tcW w:type="dxa" w:w="2041"/>
          </w:tcPr>
          <w:p>
            <w:r/>
          </w:p>
        </w:tc>
        <w:tc>
          <w:tcPr>
            <w:tcW w:type="dxa" w:w="3175"/>
          </w:tcPr>
          <w:p>
            <w:r>
              <w:t>జమలు (పెట్టుబడిదారు)</w:t>
            </w:r>
          </w:p>
        </w:tc>
        <w:tc>
          <w:tcPr>
            <w:tcW w:type="dxa" w:w="2041"/>
          </w:tcPr>
          <w:p>
            <w:r/>
          </w:p>
        </w:tc>
      </w:tr>
      <w:tr>
        <w:tc>
          <w:tcPr>
            <w:tcW w:type="dxa" w:w="624"/>
          </w:tcPr>
          <w:p>
            <w:r>
              <w:t>311</w:t>
            </w:r>
          </w:p>
        </w:tc>
        <w:tc>
          <w:tcPr>
            <w:tcW w:type="dxa" w:w="3175"/>
          </w:tcPr>
          <w:p>
            <w:r>
              <w:t>Description</w:t>
            </w:r>
          </w:p>
        </w:tc>
        <w:tc>
          <w:tcPr>
            <w:tcW w:type="dxa" w:w="2041"/>
          </w:tcPr>
          <w:p>
            <w:r/>
          </w:p>
        </w:tc>
        <w:tc>
          <w:tcPr>
            <w:tcW w:type="dxa" w:w="3175"/>
          </w:tcPr>
          <w:p>
            <w:r>
              <w:rPr>
                <w:color w:val="B00000"/>
              </w:rPr>
            </w:r>
          </w:p>
        </w:tc>
        <w:tc>
          <w:tcPr>
            <w:tcW w:type="dxa" w:w="2041"/>
          </w:tcPr>
          <w:p>
            <w:r/>
          </w:p>
        </w:tc>
      </w:tr>
      <w:tr>
        <w:tc>
          <w:tcPr>
            <w:tcW w:type="dxa" w:w="624"/>
          </w:tcPr>
          <w:p>
            <w:r>
              <w:t>312</w:t>
            </w:r>
          </w:p>
        </w:tc>
        <w:tc>
          <w:tcPr>
            <w:tcW w:type="dxa" w:w="3175"/>
          </w:tcPr>
          <w:p>
            <w:r>
              <w:t>Details</w:t>
            </w:r>
          </w:p>
        </w:tc>
        <w:tc>
          <w:tcPr>
            <w:tcW w:type="dxa" w:w="2041"/>
          </w:tcPr>
          <w:p>
            <w:r/>
          </w:p>
        </w:tc>
        <w:tc>
          <w:tcPr>
            <w:tcW w:type="dxa" w:w="3175"/>
          </w:tcPr>
          <w:p>
            <w:r>
              <w:t>వివరాలు</w:t>
            </w:r>
          </w:p>
        </w:tc>
        <w:tc>
          <w:tcPr>
            <w:tcW w:type="dxa" w:w="2041"/>
          </w:tcPr>
          <w:p>
            <w:r/>
          </w:p>
        </w:tc>
      </w:tr>
      <w:tr>
        <w:tc>
          <w:tcPr>
            <w:tcW w:type="dxa" w:w="624"/>
          </w:tcPr>
          <w:p>
            <w:r>
              <w:t>313</w:t>
            </w:r>
          </w:p>
        </w:tc>
        <w:tc>
          <w:tcPr>
            <w:tcW w:type="dxa" w:w="3175"/>
          </w:tcPr>
          <w:p>
            <w:r>
              <w:t>Didn't Collect</w:t>
            </w:r>
          </w:p>
        </w:tc>
        <w:tc>
          <w:tcPr>
            <w:tcW w:type="dxa" w:w="2041"/>
          </w:tcPr>
          <w:p>
            <w:r/>
          </w:p>
        </w:tc>
        <w:tc>
          <w:tcPr>
            <w:tcW w:type="dxa" w:w="3175"/>
          </w:tcPr>
          <w:p>
            <w:r>
              <w:t>వసూలు కాలేదు</w:t>
            </w:r>
          </w:p>
        </w:tc>
        <w:tc>
          <w:tcPr>
            <w:tcW w:type="dxa" w:w="2041"/>
          </w:tcPr>
          <w:p>
            <w:r/>
          </w:p>
        </w:tc>
      </w:tr>
      <w:tr>
        <w:tc>
          <w:tcPr>
            <w:tcW w:type="dxa" w:w="624"/>
          </w:tcPr>
          <w:p>
            <w:r>
              <w:t>314</w:t>
            </w:r>
          </w:p>
        </w:tc>
        <w:tc>
          <w:tcPr>
            <w:tcW w:type="dxa" w:w="3175"/>
          </w:tcPr>
          <w:p>
            <w:r>
              <w:t>Difference</w:t>
            </w:r>
          </w:p>
        </w:tc>
        <w:tc>
          <w:tcPr>
            <w:tcW w:type="dxa" w:w="2041"/>
          </w:tcPr>
          <w:p>
            <w:r/>
          </w:p>
        </w:tc>
        <w:tc>
          <w:tcPr>
            <w:tcW w:type="dxa" w:w="3175"/>
          </w:tcPr>
          <w:p>
            <w:r>
              <w:t>తేడా</w:t>
            </w:r>
          </w:p>
        </w:tc>
        <w:tc>
          <w:tcPr>
            <w:tcW w:type="dxa" w:w="2041"/>
          </w:tcPr>
          <w:p>
            <w:r/>
          </w:p>
        </w:tc>
      </w:tr>
      <w:tr>
        <w:tc>
          <w:tcPr>
            <w:tcW w:type="dxa" w:w="624"/>
          </w:tcPr>
          <w:p>
            <w:r>
              <w:t>315</w:t>
            </w:r>
          </w:p>
        </w:tc>
        <w:tc>
          <w:tcPr>
            <w:tcW w:type="dxa" w:w="3175"/>
          </w:tcPr>
          <w:p>
            <w:r>
              <w:t>Difference Details</w:t>
            </w:r>
          </w:p>
        </w:tc>
        <w:tc>
          <w:tcPr>
            <w:tcW w:type="dxa" w:w="2041"/>
          </w:tcPr>
          <w:p>
            <w:r/>
          </w:p>
        </w:tc>
        <w:tc>
          <w:tcPr>
            <w:tcW w:type="dxa" w:w="3175"/>
          </w:tcPr>
          <w:p>
            <w:r>
              <w:t>తేడా వివరాలు</w:t>
            </w:r>
          </w:p>
        </w:tc>
        <w:tc>
          <w:tcPr>
            <w:tcW w:type="dxa" w:w="2041"/>
          </w:tcPr>
          <w:p>
            <w:r/>
          </w:p>
        </w:tc>
      </w:tr>
      <w:tr>
        <w:tc>
          <w:tcPr>
            <w:tcW w:type="dxa" w:w="624"/>
          </w:tcPr>
          <w:p>
            <w:r>
              <w:t>316</w:t>
            </w:r>
          </w:p>
        </w:tc>
        <w:tc>
          <w:tcPr>
            <w:tcW w:type="dxa" w:w="3175"/>
          </w:tcPr>
          <w:p>
            <w:r>
              <w:t>Difference Found</w:t>
            </w:r>
          </w:p>
        </w:tc>
        <w:tc>
          <w:tcPr>
            <w:tcW w:type="dxa" w:w="2041"/>
          </w:tcPr>
          <w:p>
            <w:r/>
          </w:p>
        </w:tc>
        <w:tc>
          <w:tcPr>
            <w:tcW w:type="dxa" w:w="3175"/>
          </w:tcPr>
          <w:p>
            <w:r>
              <w:t>తేడా కనుగొనబడింది</w:t>
            </w:r>
          </w:p>
        </w:tc>
        <w:tc>
          <w:tcPr>
            <w:tcW w:type="dxa" w:w="2041"/>
          </w:tcPr>
          <w:p>
            <w:r/>
          </w:p>
        </w:tc>
      </w:tr>
      <w:tr>
        <w:tc>
          <w:tcPr>
            <w:tcW w:type="dxa" w:w="624"/>
          </w:tcPr>
          <w:p>
            <w:r>
              <w:t>317</w:t>
            </w:r>
          </w:p>
        </w:tc>
        <w:tc>
          <w:tcPr>
            <w:tcW w:type="dxa" w:w="3175"/>
          </w:tcPr>
          <w:p>
            <w:r>
              <w:t>Disable</w:t>
            </w:r>
          </w:p>
        </w:tc>
        <w:tc>
          <w:tcPr>
            <w:tcW w:type="dxa" w:w="2041"/>
          </w:tcPr>
          <w:p>
            <w:r/>
          </w:p>
        </w:tc>
        <w:tc>
          <w:tcPr>
            <w:tcW w:type="dxa" w:w="3175"/>
          </w:tcPr>
          <w:p>
            <w:r>
              <w:t>నిలిపివేయండి</w:t>
            </w:r>
          </w:p>
        </w:tc>
        <w:tc>
          <w:tcPr>
            <w:tcW w:type="dxa" w:w="2041"/>
          </w:tcPr>
          <w:p>
            <w:r/>
          </w:p>
        </w:tc>
      </w:tr>
      <w:tr>
        <w:tc>
          <w:tcPr>
            <w:tcW w:type="dxa" w:w="624"/>
          </w:tcPr>
          <w:p>
            <w:r>
              <w:t>318</w:t>
            </w:r>
          </w:p>
        </w:tc>
        <w:tc>
          <w:tcPr>
            <w:tcW w:type="dxa" w:w="3175"/>
          </w:tcPr>
          <w:p>
            <w:r>
              <w:t>Disabled</w:t>
            </w:r>
          </w:p>
        </w:tc>
        <w:tc>
          <w:tcPr>
            <w:tcW w:type="dxa" w:w="2041"/>
          </w:tcPr>
          <w:p>
            <w:r/>
          </w:p>
        </w:tc>
        <w:tc>
          <w:tcPr>
            <w:tcW w:type="dxa" w:w="3175"/>
          </w:tcPr>
          <w:p>
            <w:r>
              <w:t>నిలిపివేయబడింది</w:t>
            </w:r>
          </w:p>
        </w:tc>
        <w:tc>
          <w:tcPr>
            <w:tcW w:type="dxa" w:w="2041"/>
          </w:tcPr>
          <w:p>
            <w:r/>
          </w:p>
        </w:tc>
      </w:tr>
      <w:tr>
        <w:tc>
          <w:tcPr>
            <w:tcW w:type="dxa" w:w="624"/>
          </w:tcPr>
          <w:p>
            <w:r>
              <w:t>319</w:t>
            </w:r>
          </w:p>
        </w:tc>
        <w:tc>
          <w:tcPr>
            <w:tcW w:type="dxa" w:w="3175"/>
          </w:tcPr>
          <w:p>
            <w:r>
              <w:t>Discard</w:t>
            </w:r>
          </w:p>
        </w:tc>
        <w:tc>
          <w:tcPr>
            <w:tcW w:type="dxa" w:w="2041"/>
          </w:tcPr>
          <w:p>
            <w:r/>
          </w:p>
        </w:tc>
        <w:tc>
          <w:tcPr>
            <w:tcW w:type="dxa" w:w="3175"/>
          </w:tcPr>
          <w:p>
            <w:r>
              <w:t>విస్మరించండి</w:t>
            </w:r>
          </w:p>
        </w:tc>
        <w:tc>
          <w:tcPr>
            <w:tcW w:type="dxa" w:w="2041"/>
          </w:tcPr>
          <w:p>
            <w:r/>
          </w:p>
        </w:tc>
      </w:tr>
      <w:tr>
        <w:tc>
          <w:tcPr>
            <w:tcW w:type="dxa" w:w="624"/>
          </w:tcPr>
          <w:p>
            <w:r>
              <w:t>320</w:t>
            </w:r>
          </w:p>
        </w:tc>
        <w:tc>
          <w:tcPr>
            <w:tcW w:type="dxa" w:w="3175"/>
          </w:tcPr>
          <w:p>
            <w:r>
              <w:t>Discard Draft</w:t>
            </w:r>
          </w:p>
        </w:tc>
        <w:tc>
          <w:tcPr>
            <w:tcW w:type="dxa" w:w="2041"/>
          </w:tcPr>
          <w:p>
            <w:r/>
          </w:p>
        </w:tc>
        <w:tc>
          <w:tcPr>
            <w:tcW w:type="dxa" w:w="3175"/>
          </w:tcPr>
          <w:p>
            <w:r>
              <w:t>ముసాయిదా విస్మరించండి</w:t>
            </w:r>
          </w:p>
        </w:tc>
        <w:tc>
          <w:tcPr>
            <w:tcW w:type="dxa" w:w="2041"/>
          </w:tcPr>
          <w:p>
            <w:r/>
          </w:p>
        </w:tc>
      </w:tr>
      <w:tr>
        <w:tc>
          <w:tcPr>
            <w:tcW w:type="dxa" w:w="624"/>
          </w:tcPr>
          <w:p>
            <w:r>
              <w:t>321</w:t>
            </w:r>
          </w:p>
        </w:tc>
        <w:tc>
          <w:tcPr>
            <w:tcW w:type="dxa" w:w="3175"/>
          </w:tcPr>
          <w:p>
            <w:r>
              <w:t>Distribute Profit Share</w:t>
            </w:r>
          </w:p>
        </w:tc>
        <w:tc>
          <w:tcPr>
            <w:tcW w:type="dxa" w:w="2041"/>
          </w:tcPr>
          <w:p>
            <w:r/>
          </w:p>
        </w:tc>
        <w:tc>
          <w:tcPr>
            <w:tcW w:type="dxa" w:w="3175"/>
          </w:tcPr>
          <w:p>
            <w:r>
              <w:t>లాభ వాటా పంపిణీ చేయండి</w:t>
            </w:r>
          </w:p>
        </w:tc>
        <w:tc>
          <w:tcPr>
            <w:tcW w:type="dxa" w:w="2041"/>
          </w:tcPr>
          <w:p>
            <w:r/>
          </w:p>
        </w:tc>
      </w:tr>
      <w:tr>
        <w:tc>
          <w:tcPr>
            <w:tcW w:type="dxa" w:w="624"/>
          </w:tcPr>
          <w:p>
            <w:r>
              <w:t>322</w:t>
            </w:r>
          </w:p>
        </w:tc>
        <w:tc>
          <w:tcPr>
            <w:tcW w:type="dxa" w:w="3175"/>
          </w:tcPr>
          <w:p>
            <w:r>
              <w:t>Distribution History</w:t>
            </w:r>
          </w:p>
        </w:tc>
        <w:tc>
          <w:tcPr>
            <w:tcW w:type="dxa" w:w="2041"/>
          </w:tcPr>
          <w:p>
            <w:r/>
          </w:p>
        </w:tc>
        <w:tc>
          <w:tcPr>
            <w:tcW w:type="dxa" w:w="3175"/>
          </w:tcPr>
          <w:p>
            <w:r>
              <w:t>పంపిణీ చరిత్ర</w:t>
            </w:r>
          </w:p>
        </w:tc>
        <w:tc>
          <w:tcPr>
            <w:tcW w:type="dxa" w:w="2041"/>
          </w:tcPr>
          <w:p>
            <w:r/>
          </w:p>
        </w:tc>
      </w:tr>
      <w:tr>
        <w:tc>
          <w:tcPr>
            <w:tcW w:type="dxa" w:w="624"/>
          </w:tcPr>
          <w:p>
            <w:r>
              <w:t>323</w:t>
            </w:r>
          </w:p>
        </w:tc>
        <w:tc>
          <w:tcPr>
            <w:tcW w:type="dxa" w:w="3175"/>
          </w:tcPr>
          <w:p>
            <w:r>
              <w:t>Distributions</w:t>
            </w:r>
          </w:p>
        </w:tc>
        <w:tc>
          <w:tcPr>
            <w:tcW w:type="dxa" w:w="2041"/>
          </w:tcPr>
          <w:p>
            <w:r/>
          </w:p>
        </w:tc>
        <w:tc>
          <w:tcPr>
            <w:tcW w:type="dxa" w:w="3175"/>
          </w:tcPr>
          <w:p>
            <w:r>
              <w:t>పంపిణీలు</w:t>
            </w:r>
          </w:p>
        </w:tc>
        <w:tc>
          <w:tcPr>
            <w:tcW w:type="dxa" w:w="2041"/>
          </w:tcPr>
          <w:p>
            <w:r/>
          </w:p>
        </w:tc>
      </w:tr>
      <w:tr>
        <w:tc>
          <w:tcPr>
            <w:tcW w:type="dxa" w:w="624"/>
          </w:tcPr>
          <w:p>
            <w:r>
              <w:t>324</w:t>
            </w:r>
          </w:p>
        </w:tc>
        <w:tc>
          <w:tcPr>
            <w:tcW w:type="dxa" w:w="3175"/>
          </w:tcPr>
          <w:p>
            <w:r>
              <w:t>District *</w:t>
            </w:r>
          </w:p>
        </w:tc>
        <w:tc>
          <w:tcPr>
            <w:tcW w:type="dxa" w:w="2041"/>
          </w:tcPr>
          <w:p>
            <w:r/>
          </w:p>
        </w:tc>
        <w:tc>
          <w:tcPr>
            <w:tcW w:type="dxa" w:w="3175"/>
          </w:tcPr>
          <w:p>
            <w:r>
              <w:t>జిల్లా *</w:t>
            </w:r>
          </w:p>
        </w:tc>
        <w:tc>
          <w:tcPr>
            <w:tcW w:type="dxa" w:w="2041"/>
          </w:tcPr>
          <w:p>
            <w:r/>
          </w:p>
        </w:tc>
      </w:tr>
      <w:tr>
        <w:tc>
          <w:tcPr>
            <w:tcW w:type="dxa" w:w="624"/>
          </w:tcPr>
          <w:p>
            <w:r>
              <w:t>325</w:t>
            </w:r>
          </w:p>
        </w:tc>
        <w:tc>
          <w:tcPr>
            <w:tcW w:type="dxa" w:w="3175"/>
          </w:tcPr>
          <w:p>
            <w:r>
              <w:t>Dividend this period</w:t>
            </w:r>
          </w:p>
        </w:tc>
        <w:tc>
          <w:tcPr>
            <w:tcW w:type="dxa" w:w="2041"/>
          </w:tcPr>
          <w:p>
            <w:r/>
          </w:p>
        </w:tc>
        <w:tc>
          <w:tcPr>
            <w:tcW w:type="dxa" w:w="3175"/>
          </w:tcPr>
          <w:p>
            <w:r>
              <w:t>ఈ కాలపు డివిడెండ్</w:t>
            </w:r>
          </w:p>
        </w:tc>
        <w:tc>
          <w:tcPr>
            <w:tcW w:type="dxa" w:w="2041"/>
          </w:tcPr>
          <w:p>
            <w:r/>
          </w:p>
        </w:tc>
      </w:tr>
      <w:tr>
        <w:tc>
          <w:tcPr>
            <w:tcW w:type="dxa" w:w="624"/>
          </w:tcPr>
          <w:p>
            <w:r>
              <w:t>326</w:t>
            </w:r>
          </w:p>
        </w:tc>
        <w:tc>
          <w:tcPr>
            <w:tcW w:type="dxa" w:w="3175"/>
          </w:tcPr>
          <w:p>
            <w:r>
              <w:t>Document Type</w:t>
            </w:r>
          </w:p>
        </w:tc>
        <w:tc>
          <w:tcPr>
            <w:tcW w:type="dxa" w:w="2041"/>
          </w:tcPr>
          <w:p>
            <w:r/>
          </w:p>
        </w:tc>
        <w:tc>
          <w:tcPr>
            <w:tcW w:type="dxa" w:w="3175"/>
          </w:tcPr>
          <w:p>
            <w:r>
              <w:t>పత్రం రకం</w:t>
            </w:r>
          </w:p>
        </w:tc>
        <w:tc>
          <w:tcPr>
            <w:tcW w:type="dxa" w:w="2041"/>
          </w:tcPr>
          <w:p>
            <w:r/>
          </w:p>
        </w:tc>
      </w:tr>
      <w:tr>
        <w:tc>
          <w:tcPr>
            <w:tcW w:type="dxa" w:w="624"/>
          </w:tcPr>
          <w:p>
            <w:r>
              <w:t>327</w:t>
            </w:r>
          </w:p>
        </w:tc>
        <w:tc>
          <w:tcPr>
            <w:tcW w:type="dxa" w:w="3175"/>
          </w:tcPr>
          <w:p>
            <w:r>
              <w:t>Document URL</w:t>
            </w:r>
          </w:p>
        </w:tc>
        <w:tc>
          <w:tcPr>
            <w:tcW w:type="dxa" w:w="2041"/>
          </w:tcPr>
          <w:p>
            <w:r/>
          </w:p>
        </w:tc>
        <w:tc>
          <w:tcPr>
            <w:tcW w:type="dxa" w:w="3175"/>
          </w:tcPr>
          <w:p>
            <w:r>
              <w:t>పత్రం URL</w:t>
            </w:r>
          </w:p>
        </w:tc>
        <w:tc>
          <w:tcPr>
            <w:tcW w:type="dxa" w:w="2041"/>
          </w:tcPr>
          <w:p>
            <w:r/>
          </w:p>
        </w:tc>
      </w:tr>
      <w:tr>
        <w:tc>
          <w:tcPr>
            <w:tcW w:type="dxa" w:w="624"/>
          </w:tcPr>
          <w:p>
            <w:r>
              <w:t>328</w:t>
            </w:r>
          </w:p>
        </w:tc>
        <w:tc>
          <w:tcPr>
            <w:tcW w:type="dxa" w:w="3175"/>
          </w:tcPr>
          <w:p>
            <w:r>
              <w:t>Documents</w:t>
            </w:r>
          </w:p>
        </w:tc>
        <w:tc>
          <w:tcPr>
            <w:tcW w:type="dxa" w:w="2041"/>
          </w:tcPr>
          <w:p>
            <w:r/>
          </w:p>
        </w:tc>
        <w:tc>
          <w:tcPr>
            <w:tcW w:type="dxa" w:w="3175"/>
          </w:tcPr>
          <w:p>
            <w:r>
              <w:t>పత్రాలు</w:t>
            </w:r>
          </w:p>
        </w:tc>
        <w:tc>
          <w:tcPr>
            <w:tcW w:type="dxa" w:w="2041"/>
          </w:tcPr>
          <w:p>
            <w:r/>
          </w:p>
        </w:tc>
      </w:tr>
      <w:tr>
        <w:tc>
          <w:tcPr>
            <w:tcW w:type="dxa" w:w="624"/>
          </w:tcPr>
          <w:p>
            <w:r>
              <w:t>329</w:t>
            </w:r>
          </w:p>
        </w:tc>
        <w:tc>
          <w:tcPr>
            <w:tcW w:type="dxa" w:w="3175"/>
          </w:tcPr>
          <w:p>
            <w:r>
              <w:t>Done</w:t>
            </w:r>
          </w:p>
        </w:tc>
        <w:tc>
          <w:tcPr>
            <w:tcW w:type="dxa" w:w="2041"/>
          </w:tcPr>
          <w:p>
            <w:r/>
          </w:p>
        </w:tc>
        <w:tc>
          <w:tcPr>
            <w:tcW w:type="dxa" w:w="3175"/>
          </w:tcPr>
          <w:p>
            <w:r>
              <w:t>పూర్తయింది</w:t>
            </w:r>
          </w:p>
        </w:tc>
        <w:tc>
          <w:tcPr>
            <w:tcW w:type="dxa" w:w="2041"/>
          </w:tcPr>
          <w:p>
            <w:r/>
          </w:p>
        </w:tc>
      </w:tr>
      <w:tr>
        <w:tc>
          <w:tcPr>
            <w:tcW w:type="dxa" w:w="624"/>
          </w:tcPr>
          <w:p>
            <w:r>
              <w:t>330</w:t>
            </w:r>
          </w:p>
        </w:tc>
        <w:tc>
          <w:tcPr>
            <w:tcW w:type="dxa" w:w="3175"/>
          </w:tcPr>
          <w:p>
            <w:r>
              <w:t>Door No</w:t>
            </w:r>
          </w:p>
        </w:tc>
        <w:tc>
          <w:tcPr>
            <w:tcW w:type="dxa" w:w="2041"/>
          </w:tcPr>
          <w:p>
            <w:r/>
          </w:p>
        </w:tc>
        <w:tc>
          <w:tcPr>
            <w:tcW w:type="dxa" w:w="3175"/>
          </w:tcPr>
          <w:p>
            <w:r>
              <w:t>ఇంటి నంబర్</w:t>
            </w:r>
          </w:p>
        </w:tc>
        <w:tc>
          <w:tcPr>
            <w:tcW w:type="dxa" w:w="2041"/>
          </w:tcPr>
          <w:p>
            <w:r/>
          </w:p>
        </w:tc>
      </w:tr>
      <w:tr>
        <w:tc>
          <w:tcPr>
            <w:tcW w:type="dxa" w:w="624"/>
          </w:tcPr>
          <w:p>
            <w:r>
              <w:t>331</w:t>
            </w:r>
          </w:p>
        </w:tc>
        <w:tc>
          <w:tcPr>
            <w:tcW w:type="dxa" w:w="3175"/>
          </w:tcPr>
          <w:p>
            <w:r>
              <w:t>Download Corrected File</w:t>
            </w:r>
          </w:p>
        </w:tc>
        <w:tc>
          <w:tcPr>
            <w:tcW w:type="dxa" w:w="2041"/>
          </w:tcPr>
          <w:p>
            <w:r/>
          </w:p>
        </w:tc>
        <w:tc>
          <w:tcPr>
            <w:tcW w:type="dxa" w:w="3175"/>
          </w:tcPr>
          <w:p>
            <w:r>
              <w:t>సరిచేసిన ఫైల్ డౌన్‌లోడ్ చేయండి</w:t>
            </w:r>
          </w:p>
        </w:tc>
        <w:tc>
          <w:tcPr>
            <w:tcW w:type="dxa" w:w="2041"/>
          </w:tcPr>
          <w:p>
            <w:r/>
          </w:p>
        </w:tc>
      </w:tr>
      <w:tr>
        <w:tc>
          <w:tcPr>
            <w:tcW w:type="dxa" w:w="624"/>
          </w:tcPr>
          <w:p>
            <w:r>
              <w:t>332</w:t>
            </w:r>
          </w:p>
        </w:tc>
        <w:tc>
          <w:tcPr>
            <w:tcW w:type="dxa" w:w="3175"/>
          </w:tcPr>
          <w:p>
            <w:r>
              <w:t>Download Statement</w:t>
            </w:r>
          </w:p>
        </w:tc>
        <w:tc>
          <w:tcPr>
            <w:tcW w:type="dxa" w:w="2041"/>
          </w:tcPr>
          <w:p>
            <w:r/>
          </w:p>
        </w:tc>
        <w:tc>
          <w:tcPr>
            <w:tcW w:type="dxa" w:w="3175"/>
          </w:tcPr>
          <w:p>
            <w:r>
              <w:t>స్టేట్‌మెంట్ డౌన్‌లోడ్ చేయండి</w:t>
            </w:r>
          </w:p>
        </w:tc>
        <w:tc>
          <w:tcPr>
            <w:tcW w:type="dxa" w:w="2041"/>
          </w:tcPr>
          <w:p>
            <w:r/>
          </w:p>
        </w:tc>
      </w:tr>
      <w:tr>
        <w:tc>
          <w:tcPr>
            <w:tcW w:type="dxa" w:w="624"/>
          </w:tcPr>
          <w:p>
            <w:r>
              <w:t>333</w:t>
            </w:r>
          </w:p>
        </w:tc>
        <w:tc>
          <w:tcPr>
            <w:tcW w:type="dxa" w:w="3175"/>
          </w:tcPr>
          <w:p>
            <w:r>
              <w:t>Draft</w:t>
            </w:r>
          </w:p>
        </w:tc>
        <w:tc>
          <w:tcPr>
            <w:tcW w:type="dxa" w:w="2041"/>
          </w:tcPr>
          <w:p>
            <w:r/>
          </w:p>
        </w:tc>
        <w:tc>
          <w:tcPr>
            <w:tcW w:type="dxa" w:w="3175"/>
          </w:tcPr>
          <w:p>
            <w:r>
              <w:t>ముసాయిదా</w:t>
            </w:r>
          </w:p>
        </w:tc>
        <w:tc>
          <w:tcPr>
            <w:tcW w:type="dxa" w:w="2041"/>
          </w:tcPr>
          <w:p>
            <w:r/>
          </w:p>
        </w:tc>
      </w:tr>
      <w:tr>
        <w:tc>
          <w:tcPr>
            <w:tcW w:type="dxa" w:w="624"/>
          </w:tcPr>
          <w:p>
            <w:r>
              <w:t>334</w:t>
            </w:r>
          </w:p>
        </w:tc>
        <w:tc>
          <w:tcPr>
            <w:tcW w:type="dxa" w:w="3175"/>
          </w:tcPr>
          <w:p>
            <w:r>
              <w:t>Draft submitted.</w:t>
            </w:r>
          </w:p>
        </w:tc>
        <w:tc>
          <w:tcPr>
            <w:tcW w:type="dxa" w:w="2041"/>
          </w:tcPr>
          <w:p>
            <w:r/>
          </w:p>
        </w:tc>
        <w:tc>
          <w:tcPr>
            <w:tcW w:type="dxa" w:w="3175"/>
          </w:tcPr>
          <w:p>
            <w:r>
              <w:t>ముసాయిదా సమర్పించబడింది.</w:t>
            </w:r>
          </w:p>
        </w:tc>
        <w:tc>
          <w:tcPr>
            <w:tcW w:type="dxa" w:w="2041"/>
          </w:tcPr>
          <w:p>
            <w:r/>
          </w:p>
        </w:tc>
      </w:tr>
      <w:tr>
        <w:tc>
          <w:tcPr>
            <w:tcW w:type="dxa" w:w="624"/>
          </w:tcPr>
          <w:p>
            <w:r>
              <w:t>335</w:t>
            </w:r>
          </w:p>
        </w:tc>
        <w:tc>
          <w:tcPr>
            <w:tcW w:type="dxa" w:w="3175"/>
          </w:tcPr>
          <w:p>
            <w:r>
              <w:t>Draft Transactions</w:t>
            </w:r>
          </w:p>
        </w:tc>
        <w:tc>
          <w:tcPr>
            <w:tcW w:type="dxa" w:w="2041"/>
          </w:tcPr>
          <w:p>
            <w:r/>
          </w:p>
        </w:tc>
        <w:tc>
          <w:tcPr>
            <w:tcW w:type="dxa" w:w="3175"/>
          </w:tcPr>
          <w:p>
            <w:r>
              <w:t>డ్రాఫ్ట్ లావాదేవీలు</w:t>
            </w:r>
          </w:p>
        </w:tc>
        <w:tc>
          <w:tcPr>
            <w:tcW w:type="dxa" w:w="2041"/>
          </w:tcPr>
          <w:p>
            <w:r/>
          </w:p>
        </w:tc>
      </w:tr>
      <w:tr>
        <w:tc>
          <w:tcPr>
            <w:tcW w:type="dxa" w:w="624"/>
          </w:tcPr>
          <w:p>
            <w:r>
              <w:t>336</w:t>
            </w:r>
          </w:p>
        </w:tc>
        <w:tc>
          <w:tcPr>
            <w:tcW w:type="dxa" w:w="3175"/>
          </w:tcPr>
          <w:p>
            <w:r>
              <w:t>Due Today</w:t>
            </w:r>
          </w:p>
        </w:tc>
        <w:tc>
          <w:tcPr>
            <w:tcW w:type="dxa" w:w="2041"/>
          </w:tcPr>
          <w:p>
            <w:r/>
          </w:p>
        </w:tc>
        <w:tc>
          <w:tcPr>
            <w:tcW w:type="dxa" w:w="3175"/>
          </w:tcPr>
          <w:p>
            <w:r>
              <w:t>ఈరోజు చెల్లించాలి</w:t>
            </w:r>
          </w:p>
        </w:tc>
        <w:tc>
          <w:tcPr>
            <w:tcW w:type="dxa" w:w="2041"/>
          </w:tcPr>
          <w:p>
            <w:r/>
          </w:p>
        </w:tc>
      </w:tr>
      <w:tr>
        <w:tc>
          <w:tcPr>
            <w:tcW w:type="dxa" w:w="624"/>
          </w:tcPr>
          <w:p>
            <w:r>
              <w:t>337</w:t>
            </w:r>
          </w:p>
        </w:tc>
        <w:tc>
          <w:tcPr>
            <w:tcW w:type="dxa" w:w="3175"/>
          </w:tcPr>
          <w:p>
            <w:r>
              <w:t>Due {amount}</w:t>
            </w:r>
          </w:p>
        </w:tc>
        <w:tc>
          <w:tcPr>
            <w:tcW w:type="dxa" w:w="2041"/>
          </w:tcPr>
          <w:p>
            <w:r/>
          </w:p>
        </w:tc>
        <w:tc>
          <w:tcPr>
            <w:tcW w:type="dxa" w:w="3175"/>
          </w:tcPr>
          <w:p>
            <w:r>
              <w:t>{amount} బకాయి</w:t>
            </w:r>
          </w:p>
        </w:tc>
        <w:tc>
          <w:tcPr>
            <w:tcW w:type="dxa" w:w="2041"/>
          </w:tcPr>
          <w:p>
            <w:r/>
          </w:p>
        </w:tc>
      </w:tr>
      <w:tr>
        <w:tc>
          <w:tcPr>
            <w:tcW w:type="dxa" w:w="624"/>
          </w:tcPr>
          <w:p>
            <w:r>
              <w:t>338</w:t>
            </w:r>
          </w:p>
        </w:tc>
        <w:tc>
          <w:tcPr>
            <w:tcW w:type="dxa" w:w="3175"/>
          </w:tcPr>
          <w:p>
            <w:r>
              <w:t>Duration</w:t>
            </w:r>
          </w:p>
        </w:tc>
        <w:tc>
          <w:tcPr>
            <w:tcW w:type="dxa" w:w="2041"/>
          </w:tcPr>
          <w:p>
            <w:r/>
          </w:p>
        </w:tc>
        <w:tc>
          <w:tcPr>
            <w:tcW w:type="dxa" w:w="3175"/>
          </w:tcPr>
          <w:p>
            <w:r>
              <w:t>వ్యవధి</w:t>
            </w:r>
          </w:p>
        </w:tc>
        <w:tc>
          <w:tcPr>
            <w:tcW w:type="dxa" w:w="2041"/>
          </w:tcPr>
          <w:p>
            <w:r/>
          </w:p>
        </w:tc>
      </w:tr>
      <w:tr>
        <w:tc>
          <w:tcPr>
            <w:tcW w:type="dxa" w:w="624"/>
          </w:tcPr>
          <w:p>
            <w:r>
              <w:t>339</w:t>
            </w:r>
          </w:p>
        </w:tc>
        <w:tc>
          <w:tcPr>
            <w:tcW w:type="dxa" w:w="3175"/>
          </w:tcPr>
          <w:p>
            <w:r>
              <w:t>Duration (installments) *</w:t>
            </w:r>
          </w:p>
        </w:tc>
        <w:tc>
          <w:tcPr>
            <w:tcW w:type="dxa" w:w="2041"/>
          </w:tcPr>
          <w:p>
            <w:r/>
          </w:p>
        </w:tc>
        <w:tc>
          <w:tcPr>
            <w:tcW w:type="dxa" w:w="3175"/>
          </w:tcPr>
          <w:p>
            <w:r>
              <w:t>వ్యవధి (వాయిదాలు) *</w:t>
            </w:r>
          </w:p>
        </w:tc>
        <w:tc>
          <w:tcPr>
            <w:tcW w:type="dxa" w:w="2041"/>
          </w:tcPr>
          <w:p>
            <w:r/>
          </w:p>
        </w:tc>
      </w:tr>
      <w:tr>
        <w:tc>
          <w:tcPr>
            <w:tcW w:type="dxa" w:w="624"/>
          </w:tcPr>
          <w:p>
            <w:r>
              <w:t>340</w:t>
            </w:r>
          </w:p>
        </w:tc>
        <w:tc>
          <w:tcPr>
            <w:tcW w:type="dxa" w:w="3175"/>
          </w:tcPr>
          <w:p>
            <w:r>
              <w:t>Earlier</w:t>
            </w:r>
          </w:p>
        </w:tc>
        <w:tc>
          <w:tcPr>
            <w:tcW w:type="dxa" w:w="2041"/>
          </w:tcPr>
          <w:p>
            <w:r/>
          </w:p>
        </w:tc>
        <w:tc>
          <w:tcPr>
            <w:tcW w:type="dxa" w:w="3175"/>
          </w:tcPr>
          <w:p>
            <w:r>
              <w:t>ఇంతకుముందు</w:t>
            </w:r>
          </w:p>
        </w:tc>
        <w:tc>
          <w:tcPr>
            <w:tcW w:type="dxa" w:w="2041"/>
          </w:tcPr>
          <w:p>
            <w:r/>
          </w:p>
        </w:tc>
      </w:tr>
      <w:tr>
        <w:tc>
          <w:tcPr>
            <w:tcW w:type="dxa" w:w="624"/>
          </w:tcPr>
          <w:p>
            <w:r>
              <w:t>341</w:t>
            </w:r>
          </w:p>
        </w:tc>
        <w:tc>
          <w:tcPr>
            <w:tcW w:type="dxa" w:w="3175"/>
          </w:tcPr>
          <w:p>
            <w:r>
              <w:t>Edit</w:t>
            </w:r>
          </w:p>
        </w:tc>
        <w:tc>
          <w:tcPr>
            <w:tcW w:type="dxa" w:w="2041"/>
          </w:tcPr>
          <w:p>
            <w:r/>
          </w:p>
        </w:tc>
        <w:tc>
          <w:tcPr>
            <w:tcW w:type="dxa" w:w="3175"/>
          </w:tcPr>
          <w:p>
            <w:r>
              <w:t>మార్చండి</w:t>
            </w:r>
          </w:p>
        </w:tc>
        <w:tc>
          <w:tcPr>
            <w:tcW w:type="dxa" w:w="2041"/>
          </w:tcPr>
          <w:p>
            <w:r/>
          </w:p>
        </w:tc>
      </w:tr>
      <w:tr>
        <w:tc>
          <w:tcPr>
            <w:tcW w:type="dxa" w:w="624"/>
          </w:tcPr>
          <w:p>
            <w:r>
              <w:t>342</w:t>
            </w:r>
          </w:p>
        </w:tc>
        <w:tc>
          <w:tcPr>
            <w:tcW w:type="dxa" w:w="3175"/>
          </w:tcPr>
          <w:p>
            <w:r>
              <w:t>Edit Address</w:t>
            </w:r>
          </w:p>
        </w:tc>
        <w:tc>
          <w:tcPr>
            <w:tcW w:type="dxa" w:w="2041"/>
          </w:tcPr>
          <w:p>
            <w:r/>
          </w:p>
        </w:tc>
        <w:tc>
          <w:tcPr>
            <w:tcW w:type="dxa" w:w="3175"/>
          </w:tcPr>
          <w:p>
            <w:r>
              <w:t>చిరునామా మార్చండి</w:t>
            </w:r>
          </w:p>
        </w:tc>
        <w:tc>
          <w:tcPr>
            <w:tcW w:type="dxa" w:w="2041"/>
          </w:tcPr>
          <w:p>
            <w:r/>
          </w:p>
        </w:tc>
      </w:tr>
      <w:tr>
        <w:tc>
          <w:tcPr>
            <w:tcW w:type="dxa" w:w="624"/>
          </w:tcPr>
          <w:p>
            <w:r>
              <w:t>343</w:t>
            </w:r>
          </w:p>
        </w:tc>
        <w:tc>
          <w:tcPr>
            <w:tcW w:type="dxa" w:w="3175"/>
          </w:tcPr>
          <w:p>
            <w:r>
              <w:t>Edit Allowed Fields</w:t>
            </w:r>
          </w:p>
        </w:tc>
        <w:tc>
          <w:tcPr>
            <w:tcW w:type="dxa" w:w="2041"/>
          </w:tcPr>
          <w:p>
            <w:r/>
          </w:p>
        </w:tc>
        <w:tc>
          <w:tcPr>
            <w:tcW w:type="dxa" w:w="3175"/>
          </w:tcPr>
          <w:p>
            <w:r>
              <w:t>అనుమతించిన ఫీల్డ్‌లు మార్చండి</w:t>
            </w:r>
          </w:p>
        </w:tc>
        <w:tc>
          <w:tcPr>
            <w:tcW w:type="dxa" w:w="2041"/>
          </w:tcPr>
          <w:p>
            <w:r/>
          </w:p>
        </w:tc>
      </w:tr>
      <w:tr>
        <w:tc>
          <w:tcPr>
            <w:tcW w:type="dxa" w:w="624"/>
          </w:tcPr>
          <w:p>
            <w:r>
              <w:t>344</w:t>
            </w:r>
          </w:p>
        </w:tc>
        <w:tc>
          <w:tcPr>
            <w:tcW w:type="dxa" w:w="3175"/>
          </w:tcPr>
          <w:p>
            <w:r>
              <w:t>Edit Cycle</w:t>
            </w:r>
          </w:p>
        </w:tc>
        <w:tc>
          <w:tcPr>
            <w:tcW w:type="dxa" w:w="2041"/>
          </w:tcPr>
          <w:p>
            <w:r/>
          </w:p>
        </w:tc>
        <w:tc>
          <w:tcPr>
            <w:tcW w:type="dxa" w:w="3175"/>
          </w:tcPr>
          <w:p>
            <w:r>
              <w:t>చక్రం మార్చండి</w:t>
            </w:r>
          </w:p>
        </w:tc>
        <w:tc>
          <w:tcPr>
            <w:tcW w:type="dxa" w:w="2041"/>
          </w:tcPr>
          <w:p>
            <w:r/>
          </w:p>
        </w:tc>
      </w:tr>
      <w:tr>
        <w:tc>
          <w:tcPr>
            <w:tcW w:type="dxa" w:w="624"/>
          </w:tcPr>
          <w:p>
            <w:r>
              <w:t>345</w:t>
            </w:r>
          </w:p>
        </w:tc>
        <w:tc>
          <w:tcPr>
            <w:tcW w:type="dxa" w:w="3175"/>
          </w:tcPr>
          <w:p>
            <w:r>
              <w:t>Edit Investment</w:t>
            </w:r>
          </w:p>
        </w:tc>
        <w:tc>
          <w:tcPr>
            <w:tcW w:type="dxa" w:w="2041"/>
          </w:tcPr>
          <w:p>
            <w:r/>
          </w:p>
        </w:tc>
        <w:tc>
          <w:tcPr>
            <w:tcW w:type="dxa" w:w="3175"/>
          </w:tcPr>
          <w:p>
            <w:r>
              <w:t>పెట్టుబడి మార్చండి</w:t>
            </w:r>
          </w:p>
        </w:tc>
        <w:tc>
          <w:tcPr>
            <w:tcW w:type="dxa" w:w="2041"/>
          </w:tcPr>
          <w:p>
            <w:r/>
          </w:p>
        </w:tc>
      </w:tr>
      <w:tr>
        <w:tc>
          <w:tcPr>
            <w:tcW w:type="dxa" w:w="624"/>
          </w:tcPr>
          <w:p>
            <w:r>
              <w:t>346</w:t>
            </w:r>
          </w:p>
        </w:tc>
        <w:tc>
          <w:tcPr>
            <w:tcW w:type="dxa" w:w="3175"/>
          </w:tcPr>
          <w:p>
            <w:r>
              <w:t>Edit Phone</w:t>
            </w:r>
          </w:p>
        </w:tc>
        <w:tc>
          <w:tcPr>
            <w:tcW w:type="dxa" w:w="2041"/>
          </w:tcPr>
          <w:p>
            <w:r/>
          </w:p>
        </w:tc>
        <w:tc>
          <w:tcPr>
            <w:tcW w:type="dxa" w:w="3175"/>
          </w:tcPr>
          <w:p>
            <w:r>
              <w:t>ఫోన్ మార్చండి</w:t>
            </w:r>
          </w:p>
        </w:tc>
        <w:tc>
          <w:tcPr>
            <w:tcW w:type="dxa" w:w="2041"/>
          </w:tcPr>
          <w:p>
            <w:r/>
          </w:p>
        </w:tc>
      </w:tr>
      <w:tr>
        <w:tc>
          <w:tcPr>
            <w:tcW w:type="dxa" w:w="624"/>
          </w:tcPr>
          <w:p>
            <w:r>
              <w:t>347</w:t>
            </w:r>
          </w:p>
        </w:tc>
        <w:tc>
          <w:tcPr>
            <w:tcW w:type="dxa" w:w="3175"/>
          </w:tcPr>
          <w:p>
            <w:r>
              <w:t>Effective Date</w:t>
            </w:r>
          </w:p>
        </w:tc>
        <w:tc>
          <w:tcPr>
            <w:tcW w:type="dxa" w:w="2041"/>
          </w:tcPr>
          <w:p>
            <w:r/>
          </w:p>
        </w:tc>
        <w:tc>
          <w:tcPr>
            <w:tcW w:type="dxa" w:w="3175"/>
          </w:tcPr>
          <w:p>
            <w:r>
              <w:t>అమలు తేదీ</w:t>
            </w:r>
          </w:p>
        </w:tc>
        <w:tc>
          <w:tcPr>
            <w:tcW w:type="dxa" w:w="2041"/>
          </w:tcPr>
          <w:p>
            <w:r/>
          </w:p>
        </w:tc>
      </w:tr>
      <w:tr>
        <w:tc>
          <w:tcPr>
            <w:tcW w:type="dxa" w:w="624"/>
          </w:tcPr>
          <w:p>
            <w:r>
              <w:t>348</w:t>
            </w:r>
          </w:p>
        </w:tc>
        <w:tc>
          <w:tcPr>
            <w:tcW w:type="dxa" w:w="3175"/>
          </w:tcPr>
          <w:p>
            <w:r>
              <w:t>Effective Date (YYYY-MM-DD)</w:t>
            </w:r>
          </w:p>
        </w:tc>
        <w:tc>
          <w:tcPr>
            <w:tcW w:type="dxa" w:w="2041"/>
          </w:tcPr>
          <w:p>
            <w:r/>
          </w:p>
        </w:tc>
        <w:tc>
          <w:tcPr>
            <w:tcW w:type="dxa" w:w="3175"/>
          </w:tcPr>
          <w:p>
            <w:r>
              <w:t>అమలు తేదీ (YYYY-MM-DD)</w:t>
            </w:r>
          </w:p>
        </w:tc>
        <w:tc>
          <w:tcPr>
            <w:tcW w:type="dxa" w:w="2041"/>
          </w:tcPr>
          <w:p>
            <w:r/>
          </w:p>
        </w:tc>
      </w:tr>
      <w:tr>
        <w:tc>
          <w:tcPr>
            <w:tcW w:type="dxa" w:w="624"/>
          </w:tcPr>
          <w:p>
            <w:r>
              <w:t>349</w:t>
            </w:r>
          </w:p>
        </w:tc>
        <w:tc>
          <w:tcPr>
            <w:tcW w:type="dxa" w:w="3175"/>
          </w:tcPr>
          <w:p>
            <w:r>
              <w:t>Effective {date}</w:t>
            </w:r>
          </w:p>
        </w:tc>
        <w:tc>
          <w:tcPr>
            <w:tcW w:type="dxa" w:w="2041"/>
          </w:tcPr>
          <w:p>
            <w:r/>
          </w:p>
        </w:tc>
        <w:tc>
          <w:tcPr>
            <w:tcW w:type="dxa" w:w="3175"/>
          </w:tcPr>
          <w:p>
            <w:r>
              <w:t>{date} నుండి అమలులో</w:t>
            </w:r>
          </w:p>
        </w:tc>
        <w:tc>
          <w:tcPr>
            <w:tcW w:type="dxa" w:w="2041"/>
          </w:tcPr>
          <w:p>
            <w:r/>
          </w:p>
        </w:tc>
      </w:tr>
      <w:tr>
        <w:tc>
          <w:tcPr>
            <w:tcW w:type="dxa" w:w="624"/>
          </w:tcPr>
          <w:p>
            <w:r>
              <w:t>350</w:t>
            </w:r>
          </w:p>
        </w:tc>
        <w:tc>
          <w:tcPr>
            <w:tcW w:type="dxa" w:w="3175"/>
          </w:tcPr>
          <w:p>
            <w:r>
              <w:t>Eligibility Check</w:t>
            </w:r>
          </w:p>
        </w:tc>
        <w:tc>
          <w:tcPr>
            <w:tcW w:type="dxa" w:w="2041"/>
          </w:tcPr>
          <w:p>
            <w:r/>
          </w:p>
        </w:tc>
        <w:tc>
          <w:tcPr>
            <w:tcW w:type="dxa" w:w="3175"/>
          </w:tcPr>
          <w:p>
            <w:r>
              <w:t>అర్హత తనిఖీ</w:t>
            </w:r>
          </w:p>
        </w:tc>
        <w:tc>
          <w:tcPr>
            <w:tcW w:type="dxa" w:w="2041"/>
          </w:tcPr>
          <w:p>
            <w:r/>
          </w:p>
        </w:tc>
      </w:tr>
      <w:tr>
        <w:tc>
          <w:tcPr>
            <w:tcW w:type="dxa" w:w="624"/>
          </w:tcPr>
          <w:p>
            <w:r>
              <w:t>351</w:t>
            </w:r>
          </w:p>
        </w:tc>
        <w:tc>
          <w:tcPr>
            <w:tcW w:type="dxa" w:w="3175"/>
          </w:tcPr>
          <w:p>
            <w:r>
              <w:t>EMI</w:t>
            </w:r>
          </w:p>
        </w:tc>
        <w:tc>
          <w:tcPr>
            <w:tcW w:type="dxa" w:w="2041"/>
          </w:tcPr>
          <w:p>
            <w:r/>
          </w:p>
        </w:tc>
        <w:tc>
          <w:tcPr>
            <w:tcW w:type="dxa" w:w="3175"/>
          </w:tcPr>
          <w:p>
            <w:r>
              <w:t>ఈఎంఐ</w:t>
            </w:r>
          </w:p>
        </w:tc>
        <w:tc>
          <w:tcPr>
            <w:tcW w:type="dxa" w:w="2041"/>
          </w:tcPr>
          <w:p>
            <w:r/>
          </w:p>
        </w:tc>
      </w:tr>
      <w:tr>
        <w:tc>
          <w:tcPr>
            <w:tcW w:type="dxa" w:w="624"/>
          </w:tcPr>
          <w:p>
            <w:r>
              <w:t>352</w:t>
            </w:r>
          </w:p>
        </w:tc>
        <w:tc>
          <w:tcPr>
            <w:tcW w:type="dxa" w:w="3175"/>
          </w:tcPr>
          <w:p>
            <w:r>
              <w:t>Enable biometric login?</w:t>
            </w:r>
          </w:p>
        </w:tc>
        <w:tc>
          <w:tcPr>
            <w:tcW w:type="dxa" w:w="2041"/>
          </w:tcPr>
          <w:p>
            <w:r/>
          </w:p>
        </w:tc>
        <w:tc>
          <w:tcPr>
            <w:tcW w:type="dxa" w:w="3175"/>
          </w:tcPr>
          <w:p>
            <w:r>
              <w:t>బయోమెట్రిక్ లాగిన్ ప్రారంభించాలా?</w:t>
            </w:r>
          </w:p>
        </w:tc>
        <w:tc>
          <w:tcPr>
            <w:tcW w:type="dxa" w:w="2041"/>
          </w:tcPr>
          <w:p>
            <w:r/>
          </w:p>
        </w:tc>
      </w:tr>
      <w:tr>
        <w:tc>
          <w:tcPr>
            <w:tcW w:type="dxa" w:w="624"/>
          </w:tcPr>
          <w:p>
            <w:r>
              <w:t>353</w:t>
            </w:r>
          </w:p>
        </w:tc>
        <w:tc>
          <w:tcPr>
            <w:tcW w:type="dxa" w:w="3175"/>
          </w:tcPr>
          <w:p>
            <w:r>
              <w:t>Enter Another</w:t>
            </w:r>
          </w:p>
        </w:tc>
        <w:tc>
          <w:tcPr>
            <w:tcW w:type="dxa" w:w="2041"/>
          </w:tcPr>
          <w:p>
            <w:r/>
          </w:p>
        </w:tc>
        <w:tc>
          <w:tcPr>
            <w:tcW w:type="dxa" w:w="3175"/>
          </w:tcPr>
          <w:p>
            <w:r>
              <w:t>మరొకటి నమోదు చేయండి</w:t>
            </w:r>
          </w:p>
        </w:tc>
        <w:tc>
          <w:tcPr>
            <w:tcW w:type="dxa" w:w="2041"/>
          </w:tcPr>
          <w:p>
            <w:r/>
          </w:p>
        </w:tc>
      </w:tr>
      <w:tr>
        <w:tc>
          <w:tcPr>
            <w:tcW w:type="dxa" w:w="624"/>
          </w:tcPr>
          <w:p>
            <w:r>
              <w:t>354</w:t>
            </w:r>
          </w:p>
        </w:tc>
        <w:tc>
          <w:tcPr>
            <w:tcW w:type="dxa" w:w="3175"/>
          </w:tcPr>
          <w:p>
            <w:r>
              <w:t>Enter Collection</w:t>
            </w:r>
          </w:p>
        </w:tc>
        <w:tc>
          <w:tcPr>
            <w:tcW w:type="dxa" w:w="2041"/>
          </w:tcPr>
          <w:p>
            <w:r/>
          </w:p>
        </w:tc>
        <w:tc>
          <w:tcPr>
            <w:tcW w:type="dxa" w:w="3175"/>
          </w:tcPr>
          <w:p>
            <w:r>
              <w:t>వసూలు నమోదు చేయండి</w:t>
            </w:r>
          </w:p>
        </w:tc>
        <w:tc>
          <w:tcPr>
            <w:tcW w:type="dxa" w:w="2041"/>
          </w:tcPr>
          <w:p>
            <w:r/>
          </w:p>
        </w:tc>
      </w:tr>
      <w:tr>
        <w:tc>
          <w:tcPr>
            <w:tcW w:type="dxa" w:w="624"/>
          </w:tcPr>
          <w:p>
            <w:r>
              <w:t>355</w:t>
            </w:r>
          </w:p>
        </w:tc>
        <w:tc>
          <w:tcPr>
            <w:tcW w:type="dxa" w:w="3175"/>
          </w:tcPr>
          <w:p>
            <w:r>
              <w:t>Enter MLID</w:t>
            </w:r>
          </w:p>
        </w:tc>
        <w:tc>
          <w:tcPr>
            <w:tcW w:type="dxa" w:w="2041"/>
          </w:tcPr>
          <w:p>
            <w:r/>
          </w:p>
        </w:tc>
        <w:tc>
          <w:tcPr>
            <w:tcW w:type="dxa" w:w="3175"/>
          </w:tcPr>
          <w:p>
            <w:r>
              <w:t>MLID నమోదు చేయండి</w:t>
            </w:r>
          </w:p>
        </w:tc>
        <w:tc>
          <w:tcPr>
            <w:tcW w:type="dxa" w:w="2041"/>
          </w:tcPr>
          <w:p>
            <w:r/>
          </w:p>
        </w:tc>
      </w:tr>
      <w:tr>
        <w:tc>
          <w:tcPr>
            <w:tcW w:type="dxa" w:w="624"/>
          </w:tcPr>
          <w:p>
            <w:r>
              <w:t>356</w:t>
            </w:r>
          </w:p>
        </w:tc>
        <w:tc>
          <w:tcPr>
            <w:tcW w:type="dxa" w:w="3175"/>
          </w:tcPr>
          <w:p>
            <w:r>
              <w:t>Enter PIN</w:t>
            </w:r>
          </w:p>
        </w:tc>
        <w:tc>
          <w:tcPr>
            <w:tcW w:type="dxa" w:w="2041"/>
          </w:tcPr>
          <w:p>
            <w:r/>
          </w:p>
        </w:tc>
        <w:tc>
          <w:tcPr>
            <w:tcW w:type="dxa" w:w="3175"/>
          </w:tcPr>
          <w:p>
            <w:r>
              <w:t>పిన్ నమోదు చేయండి</w:t>
            </w:r>
          </w:p>
        </w:tc>
        <w:tc>
          <w:tcPr>
            <w:tcW w:type="dxa" w:w="2041"/>
          </w:tcPr>
          <w:p>
            <w:r/>
          </w:p>
        </w:tc>
      </w:tr>
      <w:tr>
        <w:tc>
          <w:tcPr>
            <w:tcW w:type="dxa" w:w="624"/>
          </w:tcPr>
          <w:p>
            <w:r>
              <w:t>357</w:t>
            </w:r>
          </w:p>
        </w:tc>
        <w:tc>
          <w:tcPr>
            <w:tcW w:type="dxa" w:w="3175"/>
          </w:tcPr>
          <w:p>
            <w:r>
              <w:t>Entered.</w:t>
            </w:r>
          </w:p>
        </w:tc>
        <w:tc>
          <w:tcPr>
            <w:tcW w:type="dxa" w:w="2041"/>
          </w:tcPr>
          <w:p>
            <w:r/>
          </w:p>
        </w:tc>
        <w:tc>
          <w:tcPr>
            <w:tcW w:type="dxa" w:w="3175"/>
          </w:tcPr>
          <w:p>
            <w:r>
              <w:t>నమోదైంది.</w:t>
            </w:r>
          </w:p>
        </w:tc>
        <w:tc>
          <w:tcPr>
            <w:tcW w:type="dxa" w:w="2041"/>
          </w:tcPr>
          <w:p>
            <w:r/>
          </w:p>
        </w:tc>
      </w:tr>
      <w:tr>
        <w:tc>
          <w:tcPr>
            <w:tcW w:type="dxa" w:w="624"/>
          </w:tcPr>
          <w:p>
            <w:r>
              <w:t>358</w:t>
            </w:r>
          </w:p>
        </w:tc>
        <w:tc>
          <w:tcPr>
            <w:tcW w:type="dxa" w:w="3175"/>
          </w:tcPr>
          <w:p>
            <w:r>
              <w:t>Est. Collection</w:t>
            </w:r>
          </w:p>
        </w:tc>
        <w:tc>
          <w:tcPr>
            <w:tcW w:type="dxa" w:w="2041"/>
          </w:tcPr>
          <w:p>
            <w:r/>
          </w:p>
        </w:tc>
        <w:tc>
          <w:tcPr>
            <w:tcW w:type="dxa" w:w="3175"/>
          </w:tcPr>
          <w:p>
            <w:r>
              <w:t>అంచనా వసూలు</w:t>
            </w:r>
          </w:p>
        </w:tc>
        <w:tc>
          <w:tcPr>
            <w:tcW w:type="dxa" w:w="2041"/>
          </w:tcPr>
          <w:p>
            <w:r/>
          </w:p>
        </w:tc>
      </w:tr>
      <w:tr>
        <w:tc>
          <w:tcPr>
            <w:tcW w:type="dxa" w:w="624"/>
          </w:tcPr>
          <w:p>
            <w:r>
              <w:t>359</w:t>
            </w:r>
          </w:p>
        </w:tc>
        <w:tc>
          <w:tcPr>
            <w:tcW w:type="dxa" w:w="3175"/>
          </w:tcPr>
          <w:p>
            <w:r>
              <w:t>Every rupee counts</w:t>
            </w:r>
          </w:p>
        </w:tc>
        <w:tc>
          <w:tcPr>
            <w:tcW w:type="dxa" w:w="2041"/>
          </w:tcPr>
          <w:p>
            <w:r/>
          </w:p>
        </w:tc>
        <w:tc>
          <w:tcPr>
            <w:tcW w:type="dxa" w:w="3175"/>
          </w:tcPr>
          <w:p>
            <w:r>
              <w:t>ప్రతి రూపాయి ముఖ్యం</w:t>
            </w:r>
          </w:p>
        </w:tc>
        <w:tc>
          <w:tcPr>
            <w:tcW w:type="dxa" w:w="2041"/>
          </w:tcPr>
          <w:p>
            <w:r/>
          </w:p>
        </w:tc>
      </w:tr>
      <w:tr>
        <w:tc>
          <w:tcPr>
            <w:tcW w:type="dxa" w:w="624"/>
          </w:tcPr>
          <w:p>
            <w:r>
              <w:t>360</w:t>
            </w:r>
          </w:p>
        </w:tc>
        <w:tc>
          <w:tcPr>
            <w:tcW w:type="dxa" w:w="3175"/>
          </w:tcPr>
          <w:p>
            <w:r>
              <w:t>Excess</w:t>
            </w:r>
          </w:p>
        </w:tc>
        <w:tc>
          <w:tcPr>
            <w:tcW w:type="dxa" w:w="2041"/>
          </w:tcPr>
          <w:p>
            <w:r/>
          </w:p>
        </w:tc>
        <w:tc>
          <w:tcPr>
            <w:tcW w:type="dxa" w:w="3175"/>
          </w:tcPr>
          <w:p>
            <w:r>
              <w:t>అధికం</w:t>
            </w:r>
          </w:p>
        </w:tc>
        <w:tc>
          <w:tcPr>
            <w:tcW w:type="dxa" w:w="2041"/>
          </w:tcPr>
          <w:p>
            <w:r/>
          </w:p>
        </w:tc>
      </w:tr>
      <w:tr>
        <w:tc>
          <w:tcPr>
            <w:tcW w:type="dxa" w:w="624"/>
          </w:tcPr>
          <w:p>
            <w:r>
              <w:t>361</w:t>
            </w:r>
          </w:p>
        </w:tc>
        <w:tc>
          <w:tcPr>
            <w:tcW w:type="dxa" w:w="3175"/>
          </w:tcPr>
          <w:p>
            <w:r>
              <w:t>Excess Disposition *</w:t>
            </w:r>
          </w:p>
        </w:tc>
        <w:tc>
          <w:tcPr>
            <w:tcW w:type="dxa" w:w="2041"/>
          </w:tcPr>
          <w:p>
            <w:r/>
          </w:p>
        </w:tc>
        <w:tc>
          <w:tcPr>
            <w:tcW w:type="dxa" w:w="3175"/>
          </w:tcPr>
          <w:p>
            <w:r>
              <w:t>అధిక మొత్తం వినియోగం *</w:t>
            </w:r>
          </w:p>
        </w:tc>
        <w:tc>
          <w:tcPr>
            <w:tcW w:type="dxa" w:w="2041"/>
          </w:tcPr>
          <w:p>
            <w:r/>
          </w:p>
        </w:tc>
      </w:tr>
      <w:tr>
        <w:tc>
          <w:tcPr>
            <w:tcW w:type="dxa" w:w="624"/>
          </w:tcPr>
          <w:p>
            <w:r>
              <w:t>362</w:t>
            </w:r>
          </w:p>
        </w:tc>
        <w:tc>
          <w:tcPr>
            <w:tcW w:type="dxa" w:w="3175"/>
          </w:tcPr>
          <w:p>
            <w:r>
              <w:t>Excess Ledger-Unresolved</w:t>
            </w:r>
          </w:p>
        </w:tc>
        <w:tc>
          <w:tcPr>
            <w:tcW w:type="dxa" w:w="2041"/>
          </w:tcPr>
          <w:p>
            <w:r/>
          </w:p>
        </w:tc>
        <w:tc>
          <w:tcPr>
            <w:tcW w:type="dxa" w:w="3175"/>
          </w:tcPr>
          <w:p>
            <w:r>
              <w:t>అధికం లెడ్జర్-పరిష్కరించని</w:t>
            </w:r>
          </w:p>
        </w:tc>
        <w:tc>
          <w:tcPr>
            <w:tcW w:type="dxa" w:w="2041"/>
          </w:tcPr>
          <w:p>
            <w:r/>
          </w:p>
        </w:tc>
      </w:tr>
      <w:tr>
        <w:tc>
          <w:tcPr>
            <w:tcW w:type="dxa" w:w="624"/>
          </w:tcPr>
          <w:p>
            <w:r>
              <w:t>363</w:t>
            </w:r>
          </w:p>
        </w:tc>
        <w:tc>
          <w:tcPr>
            <w:tcW w:type="dxa" w:w="3175"/>
          </w:tcPr>
          <w:p>
            <w:r>
              <w:t>Existing Customer</w:t>
            </w:r>
          </w:p>
        </w:tc>
        <w:tc>
          <w:tcPr>
            <w:tcW w:type="dxa" w:w="2041"/>
          </w:tcPr>
          <w:p>
            <w:r/>
          </w:p>
        </w:tc>
        <w:tc>
          <w:tcPr>
            <w:tcW w:type="dxa" w:w="3175"/>
          </w:tcPr>
          <w:p>
            <w:r>
              <w:t>ఇప్పటికే ఉన్న కస్టమర్</w:t>
            </w:r>
          </w:p>
        </w:tc>
        <w:tc>
          <w:tcPr>
            <w:tcW w:type="dxa" w:w="2041"/>
          </w:tcPr>
          <w:p>
            <w:r/>
          </w:p>
        </w:tc>
      </w:tr>
      <w:tr>
        <w:tc>
          <w:tcPr>
            <w:tcW w:type="dxa" w:w="624"/>
          </w:tcPr>
          <w:p>
            <w:r>
              <w:t>364</w:t>
            </w:r>
          </w:p>
        </w:tc>
        <w:tc>
          <w:tcPr>
            <w:tcW w:type="dxa" w:w="3175"/>
          </w:tcPr>
          <w:p>
            <w:r>
              <w:t>Existing Customers</w:t>
            </w:r>
          </w:p>
        </w:tc>
        <w:tc>
          <w:tcPr>
            <w:tcW w:type="dxa" w:w="2041"/>
          </w:tcPr>
          <w:p>
            <w:r/>
          </w:p>
        </w:tc>
        <w:tc>
          <w:tcPr>
            <w:tcW w:type="dxa" w:w="3175"/>
          </w:tcPr>
          <w:p>
            <w:r>
              <w:t>ఇప్పటికే ఉన్న కస్టమర్లు</w:t>
            </w:r>
          </w:p>
        </w:tc>
        <w:tc>
          <w:tcPr>
            <w:tcW w:type="dxa" w:w="2041"/>
          </w:tcPr>
          <w:p>
            <w:r/>
          </w:p>
        </w:tc>
      </w:tr>
      <w:tr>
        <w:tc>
          <w:tcPr>
            <w:tcW w:type="dxa" w:w="624"/>
          </w:tcPr>
          <w:p>
            <w:r>
              <w:t>365</w:t>
            </w:r>
          </w:p>
        </w:tc>
        <w:tc>
          <w:tcPr>
            <w:tcW w:type="dxa" w:w="3175"/>
          </w:tcPr>
          <w:p>
            <w:r>
              <w:t>Existing Customers Only</w:t>
            </w:r>
          </w:p>
        </w:tc>
        <w:tc>
          <w:tcPr>
            <w:tcW w:type="dxa" w:w="2041"/>
          </w:tcPr>
          <w:p>
            <w:r/>
          </w:p>
        </w:tc>
        <w:tc>
          <w:tcPr>
            <w:tcW w:type="dxa" w:w="3175"/>
          </w:tcPr>
          <w:p>
            <w:r>
              <w:t>ఇప్పటికే ఉన్న ఖాతాదారులకు మాత్రమే</w:t>
            </w:r>
          </w:p>
        </w:tc>
        <w:tc>
          <w:tcPr>
            <w:tcW w:type="dxa" w:w="2041"/>
          </w:tcPr>
          <w:p>
            <w:r/>
          </w:p>
        </w:tc>
      </w:tr>
      <w:tr>
        <w:tc>
          <w:tcPr>
            <w:tcW w:type="dxa" w:w="624"/>
          </w:tcPr>
          <w:p>
            <w:r>
              <w:t>366</w:t>
            </w:r>
          </w:p>
        </w:tc>
        <w:tc>
          <w:tcPr>
            <w:tcW w:type="dxa" w:w="3175"/>
          </w:tcPr>
          <w:p>
            <w:r>
              <w:t>Existing MLID: {mlid}</w:t>
            </w:r>
          </w:p>
        </w:tc>
        <w:tc>
          <w:tcPr>
            <w:tcW w:type="dxa" w:w="2041"/>
          </w:tcPr>
          <w:p>
            <w:r/>
          </w:p>
        </w:tc>
        <w:tc>
          <w:tcPr>
            <w:tcW w:type="dxa" w:w="3175"/>
          </w:tcPr>
          <w:p>
            <w:r>
              <w:t>ఇప్పటికే ఉన్న MLID: {mlid}</w:t>
            </w:r>
          </w:p>
        </w:tc>
        <w:tc>
          <w:tcPr>
            <w:tcW w:type="dxa" w:w="2041"/>
          </w:tcPr>
          <w:p>
            <w:r/>
          </w:p>
        </w:tc>
      </w:tr>
      <w:tr>
        <w:tc>
          <w:tcPr>
            <w:tcW w:type="dxa" w:w="624"/>
          </w:tcPr>
          <w:p>
            <w:r>
              <w:t>367</w:t>
            </w:r>
          </w:p>
        </w:tc>
        <w:tc>
          <w:tcPr>
            <w:tcW w:type="dxa" w:w="3175"/>
          </w:tcPr>
          <w:p>
            <w:r>
              <w:t>Exit</w:t>
            </w:r>
          </w:p>
        </w:tc>
        <w:tc>
          <w:tcPr>
            <w:tcW w:type="dxa" w:w="2041"/>
          </w:tcPr>
          <w:p>
            <w:r/>
          </w:p>
        </w:tc>
        <w:tc>
          <w:tcPr>
            <w:tcW w:type="dxa" w:w="3175"/>
          </w:tcPr>
          <w:p>
            <w:r>
              <w:t>నిష్క్రమించండి</w:t>
            </w:r>
          </w:p>
        </w:tc>
        <w:tc>
          <w:tcPr>
            <w:tcW w:type="dxa" w:w="2041"/>
          </w:tcPr>
          <w:p>
            <w:r/>
          </w:p>
        </w:tc>
      </w:tr>
      <w:tr>
        <w:tc>
          <w:tcPr>
            <w:tcW w:type="dxa" w:w="624"/>
          </w:tcPr>
          <w:p>
            <w:r>
              <w:t>368</w:t>
            </w:r>
          </w:p>
        </w:tc>
        <w:tc>
          <w:tcPr>
            <w:tcW w:type="dxa" w:w="3175"/>
          </w:tcPr>
          <w:p>
            <w:r>
              <w:t>Exit App</w:t>
            </w:r>
          </w:p>
        </w:tc>
        <w:tc>
          <w:tcPr>
            <w:tcW w:type="dxa" w:w="2041"/>
          </w:tcPr>
          <w:p>
            <w:r/>
          </w:p>
        </w:tc>
        <w:tc>
          <w:tcPr>
            <w:tcW w:type="dxa" w:w="3175"/>
          </w:tcPr>
          <w:p>
            <w:r>
              <w:t>యాప్‌ను మూసివేయండి</w:t>
            </w:r>
          </w:p>
        </w:tc>
        <w:tc>
          <w:tcPr>
            <w:tcW w:type="dxa" w:w="2041"/>
          </w:tcPr>
          <w:p>
            <w:r/>
          </w:p>
        </w:tc>
      </w:tr>
      <w:tr>
        <w:tc>
          <w:tcPr>
            <w:tcW w:type="dxa" w:w="624"/>
          </w:tcPr>
          <w:p>
            <w:r>
              <w:t>369</w:t>
            </w:r>
          </w:p>
        </w:tc>
        <w:tc>
          <w:tcPr>
            <w:tcW w:type="dxa" w:w="3175"/>
          </w:tcPr>
          <w:p>
            <w:r>
              <w:t>Expected Bank</w:t>
            </w:r>
          </w:p>
        </w:tc>
        <w:tc>
          <w:tcPr>
            <w:tcW w:type="dxa" w:w="2041"/>
          </w:tcPr>
          <w:p>
            <w:r/>
          </w:p>
        </w:tc>
        <w:tc>
          <w:tcPr>
            <w:tcW w:type="dxa" w:w="3175"/>
          </w:tcPr>
          <w:p>
            <w:r>
              <w:t>ఆశించిన బ్యాంక్</w:t>
            </w:r>
          </w:p>
        </w:tc>
        <w:tc>
          <w:tcPr>
            <w:tcW w:type="dxa" w:w="2041"/>
          </w:tcPr>
          <w:p>
            <w:r/>
          </w:p>
        </w:tc>
      </w:tr>
      <w:tr>
        <w:tc>
          <w:tcPr>
            <w:tcW w:type="dxa" w:w="624"/>
          </w:tcPr>
          <w:p>
            <w:r>
              <w:t>370</w:t>
            </w:r>
          </w:p>
        </w:tc>
        <w:tc>
          <w:tcPr>
            <w:tcW w:type="dxa" w:w="3175"/>
          </w:tcPr>
          <w:p>
            <w:r>
              <w:t>Expected Cash</w:t>
            </w:r>
          </w:p>
        </w:tc>
        <w:tc>
          <w:tcPr>
            <w:tcW w:type="dxa" w:w="2041"/>
          </w:tcPr>
          <w:p>
            <w:r/>
          </w:p>
        </w:tc>
        <w:tc>
          <w:tcPr>
            <w:tcW w:type="dxa" w:w="3175"/>
          </w:tcPr>
          <w:p>
            <w:r>
              <w:t>ఆశించిన నగదు</w:t>
            </w:r>
          </w:p>
        </w:tc>
        <w:tc>
          <w:tcPr>
            <w:tcW w:type="dxa" w:w="2041"/>
          </w:tcPr>
          <w:p>
            <w:r/>
          </w:p>
        </w:tc>
      </w:tr>
      <w:tr>
        <w:tc>
          <w:tcPr>
            <w:tcW w:type="dxa" w:w="624"/>
          </w:tcPr>
          <w:p>
            <w:r>
              <w:t>371</w:t>
            </w:r>
          </w:p>
        </w:tc>
        <w:tc>
          <w:tcPr>
            <w:tcW w:type="dxa" w:w="3175"/>
          </w:tcPr>
          <w:p>
            <w:r>
              <w:t>Expected Cheque</w:t>
            </w:r>
          </w:p>
        </w:tc>
        <w:tc>
          <w:tcPr>
            <w:tcW w:type="dxa" w:w="2041"/>
          </w:tcPr>
          <w:p>
            <w:r/>
          </w:p>
        </w:tc>
        <w:tc>
          <w:tcPr>
            <w:tcW w:type="dxa" w:w="3175"/>
          </w:tcPr>
          <w:p>
            <w:r>
              <w:t>ఆశించిన చెక్</w:t>
            </w:r>
          </w:p>
        </w:tc>
        <w:tc>
          <w:tcPr>
            <w:tcW w:type="dxa" w:w="2041"/>
          </w:tcPr>
          <w:p>
            <w:r/>
          </w:p>
        </w:tc>
      </w:tr>
      <w:tr>
        <w:tc>
          <w:tcPr>
            <w:tcW w:type="dxa" w:w="624"/>
          </w:tcPr>
          <w:p>
            <w:r>
              <w:t>372</w:t>
            </w:r>
          </w:p>
        </w:tc>
        <w:tc>
          <w:tcPr>
            <w:tcW w:type="dxa" w:w="3175"/>
          </w:tcPr>
          <w:p>
            <w:r>
              <w:t>Expected Closing Balance</w:t>
            </w:r>
          </w:p>
        </w:tc>
        <w:tc>
          <w:tcPr>
            <w:tcW w:type="dxa" w:w="2041"/>
          </w:tcPr>
          <w:p>
            <w:r/>
          </w:p>
        </w:tc>
        <w:tc>
          <w:tcPr>
            <w:tcW w:type="dxa" w:w="3175"/>
          </w:tcPr>
          <w:p>
            <w:r>
              <w:t>ఆశించిన ముగింపు నిల్వ</w:t>
            </w:r>
          </w:p>
        </w:tc>
        <w:tc>
          <w:tcPr>
            <w:tcW w:type="dxa" w:w="2041"/>
          </w:tcPr>
          <w:p>
            <w:r/>
          </w:p>
        </w:tc>
      </w:tr>
      <w:tr>
        <w:tc>
          <w:tcPr>
            <w:tcW w:type="dxa" w:w="624"/>
          </w:tcPr>
          <w:p>
            <w:r>
              <w:t>373</w:t>
            </w:r>
          </w:p>
        </w:tc>
        <w:tc>
          <w:tcPr>
            <w:tcW w:type="dxa" w:w="3175"/>
          </w:tcPr>
          <w:p>
            <w:r>
              <w:t>Expected UPI</w:t>
            </w:r>
          </w:p>
        </w:tc>
        <w:tc>
          <w:tcPr>
            <w:tcW w:type="dxa" w:w="2041"/>
          </w:tcPr>
          <w:p>
            <w:r/>
          </w:p>
        </w:tc>
        <w:tc>
          <w:tcPr>
            <w:tcW w:type="dxa" w:w="3175"/>
          </w:tcPr>
          <w:p>
            <w:r>
              <w:t>ఆశించిన UPI</w:t>
            </w:r>
          </w:p>
        </w:tc>
        <w:tc>
          <w:tcPr>
            <w:tcW w:type="dxa" w:w="2041"/>
          </w:tcPr>
          <w:p>
            <w:r/>
          </w:p>
        </w:tc>
      </w:tr>
      <w:tr>
        <w:tc>
          <w:tcPr>
            <w:tcW w:type="dxa" w:w="624"/>
          </w:tcPr>
          <w:p>
            <w:r>
              <w:t>374</w:t>
            </w:r>
          </w:p>
        </w:tc>
        <w:tc>
          <w:tcPr>
            <w:tcW w:type="dxa" w:w="3175"/>
          </w:tcPr>
          <w:p>
            <w:r>
              <w:t>Expense</w:t>
            </w:r>
          </w:p>
        </w:tc>
        <w:tc>
          <w:tcPr>
            <w:tcW w:type="dxa" w:w="2041"/>
          </w:tcPr>
          <w:p>
            <w:r/>
          </w:p>
        </w:tc>
        <w:tc>
          <w:tcPr>
            <w:tcW w:type="dxa" w:w="3175"/>
          </w:tcPr>
          <w:p>
            <w:r>
              <w:t>ఖర్చు</w:t>
            </w:r>
          </w:p>
        </w:tc>
        <w:tc>
          <w:tcPr>
            <w:tcW w:type="dxa" w:w="2041"/>
          </w:tcPr>
          <w:p>
            <w:r/>
          </w:p>
        </w:tc>
      </w:tr>
      <w:tr>
        <w:tc>
          <w:tcPr>
            <w:tcW w:type="dxa" w:w="624"/>
          </w:tcPr>
          <w:p>
            <w:r>
              <w:t>375</w:t>
            </w:r>
          </w:p>
        </w:tc>
        <w:tc>
          <w:tcPr>
            <w:tcW w:type="dxa" w:w="3175"/>
          </w:tcPr>
          <w:p>
            <w:r>
              <w:t>Expense Paid</w:t>
            </w:r>
          </w:p>
        </w:tc>
        <w:tc>
          <w:tcPr>
            <w:tcW w:type="dxa" w:w="2041"/>
          </w:tcPr>
          <w:p>
            <w:r/>
          </w:p>
        </w:tc>
        <w:tc>
          <w:tcPr>
            <w:tcW w:type="dxa" w:w="3175"/>
          </w:tcPr>
          <w:p>
            <w:r>
              <w:t>చెల్లించిన ఖర్చు</w:t>
            </w:r>
          </w:p>
        </w:tc>
        <w:tc>
          <w:tcPr>
            <w:tcW w:type="dxa" w:w="2041"/>
          </w:tcPr>
          <w:p>
            <w:r/>
          </w:p>
        </w:tc>
      </w:tr>
      <w:tr>
        <w:tc>
          <w:tcPr>
            <w:tcW w:type="dxa" w:w="624"/>
          </w:tcPr>
          <w:p>
            <w:r>
              <w:t>376</w:t>
            </w:r>
          </w:p>
        </w:tc>
        <w:tc>
          <w:tcPr>
            <w:tcW w:type="dxa" w:w="3175"/>
          </w:tcPr>
          <w:p>
            <w:r>
              <w:t>Expenses</w:t>
            </w:r>
          </w:p>
        </w:tc>
        <w:tc>
          <w:tcPr>
            <w:tcW w:type="dxa" w:w="2041"/>
          </w:tcPr>
          <w:p>
            <w:r/>
          </w:p>
        </w:tc>
        <w:tc>
          <w:tcPr>
            <w:tcW w:type="dxa" w:w="3175"/>
          </w:tcPr>
          <w:p>
            <w:r>
              <w:t>ఖర్చులు</w:t>
            </w:r>
          </w:p>
        </w:tc>
        <w:tc>
          <w:tcPr>
            <w:tcW w:type="dxa" w:w="2041"/>
          </w:tcPr>
          <w:p>
            <w:r/>
          </w:p>
        </w:tc>
      </w:tr>
      <w:tr>
        <w:tc>
          <w:tcPr>
            <w:tcW w:type="dxa" w:w="624"/>
          </w:tcPr>
          <w:p>
            <w:r>
              <w:t>377</w:t>
            </w:r>
          </w:p>
        </w:tc>
        <w:tc>
          <w:tcPr>
            <w:tcW w:type="dxa" w:w="3175"/>
          </w:tcPr>
          <w:p>
            <w:r>
              <w:t>Export to Excel</w:t>
            </w:r>
          </w:p>
        </w:tc>
        <w:tc>
          <w:tcPr>
            <w:tcW w:type="dxa" w:w="2041"/>
          </w:tcPr>
          <w:p>
            <w:r/>
          </w:p>
        </w:tc>
        <w:tc>
          <w:tcPr>
            <w:tcW w:type="dxa" w:w="3175"/>
          </w:tcPr>
          <w:p>
            <w:r>
              <w:t>ఎక్సెల్‌కు ఎగుమతి చేయండి</w:t>
            </w:r>
          </w:p>
        </w:tc>
        <w:tc>
          <w:tcPr>
            <w:tcW w:type="dxa" w:w="2041"/>
          </w:tcPr>
          <w:p>
            <w:r/>
          </w:p>
        </w:tc>
      </w:tr>
      <w:tr>
        <w:tc>
          <w:tcPr>
            <w:tcW w:type="dxa" w:w="624"/>
          </w:tcPr>
          <w:p>
            <w:r>
              <w:t>378</w:t>
            </w:r>
          </w:p>
        </w:tc>
        <w:tc>
          <w:tcPr>
            <w:tcW w:type="dxa" w:w="3175"/>
          </w:tcPr>
          <w:p>
            <w:r>
              <w:t>Extend By</w:t>
            </w:r>
          </w:p>
        </w:tc>
        <w:tc>
          <w:tcPr>
            <w:tcW w:type="dxa" w:w="2041"/>
          </w:tcPr>
          <w:p>
            <w:r/>
          </w:p>
        </w:tc>
        <w:tc>
          <w:tcPr>
            <w:tcW w:type="dxa" w:w="3175"/>
          </w:tcPr>
          <w:p>
            <w:r>
              <w:t>పొడిగించండి</w:t>
            </w:r>
          </w:p>
        </w:tc>
        <w:tc>
          <w:tcPr>
            <w:tcW w:type="dxa" w:w="2041"/>
          </w:tcPr>
          <w:p>
            <w:r/>
          </w:p>
        </w:tc>
      </w:tr>
      <w:tr>
        <w:tc>
          <w:tcPr>
            <w:tcW w:type="dxa" w:w="624"/>
          </w:tcPr>
          <w:p>
            <w:r>
              <w:t>379</w:t>
            </w:r>
          </w:p>
        </w:tc>
        <w:tc>
          <w:tcPr>
            <w:tcW w:type="dxa" w:w="3175"/>
          </w:tcPr>
          <w:p>
            <w:r>
              <w:t>Extension approved.</w:t>
            </w:r>
          </w:p>
        </w:tc>
        <w:tc>
          <w:tcPr>
            <w:tcW w:type="dxa" w:w="2041"/>
          </w:tcPr>
          <w:p>
            <w:r/>
          </w:p>
        </w:tc>
        <w:tc>
          <w:tcPr>
            <w:tcW w:type="dxa" w:w="3175"/>
          </w:tcPr>
          <w:p>
            <w:r>
              <w:t>పొడిగింపు ఆమోదించబడింది.</w:t>
            </w:r>
          </w:p>
        </w:tc>
        <w:tc>
          <w:tcPr>
            <w:tcW w:type="dxa" w:w="2041"/>
          </w:tcPr>
          <w:p>
            <w:r/>
          </w:p>
        </w:tc>
      </w:tr>
      <w:tr>
        <w:tc>
          <w:tcPr>
            <w:tcW w:type="dxa" w:w="624"/>
          </w:tcPr>
          <w:p>
            <w:r>
              <w:t>380</w:t>
            </w:r>
          </w:p>
        </w:tc>
        <w:tc>
          <w:tcPr>
            <w:tcW w:type="dxa" w:w="3175"/>
          </w:tcPr>
          <w:p>
            <w:r>
              <w:t>Extension rejected.</w:t>
            </w:r>
          </w:p>
        </w:tc>
        <w:tc>
          <w:tcPr>
            <w:tcW w:type="dxa" w:w="2041"/>
          </w:tcPr>
          <w:p>
            <w:r/>
          </w:p>
        </w:tc>
        <w:tc>
          <w:tcPr>
            <w:tcW w:type="dxa" w:w="3175"/>
          </w:tcPr>
          <w:p>
            <w:r>
              <w:t>పొడిగింపు తిరస్కరించబడింది.</w:t>
            </w:r>
          </w:p>
        </w:tc>
        <w:tc>
          <w:tcPr>
            <w:tcW w:type="dxa" w:w="2041"/>
          </w:tcPr>
          <w:p>
            <w:r/>
          </w:p>
        </w:tc>
      </w:tr>
      <w:tr>
        <w:tc>
          <w:tcPr>
            <w:tcW w:type="dxa" w:w="624"/>
          </w:tcPr>
          <w:p>
            <w:r>
              <w:t>381</w:t>
            </w:r>
          </w:p>
        </w:tc>
        <w:tc>
          <w:tcPr>
            <w:tcW w:type="dxa" w:w="3175"/>
          </w:tcPr>
          <w:p>
            <w:r>
              <w:t>Extension Requested</w:t>
            </w:r>
          </w:p>
        </w:tc>
        <w:tc>
          <w:tcPr>
            <w:tcW w:type="dxa" w:w="2041"/>
          </w:tcPr>
          <w:p>
            <w:r/>
          </w:p>
        </w:tc>
        <w:tc>
          <w:tcPr>
            <w:tcW w:type="dxa" w:w="3175"/>
          </w:tcPr>
          <w:p>
            <w:r>
              <w:t>పొడిగింపు అభ్యర్థించారు</w:t>
            </w:r>
          </w:p>
        </w:tc>
        <w:tc>
          <w:tcPr>
            <w:tcW w:type="dxa" w:w="2041"/>
          </w:tcPr>
          <w:p>
            <w:r/>
          </w:p>
        </w:tc>
      </w:tr>
      <w:tr>
        <w:tc>
          <w:tcPr>
            <w:tcW w:type="dxa" w:w="624"/>
          </w:tcPr>
          <w:p>
            <w:r>
              <w:t>382</w:t>
            </w:r>
          </w:p>
        </w:tc>
        <w:tc>
          <w:tcPr>
            <w:tcW w:type="dxa" w:w="3175"/>
          </w:tcPr>
          <w:p>
            <w:r>
              <w:t>Face Value</w:t>
            </w:r>
          </w:p>
        </w:tc>
        <w:tc>
          <w:tcPr>
            <w:tcW w:type="dxa" w:w="2041"/>
          </w:tcPr>
          <w:p>
            <w:r/>
          </w:p>
        </w:tc>
        <w:tc>
          <w:tcPr>
            <w:tcW w:type="dxa" w:w="3175"/>
          </w:tcPr>
          <w:p>
            <w:r>
              <w:t>ముఖ విలువ</w:t>
            </w:r>
          </w:p>
        </w:tc>
        <w:tc>
          <w:tcPr>
            <w:tcW w:type="dxa" w:w="2041"/>
          </w:tcPr>
          <w:p>
            <w:r/>
          </w:p>
        </w:tc>
      </w:tr>
      <w:tr>
        <w:tc>
          <w:tcPr>
            <w:tcW w:type="dxa" w:w="624"/>
          </w:tcPr>
          <w:p>
            <w:r>
              <w:t>383</w:t>
            </w:r>
          </w:p>
        </w:tc>
        <w:tc>
          <w:tcPr>
            <w:tcW w:type="dxa" w:w="3175"/>
          </w:tcPr>
          <w:p>
            <w:r>
              <w:t>Face Value *</w:t>
            </w:r>
          </w:p>
        </w:tc>
        <w:tc>
          <w:tcPr>
            <w:tcW w:type="dxa" w:w="2041"/>
          </w:tcPr>
          <w:p>
            <w:r/>
          </w:p>
        </w:tc>
        <w:tc>
          <w:tcPr>
            <w:tcW w:type="dxa" w:w="3175"/>
          </w:tcPr>
          <w:p>
            <w:r>
              <w:t>ముఖ విలువ *</w:t>
            </w:r>
          </w:p>
        </w:tc>
        <w:tc>
          <w:tcPr>
            <w:tcW w:type="dxa" w:w="2041"/>
          </w:tcPr>
          <w:p>
            <w:r/>
          </w:p>
        </w:tc>
      </w:tr>
      <w:tr>
        <w:tc>
          <w:tcPr>
            <w:tcW w:type="dxa" w:w="624"/>
          </w:tcPr>
          <w:p>
            <w:r>
              <w:t>384</w:t>
            </w:r>
          </w:p>
        </w:tc>
        <w:tc>
          <w:tcPr>
            <w:tcW w:type="dxa" w:w="3175"/>
          </w:tcPr>
          <w:p>
            <w:r>
              <w:t>February</w:t>
            </w:r>
          </w:p>
        </w:tc>
        <w:tc>
          <w:tcPr>
            <w:tcW w:type="dxa" w:w="2041"/>
          </w:tcPr>
          <w:p>
            <w:r/>
          </w:p>
        </w:tc>
        <w:tc>
          <w:tcPr>
            <w:tcW w:type="dxa" w:w="3175"/>
          </w:tcPr>
          <w:p>
            <w:r>
              <w:t>ఫిబ్రవరి</w:t>
            </w:r>
          </w:p>
        </w:tc>
        <w:tc>
          <w:tcPr>
            <w:tcW w:type="dxa" w:w="2041"/>
          </w:tcPr>
          <w:p>
            <w:r/>
          </w:p>
        </w:tc>
      </w:tr>
      <w:tr>
        <w:tc>
          <w:tcPr>
            <w:tcW w:type="dxa" w:w="624"/>
          </w:tcPr>
          <w:p>
            <w:r>
              <w:t>385</w:t>
            </w:r>
          </w:p>
        </w:tc>
        <w:tc>
          <w:tcPr>
            <w:tcW w:type="dxa" w:w="3175"/>
          </w:tcPr>
          <w:p>
            <w:r>
              <w:t>Female</w:t>
            </w:r>
          </w:p>
        </w:tc>
        <w:tc>
          <w:tcPr>
            <w:tcW w:type="dxa" w:w="2041"/>
          </w:tcPr>
          <w:p>
            <w:r/>
          </w:p>
        </w:tc>
        <w:tc>
          <w:tcPr>
            <w:tcW w:type="dxa" w:w="3175"/>
          </w:tcPr>
          <w:p>
            <w:r>
              <w:t>స్త్రీ</w:t>
            </w:r>
          </w:p>
        </w:tc>
        <w:tc>
          <w:tcPr>
            <w:tcW w:type="dxa" w:w="2041"/>
          </w:tcPr>
          <w:p>
            <w:r/>
          </w:p>
        </w:tc>
      </w:tr>
      <w:tr>
        <w:tc>
          <w:tcPr>
            <w:tcW w:type="dxa" w:w="624"/>
          </w:tcPr>
          <w:p>
            <w:r>
              <w:t>386</w:t>
            </w:r>
          </w:p>
        </w:tc>
        <w:tc>
          <w:tcPr>
            <w:tcW w:type="dxa" w:w="3175"/>
          </w:tcPr>
          <w:p>
            <w:r>
              <w:t>Festival</w:t>
            </w:r>
          </w:p>
        </w:tc>
        <w:tc>
          <w:tcPr>
            <w:tcW w:type="dxa" w:w="2041"/>
          </w:tcPr>
          <w:p>
            <w:r/>
          </w:p>
        </w:tc>
        <w:tc>
          <w:tcPr>
            <w:tcW w:type="dxa" w:w="3175"/>
          </w:tcPr>
          <w:p>
            <w:r>
              <w:t>పండుగ</w:t>
            </w:r>
          </w:p>
        </w:tc>
        <w:tc>
          <w:tcPr>
            <w:tcW w:type="dxa" w:w="2041"/>
          </w:tcPr>
          <w:p>
            <w:r/>
          </w:p>
        </w:tc>
      </w:tr>
      <w:tr>
        <w:tc>
          <w:tcPr>
            <w:tcW w:type="dxa" w:w="624"/>
          </w:tcPr>
          <w:p>
            <w:r>
              <w:t>387</w:t>
            </w:r>
          </w:p>
        </w:tc>
        <w:tc>
          <w:tcPr>
            <w:tcW w:type="dxa" w:w="3175"/>
          </w:tcPr>
          <w:p>
            <w:r>
              <w:t>Filter by status</w:t>
            </w:r>
          </w:p>
        </w:tc>
        <w:tc>
          <w:tcPr>
            <w:tcW w:type="dxa" w:w="2041"/>
          </w:tcPr>
          <w:p>
            <w:r/>
          </w:p>
        </w:tc>
        <w:tc>
          <w:tcPr>
            <w:tcW w:type="dxa" w:w="3175"/>
          </w:tcPr>
          <w:p>
            <w:r>
              <w:t>స్థితి ద్వారా వడపోత</w:t>
            </w:r>
          </w:p>
        </w:tc>
        <w:tc>
          <w:tcPr>
            <w:tcW w:type="dxa" w:w="2041"/>
          </w:tcPr>
          <w:p>
            <w:r/>
          </w:p>
        </w:tc>
      </w:tr>
      <w:tr>
        <w:tc>
          <w:tcPr>
            <w:tcW w:type="dxa" w:w="624"/>
          </w:tcPr>
          <w:p>
            <w:r>
              <w:t>388</w:t>
            </w:r>
          </w:p>
        </w:tc>
        <w:tc>
          <w:tcPr>
            <w:tcW w:type="dxa" w:w="3175"/>
          </w:tcPr>
          <w:p>
            <w:r>
              <w:t>Filters</w:t>
            </w:r>
          </w:p>
        </w:tc>
        <w:tc>
          <w:tcPr>
            <w:tcW w:type="dxa" w:w="2041"/>
          </w:tcPr>
          <w:p>
            <w:r/>
          </w:p>
        </w:tc>
        <w:tc>
          <w:tcPr>
            <w:tcW w:type="dxa" w:w="3175"/>
          </w:tcPr>
          <w:p>
            <w:r>
              <w:t>ఫిల్టర్లు</w:t>
            </w:r>
          </w:p>
        </w:tc>
        <w:tc>
          <w:tcPr>
            <w:tcW w:type="dxa" w:w="2041"/>
          </w:tcPr>
          <w:p>
            <w:r/>
          </w:p>
        </w:tc>
      </w:tr>
      <w:tr>
        <w:tc>
          <w:tcPr>
            <w:tcW w:type="dxa" w:w="624"/>
          </w:tcPr>
          <w:p>
            <w:r>
              <w:t>389</w:t>
            </w:r>
          </w:p>
        </w:tc>
        <w:tc>
          <w:tcPr>
            <w:tcW w:type="dxa" w:w="3175"/>
          </w:tcPr>
          <w:p>
            <w:r>
              <w:t>Final profit</w:t>
            </w:r>
          </w:p>
        </w:tc>
        <w:tc>
          <w:tcPr>
            <w:tcW w:type="dxa" w:w="2041"/>
          </w:tcPr>
          <w:p>
            <w:r/>
          </w:p>
        </w:tc>
        <w:tc>
          <w:tcPr>
            <w:tcW w:type="dxa" w:w="3175"/>
          </w:tcPr>
          <w:p>
            <w:r>
              <w:t>తుది లాభం</w:t>
            </w:r>
          </w:p>
        </w:tc>
        <w:tc>
          <w:tcPr>
            <w:tcW w:type="dxa" w:w="2041"/>
          </w:tcPr>
          <w:p>
            <w:r/>
          </w:p>
        </w:tc>
      </w:tr>
      <w:tr>
        <w:tc>
          <w:tcPr>
            <w:tcW w:type="dxa" w:w="624"/>
          </w:tcPr>
          <w:p>
            <w:r>
              <w:t>390</w:t>
            </w:r>
          </w:p>
        </w:tc>
        <w:tc>
          <w:tcPr>
            <w:tcW w:type="dxa" w:w="3175"/>
          </w:tcPr>
          <w:p>
            <w:r>
              <w:t>Final Review</w:t>
            </w:r>
          </w:p>
        </w:tc>
        <w:tc>
          <w:tcPr>
            <w:tcW w:type="dxa" w:w="2041"/>
          </w:tcPr>
          <w:p>
            <w:r/>
          </w:p>
        </w:tc>
        <w:tc>
          <w:tcPr>
            <w:tcW w:type="dxa" w:w="3175"/>
          </w:tcPr>
          <w:p>
            <w:r>
              <w:t>తుది సమీక్ష</w:t>
            </w:r>
          </w:p>
        </w:tc>
        <w:tc>
          <w:tcPr>
            <w:tcW w:type="dxa" w:w="2041"/>
          </w:tcPr>
          <w:p>
            <w:r/>
          </w:p>
        </w:tc>
      </w:tr>
      <w:tr>
        <w:tc>
          <w:tcPr>
            <w:tcW w:type="dxa" w:w="624"/>
          </w:tcPr>
          <w:p>
            <w:r>
              <w:t>391</w:t>
            </w:r>
          </w:p>
        </w:tc>
        <w:tc>
          <w:tcPr>
            <w:tcW w:type="dxa" w:w="3175"/>
          </w:tcPr>
          <w:p>
            <w:r>
              <w:t>Financial Year</w:t>
            </w:r>
          </w:p>
        </w:tc>
        <w:tc>
          <w:tcPr>
            <w:tcW w:type="dxa" w:w="2041"/>
          </w:tcPr>
          <w:p>
            <w:r/>
          </w:p>
        </w:tc>
        <w:tc>
          <w:tcPr>
            <w:tcW w:type="dxa" w:w="3175"/>
          </w:tcPr>
          <w:p>
            <w:r>
              <w:t>ఆర్థిక సంవత్సరం</w:t>
            </w:r>
          </w:p>
        </w:tc>
        <w:tc>
          <w:tcPr>
            <w:tcW w:type="dxa" w:w="2041"/>
          </w:tcPr>
          <w:p>
            <w:r/>
          </w:p>
        </w:tc>
      </w:tr>
      <w:tr>
        <w:tc>
          <w:tcPr>
            <w:tcW w:type="dxa" w:w="624"/>
          </w:tcPr>
          <w:p>
            <w:r>
              <w:t>392</w:t>
            </w:r>
          </w:p>
        </w:tc>
        <w:tc>
          <w:tcPr>
            <w:tcW w:type="dxa" w:w="3175"/>
          </w:tcPr>
          <w:p>
            <w:r>
              <w:t>Find a Business</w:t>
            </w:r>
          </w:p>
        </w:tc>
        <w:tc>
          <w:tcPr>
            <w:tcW w:type="dxa" w:w="2041"/>
          </w:tcPr>
          <w:p>
            <w:r/>
          </w:p>
        </w:tc>
        <w:tc>
          <w:tcPr>
            <w:tcW w:type="dxa" w:w="3175"/>
          </w:tcPr>
          <w:p>
            <w:r>
              <w:t>వ్యాపారాన్ని కనుగొనండి</w:t>
            </w:r>
          </w:p>
        </w:tc>
        <w:tc>
          <w:tcPr>
            <w:tcW w:type="dxa" w:w="2041"/>
          </w:tcPr>
          <w:p>
            <w:r/>
          </w:p>
        </w:tc>
      </w:tr>
      <w:tr>
        <w:tc>
          <w:tcPr>
            <w:tcW w:type="dxa" w:w="624"/>
          </w:tcPr>
          <w:p>
            <w:r>
              <w:t>393</w:t>
            </w:r>
          </w:p>
        </w:tc>
        <w:tc>
          <w:tcPr>
            <w:tcW w:type="dxa" w:w="3175"/>
          </w:tcPr>
          <w:p>
            <w:r>
              <w:t>Find Person</w:t>
            </w:r>
          </w:p>
        </w:tc>
        <w:tc>
          <w:tcPr>
            <w:tcW w:type="dxa" w:w="2041"/>
          </w:tcPr>
          <w:p>
            <w:r/>
          </w:p>
        </w:tc>
        <w:tc>
          <w:tcPr>
            <w:tcW w:type="dxa" w:w="3175"/>
          </w:tcPr>
          <w:p>
            <w:r>
              <w:t>వ్యక్తిని కనుగొనండి</w:t>
            </w:r>
          </w:p>
        </w:tc>
        <w:tc>
          <w:tcPr>
            <w:tcW w:type="dxa" w:w="2041"/>
          </w:tcPr>
          <w:p>
            <w:r/>
          </w:p>
        </w:tc>
      </w:tr>
      <w:tr>
        <w:tc>
          <w:tcPr>
            <w:tcW w:type="dxa" w:w="624"/>
          </w:tcPr>
          <w:p>
            <w:r>
              <w:t>394</w:t>
            </w:r>
          </w:p>
        </w:tc>
        <w:tc>
          <w:tcPr>
            <w:tcW w:type="dxa" w:w="3175"/>
          </w:tcPr>
          <w:p>
            <w:r>
              <w:t>Finish</w:t>
            </w:r>
          </w:p>
        </w:tc>
        <w:tc>
          <w:tcPr>
            <w:tcW w:type="dxa" w:w="2041"/>
          </w:tcPr>
          <w:p>
            <w:r/>
          </w:p>
        </w:tc>
        <w:tc>
          <w:tcPr>
            <w:tcW w:type="dxa" w:w="3175"/>
          </w:tcPr>
          <w:p>
            <w:r>
              <w:t>ముగించండి</w:t>
            </w:r>
          </w:p>
        </w:tc>
        <w:tc>
          <w:tcPr>
            <w:tcW w:type="dxa" w:w="2041"/>
          </w:tcPr>
          <w:p>
            <w:r/>
          </w:p>
        </w:tc>
      </w:tr>
      <w:tr>
        <w:tc>
          <w:tcPr>
            <w:tcW w:type="dxa" w:w="624"/>
          </w:tcPr>
          <w:p>
            <w:r>
              <w:t>395</w:t>
            </w:r>
          </w:p>
        </w:tc>
        <w:tc>
          <w:tcPr>
            <w:tcW w:type="dxa" w:w="3175"/>
          </w:tcPr>
          <w:p>
            <w:r>
              <w:t>Finish Migration</w:t>
            </w:r>
          </w:p>
        </w:tc>
        <w:tc>
          <w:tcPr>
            <w:tcW w:type="dxa" w:w="2041"/>
          </w:tcPr>
          <w:p>
            <w:r/>
          </w:p>
        </w:tc>
        <w:tc>
          <w:tcPr>
            <w:tcW w:type="dxa" w:w="3175"/>
          </w:tcPr>
          <w:p>
            <w:r>
              <w:t>మైగ్రేషన్ ముగించండి</w:t>
            </w:r>
          </w:p>
        </w:tc>
        <w:tc>
          <w:tcPr>
            <w:tcW w:type="dxa" w:w="2041"/>
          </w:tcPr>
          <w:p>
            <w:r/>
          </w:p>
        </w:tc>
      </w:tr>
      <w:tr>
        <w:tc>
          <w:tcPr>
            <w:tcW w:type="dxa" w:w="624"/>
          </w:tcPr>
          <w:p>
            <w:r>
              <w:t>396</w:t>
            </w:r>
          </w:p>
        </w:tc>
        <w:tc>
          <w:tcPr>
            <w:tcW w:type="dxa" w:w="3175"/>
          </w:tcPr>
          <w:p>
            <w:r>
              <w:t>Finish Migration?</w:t>
            </w:r>
          </w:p>
        </w:tc>
        <w:tc>
          <w:tcPr>
            <w:tcW w:type="dxa" w:w="2041"/>
          </w:tcPr>
          <w:p>
            <w:r/>
          </w:p>
        </w:tc>
        <w:tc>
          <w:tcPr>
            <w:tcW w:type="dxa" w:w="3175"/>
          </w:tcPr>
          <w:p>
            <w:r>
              <w:t>మైగ్రేషన్ ముగించాలా?</w:t>
            </w:r>
          </w:p>
        </w:tc>
        <w:tc>
          <w:tcPr>
            <w:tcW w:type="dxa" w:w="2041"/>
          </w:tcPr>
          <w:p>
            <w:r/>
          </w:p>
        </w:tc>
      </w:tr>
      <w:tr>
        <w:tc>
          <w:tcPr>
            <w:tcW w:type="dxa" w:w="624"/>
          </w:tcPr>
          <w:p>
            <w:r>
              <w:t>397</w:t>
            </w:r>
          </w:p>
        </w:tc>
        <w:tc>
          <w:tcPr>
            <w:tcW w:type="dxa" w:w="3175"/>
          </w:tcPr>
          <w:p>
            <w:r>
              <w:t>First Business Setup</w:t>
            </w:r>
          </w:p>
        </w:tc>
        <w:tc>
          <w:tcPr>
            <w:tcW w:type="dxa" w:w="2041"/>
          </w:tcPr>
          <w:p>
            <w:r/>
          </w:p>
        </w:tc>
        <w:tc>
          <w:tcPr>
            <w:tcW w:type="dxa" w:w="3175"/>
          </w:tcPr>
          <w:p>
            <w:r>
              <w:t>మొదటి వ్యాపార ఏర్పాటు</w:t>
            </w:r>
          </w:p>
        </w:tc>
        <w:tc>
          <w:tcPr>
            <w:tcW w:type="dxa" w:w="2041"/>
          </w:tcPr>
          <w:p>
            <w:r/>
          </w:p>
        </w:tc>
      </w:tr>
      <w:tr>
        <w:tc>
          <w:tcPr>
            <w:tcW w:type="dxa" w:w="624"/>
          </w:tcPr>
          <w:p>
            <w:r>
              <w:t>398</w:t>
            </w:r>
          </w:p>
        </w:tc>
        <w:tc>
          <w:tcPr>
            <w:tcW w:type="dxa" w:w="3175"/>
          </w:tcPr>
          <w:p>
            <w:r>
              <w:t>Fixed Salary</w:t>
            </w:r>
          </w:p>
        </w:tc>
        <w:tc>
          <w:tcPr>
            <w:tcW w:type="dxa" w:w="2041"/>
          </w:tcPr>
          <w:p>
            <w:r/>
          </w:p>
        </w:tc>
        <w:tc>
          <w:tcPr>
            <w:tcW w:type="dxa" w:w="3175"/>
          </w:tcPr>
          <w:p>
            <w:r>
              <w:t>స్థిర జీతం</w:t>
            </w:r>
          </w:p>
        </w:tc>
        <w:tc>
          <w:tcPr>
            <w:tcW w:type="dxa" w:w="2041"/>
          </w:tcPr>
          <w:p>
            <w:r/>
          </w:p>
        </w:tc>
      </w:tr>
      <w:tr>
        <w:tc>
          <w:tcPr>
            <w:tcW w:type="dxa" w:w="624"/>
          </w:tcPr>
          <w:p>
            <w:r>
              <w:t>399</w:t>
            </w:r>
          </w:p>
        </w:tc>
        <w:tc>
          <w:tcPr>
            <w:tcW w:type="dxa" w:w="3175"/>
          </w:tcPr>
          <w:p>
            <w:r>
              <w:t>Flat Amount</w:t>
            </w:r>
          </w:p>
        </w:tc>
        <w:tc>
          <w:tcPr>
            <w:tcW w:type="dxa" w:w="2041"/>
          </w:tcPr>
          <w:p>
            <w:r/>
          </w:p>
        </w:tc>
        <w:tc>
          <w:tcPr>
            <w:tcW w:type="dxa" w:w="3175"/>
          </w:tcPr>
          <w:p>
            <w:r>
              <w:t>నిర్ణీత మొత్తం</w:t>
            </w:r>
          </w:p>
        </w:tc>
        <w:tc>
          <w:tcPr>
            <w:tcW w:type="dxa" w:w="2041"/>
          </w:tcPr>
          <w:p>
            <w:r/>
          </w:p>
        </w:tc>
      </w:tr>
      <w:tr>
        <w:tc>
          <w:tcPr>
            <w:tcW w:type="dxa" w:w="624"/>
          </w:tcPr>
          <w:p>
            <w:r>
              <w:t>400</w:t>
            </w:r>
          </w:p>
        </w:tc>
        <w:tc>
          <w:tcPr>
            <w:tcW w:type="dxa" w:w="3175"/>
          </w:tcPr>
          <w:p>
            <w:r>
              <w:t>Forgot Password</w:t>
            </w:r>
          </w:p>
        </w:tc>
        <w:tc>
          <w:tcPr>
            <w:tcW w:type="dxa" w:w="2041"/>
          </w:tcPr>
          <w:p>
            <w:r/>
          </w:p>
        </w:tc>
        <w:tc>
          <w:tcPr>
            <w:tcW w:type="dxa" w:w="3175"/>
          </w:tcPr>
          <w:p>
            <w:r>
              <w:t>పాస్‌వర్డ్ మర్చిపోయారు</w:t>
            </w:r>
          </w:p>
        </w:tc>
        <w:tc>
          <w:tcPr>
            <w:tcW w:type="dxa" w:w="2041"/>
          </w:tcPr>
          <w:p>
            <w:r/>
          </w:p>
        </w:tc>
      </w:tr>
      <w:tr>
        <w:tc>
          <w:tcPr>
            <w:tcW w:type="dxa" w:w="624"/>
          </w:tcPr>
          <w:p>
            <w:r>
              <w:t>401</w:t>
            </w:r>
          </w:p>
        </w:tc>
        <w:tc>
          <w:tcPr>
            <w:tcW w:type="dxa" w:w="3175"/>
          </w:tcPr>
          <w:p>
            <w:r>
              <w:t>Forgot Password?</w:t>
            </w:r>
          </w:p>
        </w:tc>
        <w:tc>
          <w:tcPr>
            <w:tcW w:type="dxa" w:w="2041"/>
          </w:tcPr>
          <w:p>
            <w:r/>
          </w:p>
        </w:tc>
        <w:tc>
          <w:tcPr>
            <w:tcW w:type="dxa" w:w="3175"/>
          </w:tcPr>
          <w:p>
            <w:r>
              <w:t>పాస్‌వర్డ్ మర్చిపోయారా?</w:t>
            </w:r>
          </w:p>
        </w:tc>
        <w:tc>
          <w:tcPr>
            <w:tcW w:type="dxa" w:w="2041"/>
          </w:tcPr>
          <w:p>
            <w:r/>
          </w:p>
        </w:tc>
      </w:tr>
      <w:tr>
        <w:tc>
          <w:tcPr>
            <w:tcW w:type="dxa" w:w="624"/>
          </w:tcPr>
          <w:p>
            <w:r>
              <w:t>402</w:t>
            </w:r>
          </w:p>
        </w:tc>
        <w:tc>
          <w:tcPr>
            <w:tcW w:type="dxa" w:w="3175"/>
          </w:tcPr>
          <w:p>
            <w:r>
              <w:t>Forgot PIN</w:t>
            </w:r>
          </w:p>
        </w:tc>
        <w:tc>
          <w:tcPr>
            <w:tcW w:type="dxa" w:w="2041"/>
          </w:tcPr>
          <w:p>
            <w:r/>
          </w:p>
        </w:tc>
        <w:tc>
          <w:tcPr>
            <w:tcW w:type="dxa" w:w="3175"/>
          </w:tcPr>
          <w:p>
            <w:r>
              <w:t>పిన్ మర్చిపోయారు</w:t>
            </w:r>
          </w:p>
        </w:tc>
        <w:tc>
          <w:tcPr>
            <w:tcW w:type="dxa" w:w="2041"/>
          </w:tcPr>
          <w:p>
            <w:r/>
          </w:p>
        </w:tc>
      </w:tr>
      <w:tr>
        <w:tc>
          <w:tcPr>
            <w:tcW w:type="dxa" w:w="624"/>
          </w:tcPr>
          <w:p>
            <w:r>
              <w:t>403</w:t>
            </w:r>
          </w:p>
        </w:tc>
        <w:tc>
          <w:tcPr>
            <w:tcW w:type="dxa" w:w="3175"/>
          </w:tcPr>
          <w:p>
            <w:r>
              <w:t>Forgot PIN?</w:t>
            </w:r>
          </w:p>
        </w:tc>
        <w:tc>
          <w:tcPr>
            <w:tcW w:type="dxa" w:w="2041"/>
          </w:tcPr>
          <w:p>
            <w:r/>
          </w:p>
        </w:tc>
        <w:tc>
          <w:tcPr>
            <w:tcW w:type="dxa" w:w="3175"/>
          </w:tcPr>
          <w:p>
            <w:r>
              <w:t>పిన్ మర్చిపోయారా?</w:t>
            </w:r>
          </w:p>
        </w:tc>
        <w:tc>
          <w:tcPr>
            <w:tcW w:type="dxa" w:w="2041"/>
          </w:tcPr>
          <w:p>
            <w:r/>
          </w:p>
        </w:tc>
      </w:tr>
      <w:tr>
        <w:tc>
          <w:tcPr>
            <w:tcW w:type="dxa" w:w="624"/>
          </w:tcPr>
          <w:p>
            <w:r>
              <w:t>404</w:t>
            </w:r>
          </w:p>
        </w:tc>
        <w:tc>
          <w:tcPr>
            <w:tcW w:type="dxa" w:w="3175"/>
          </w:tcPr>
          <w:p>
            <w:r>
              <w:t>Frequency</w:t>
            </w:r>
          </w:p>
        </w:tc>
        <w:tc>
          <w:tcPr>
            <w:tcW w:type="dxa" w:w="2041"/>
          </w:tcPr>
          <w:p>
            <w:r/>
          </w:p>
        </w:tc>
        <w:tc>
          <w:tcPr>
            <w:tcW w:type="dxa" w:w="3175"/>
          </w:tcPr>
          <w:p>
            <w:r>
              <w:t>తరచుదనం</w:t>
            </w:r>
          </w:p>
        </w:tc>
        <w:tc>
          <w:tcPr>
            <w:tcW w:type="dxa" w:w="2041"/>
          </w:tcPr>
          <w:p>
            <w:r/>
          </w:p>
        </w:tc>
      </w:tr>
      <w:tr>
        <w:tc>
          <w:tcPr>
            <w:tcW w:type="dxa" w:w="624"/>
          </w:tcPr>
          <w:p>
            <w:r>
              <w:t>405</w:t>
            </w:r>
          </w:p>
        </w:tc>
        <w:tc>
          <w:tcPr>
            <w:tcW w:type="dxa" w:w="3175"/>
          </w:tcPr>
          <w:p>
            <w:r>
              <w:t>From {name}</w:t>
            </w:r>
          </w:p>
        </w:tc>
        <w:tc>
          <w:tcPr>
            <w:tcW w:type="dxa" w:w="2041"/>
          </w:tcPr>
          <w:p>
            <w:r/>
          </w:p>
        </w:tc>
        <w:tc>
          <w:tcPr>
            <w:tcW w:type="dxa" w:w="3175"/>
          </w:tcPr>
          <w:p>
            <w:r>
              <w:t>{name} నుండి</w:t>
            </w:r>
          </w:p>
        </w:tc>
        <w:tc>
          <w:tcPr>
            <w:tcW w:type="dxa" w:w="2041"/>
          </w:tcPr>
          <w:p>
            <w:r/>
          </w:p>
        </w:tc>
      </w:tr>
      <w:tr>
        <w:tc>
          <w:tcPr>
            <w:tcW w:type="dxa" w:w="624"/>
          </w:tcPr>
          <w:p>
            <w:r>
              <w:t>406</w:t>
            </w:r>
          </w:p>
        </w:tc>
        <w:tc>
          <w:tcPr>
            <w:tcW w:type="dxa" w:w="3175"/>
          </w:tcPr>
          <w:p>
            <w:r>
              <w:t>Full Name</w:t>
            </w:r>
          </w:p>
        </w:tc>
        <w:tc>
          <w:tcPr>
            <w:tcW w:type="dxa" w:w="2041"/>
          </w:tcPr>
          <w:p>
            <w:r/>
          </w:p>
        </w:tc>
        <w:tc>
          <w:tcPr>
            <w:tcW w:type="dxa" w:w="3175"/>
          </w:tcPr>
          <w:p>
            <w:r>
              <w:t>పూర్తి పేరు</w:t>
            </w:r>
          </w:p>
        </w:tc>
        <w:tc>
          <w:tcPr>
            <w:tcW w:type="dxa" w:w="2041"/>
          </w:tcPr>
          <w:p>
            <w:r/>
          </w:p>
        </w:tc>
      </w:tr>
      <w:tr>
        <w:tc>
          <w:tcPr>
            <w:tcW w:type="dxa" w:w="624"/>
          </w:tcPr>
          <w:p>
            <w:r>
              <w:t>407</w:t>
            </w:r>
          </w:p>
        </w:tc>
        <w:tc>
          <w:tcPr>
            <w:tcW w:type="dxa" w:w="3175"/>
          </w:tcPr>
          <w:p>
            <w:r>
              <w:t>Full Name *</w:t>
            </w:r>
          </w:p>
        </w:tc>
        <w:tc>
          <w:tcPr>
            <w:tcW w:type="dxa" w:w="2041"/>
          </w:tcPr>
          <w:p>
            <w:r/>
          </w:p>
        </w:tc>
        <w:tc>
          <w:tcPr>
            <w:tcW w:type="dxa" w:w="3175"/>
          </w:tcPr>
          <w:p>
            <w:r>
              <w:t>పూర్తి పేరు *</w:t>
            </w:r>
          </w:p>
        </w:tc>
        <w:tc>
          <w:tcPr>
            <w:tcW w:type="dxa" w:w="2041"/>
          </w:tcPr>
          <w:p>
            <w:r/>
          </w:p>
        </w:tc>
      </w:tr>
      <w:tr>
        <w:tc>
          <w:tcPr>
            <w:tcW w:type="dxa" w:w="624"/>
          </w:tcPr>
          <w:p>
            <w:r>
              <w:t>408</w:t>
            </w:r>
          </w:p>
        </w:tc>
        <w:tc>
          <w:tcPr>
            <w:tcW w:type="dxa" w:w="3175"/>
          </w:tcPr>
          <w:p>
            <w:r>
              <w:t>Future Effective Information</w:t>
            </w:r>
          </w:p>
        </w:tc>
        <w:tc>
          <w:tcPr>
            <w:tcW w:type="dxa" w:w="2041"/>
          </w:tcPr>
          <w:p>
            <w:r/>
          </w:p>
        </w:tc>
        <w:tc>
          <w:tcPr>
            <w:tcW w:type="dxa" w:w="3175"/>
          </w:tcPr>
          <w:p>
            <w:r>
              <w:t>భవిష్యత్ ప్రభావ సమాచారం</w:t>
            </w:r>
          </w:p>
        </w:tc>
        <w:tc>
          <w:tcPr>
            <w:tcW w:type="dxa" w:w="2041"/>
          </w:tcPr>
          <w:p>
            <w:r/>
          </w:p>
        </w:tc>
      </w:tr>
      <w:tr>
        <w:tc>
          <w:tcPr>
            <w:tcW w:type="dxa" w:w="624"/>
          </w:tcPr>
          <w:p>
            <w:r>
              <w:t>409</w:t>
            </w:r>
          </w:p>
        </w:tc>
        <w:tc>
          <w:tcPr>
            <w:tcW w:type="dxa" w:w="3175"/>
          </w:tcPr>
          <w:p>
            <w:r>
              <w:t>Gender</w:t>
            </w:r>
          </w:p>
        </w:tc>
        <w:tc>
          <w:tcPr>
            <w:tcW w:type="dxa" w:w="2041"/>
          </w:tcPr>
          <w:p>
            <w:r/>
          </w:p>
        </w:tc>
        <w:tc>
          <w:tcPr>
            <w:tcW w:type="dxa" w:w="3175"/>
          </w:tcPr>
          <w:p>
            <w:r>
              <w:t>లింగం</w:t>
            </w:r>
          </w:p>
        </w:tc>
        <w:tc>
          <w:tcPr>
            <w:tcW w:type="dxa" w:w="2041"/>
          </w:tcPr>
          <w:p>
            <w:r/>
          </w:p>
        </w:tc>
      </w:tr>
      <w:tr>
        <w:tc>
          <w:tcPr>
            <w:tcW w:type="dxa" w:w="624"/>
          </w:tcPr>
          <w:p>
            <w:r>
              <w:t>410</w:t>
            </w:r>
          </w:p>
        </w:tc>
        <w:tc>
          <w:tcPr>
            <w:tcW w:type="dxa" w:w="3175"/>
          </w:tcPr>
          <w:p>
            <w:r>
              <w:t>Get Started</w:t>
            </w:r>
          </w:p>
        </w:tc>
        <w:tc>
          <w:tcPr>
            <w:tcW w:type="dxa" w:w="2041"/>
          </w:tcPr>
          <w:p>
            <w:r/>
          </w:p>
        </w:tc>
        <w:tc>
          <w:tcPr>
            <w:tcW w:type="dxa" w:w="3175"/>
          </w:tcPr>
          <w:p>
            <w:r>
              <w:t>ప్రారంభించండి</w:t>
            </w:r>
          </w:p>
        </w:tc>
        <w:tc>
          <w:tcPr>
            <w:tcW w:type="dxa" w:w="2041"/>
          </w:tcPr>
          <w:p>
            <w:r/>
          </w:p>
        </w:tc>
      </w:tr>
      <w:tr>
        <w:tc>
          <w:tcPr>
            <w:tcW w:type="dxa" w:w="624"/>
          </w:tcPr>
          <w:p>
            <w:r>
              <w:t>411</w:t>
            </w:r>
          </w:p>
        </w:tc>
        <w:tc>
          <w:tcPr>
            <w:tcW w:type="dxa" w:w="3175"/>
          </w:tcPr>
          <w:p>
            <w:r>
              <w:t>Get Template</w:t>
            </w:r>
          </w:p>
        </w:tc>
        <w:tc>
          <w:tcPr>
            <w:tcW w:type="dxa" w:w="2041"/>
          </w:tcPr>
          <w:p>
            <w:r/>
          </w:p>
        </w:tc>
        <w:tc>
          <w:tcPr>
            <w:tcW w:type="dxa" w:w="3175"/>
          </w:tcPr>
          <w:p>
            <w:r>
              <w:t>టెంప్లేట్ పొందండి</w:t>
            </w:r>
          </w:p>
        </w:tc>
        <w:tc>
          <w:tcPr>
            <w:tcW w:type="dxa" w:w="2041"/>
          </w:tcPr>
          <w:p>
            <w:r/>
          </w:p>
        </w:tc>
      </w:tr>
      <w:tr>
        <w:tc>
          <w:tcPr>
            <w:tcW w:type="dxa" w:w="624"/>
          </w:tcPr>
          <w:p>
            <w:r>
              <w:t>412</w:t>
            </w:r>
          </w:p>
        </w:tc>
        <w:tc>
          <w:tcPr>
            <w:tcW w:type="dxa" w:w="3175"/>
          </w:tcPr>
          <w:p>
            <w:r>
              <w:t>Get The App</w:t>
            </w:r>
          </w:p>
        </w:tc>
        <w:tc>
          <w:tcPr>
            <w:tcW w:type="dxa" w:w="2041"/>
          </w:tcPr>
          <w:p>
            <w:r/>
          </w:p>
        </w:tc>
        <w:tc>
          <w:tcPr>
            <w:tcW w:type="dxa" w:w="3175"/>
          </w:tcPr>
          <w:p>
            <w:r>
              <w:rPr>
                <w:color w:val="B00000"/>
              </w:rPr>
            </w:r>
          </w:p>
        </w:tc>
        <w:tc>
          <w:tcPr>
            <w:tcW w:type="dxa" w:w="2041"/>
          </w:tcPr>
          <w:p>
            <w:r/>
          </w:p>
        </w:tc>
      </w:tr>
      <w:tr>
        <w:tc>
          <w:tcPr>
            <w:tcW w:type="dxa" w:w="624"/>
          </w:tcPr>
          <w:p>
            <w:r>
              <w:t>413</w:t>
            </w:r>
          </w:p>
        </w:tc>
        <w:tc>
          <w:tcPr>
            <w:tcW w:type="dxa" w:w="3175"/>
          </w:tcPr>
          <w:p>
            <w:r>
              <w:t>Given To Agents</w:t>
            </w:r>
          </w:p>
        </w:tc>
        <w:tc>
          <w:tcPr>
            <w:tcW w:type="dxa" w:w="2041"/>
          </w:tcPr>
          <w:p>
            <w:r/>
          </w:p>
        </w:tc>
        <w:tc>
          <w:tcPr>
            <w:tcW w:type="dxa" w:w="3175"/>
          </w:tcPr>
          <w:p>
            <w:r>
              <w:t>ఏజెంట్లకు ఇచ్చినది</w:t>
            </w:r>
          </w:p>
        </w:tc>
        <w:tc>
          <w:tcPr>
            <w:tcW w:type="dxa" w:w="2041"/>
          </w:tcPr>
          <w:p>
            <w:r/>
          </w:p>
        </w:tc>
      </w:tr>
      <w:tr>
        <w:tc>
          <w:tcPr>
            <w:tcW w:type="dxa" w:w="624"/>
          </w:tcPr>
          <w:p>
            <w:r>
              <w:t>414</w:t>
            </w:r>
          </w:p>
        </w:tc>
        <w:tc>
          <w:tcPr>
            <w:tcW w:type="dxa" w:w="3175"/>
          </w:tcPr>
          <w:p>
            <w:r>
              <w:t>Go Back</w:t>
            </w:r>
          </w:p>
        </w:tc>
        <w:tc>
          <w:tcPr>
            <w:tcW w:type="dxa" w:w="2041"/>
          </w:tcPr>
          <w:p>
            <w:r/>
          </w:p>
        </w:tc>
        <w:tc>
          <w:tcPr>
            <w:tcW w:type="dxa" w:w="3175"/>
          </w:tcPr>
          <w:p>
            <w:r>
              <w:t>వెనుకకు వెళ్లండి</w:t>
            </w:r>
          </w:p>
        </w:tc>
        <w:tc>
          <w:tcPr>
            <w:tcW w:type="dxa" w:w="2041"/>
          </w:tcPr>
          <w:p>
            <w:r/>
          </w:p>
        </w:tc>
      </w:tr>
      <w:tr>
        <w:tc>
          <w:tcPr>
            <w:tcW w:type="dxa" w:w="624"/>
          </w:tcPr>
          <w:p>
            <w:r>
              <w:t>415</w:t>
            </w:r>
          </w:p>
        </w:tc>
        <w:tc>
          <w:tcPr>
            <w:tcW w:type="dxa" w:w="3175"/>
          </w:tcPr>
          <w:p>
            <w:r>
              <w:t>Grace</w:t>
            </w:r>
          </w:p>
        </w:tc>
        <w:tc>
          <w:tcPr>
            <w:tcW w:type="dxa" w:w="2041"/>
          </w:tcPr>
          <w:p>
            <w:r/>
          </w:p>
        </w:tc>
        <w:tc>
          <w:tcPr>
            <w:tcW w:type="dxa" w:w="3175"/>
          </w:tcPr>
          <w:p>
            <w:r>
              <w:t>గ్రేస్</w:t>
            </w:r>
          </w:p>
        </w:tc>
        <w:tc>
          <w:tcPr>
            <w:tcW w:type="dxa" w:w="2041"/>
          </w:tcPr>
          <w:p>
            <w:r/>
          </w:p>
        </w:tc>
      </w:tr>
      <w:tr>
        <w:tc>
          <w:tcPr>
            <w:tcW w:type="dxa" w:w="624"/>
          </w:tcPr>
          <w:p>
            <w:r>
              <w:t>416</w:t>
            </w:r>
          </w:p>
        </w:tc>
        <w:tc>
          <w:tcPr>
            <w:tcW w:type="dxa" w:w="3175"/>
          </w:tcPr>
          <w:p>
            <w:r>
              <w:t>Grace Ended</w:t>
            </w:r>
          </w:p>
        </w:tc>
        <w:tc>
          <w:tcPr>
            <w:tcW w:type="dxa" w:w="2041"/>
          </w:tcPr>
          <w:p>
            <w:r/>
          </w:p>
        </w:tc>
        <w:tc>
          <w:tcPr>
            <w:tcW w:type="dxa" w:w="3175"/>
          </w:tcPr>
          <w:p>
            <w:r>
              <w:t>గ్రేస్ ముగిసింది</w:t>
            </w:r>
          </w:p>
        </w:tc>
        <w:tc>
          <w:tcPr>
            <w:tcW w:type="dxa" w:w="2041"/>
          </w:tcPr>
          <w:p>
            <w:r/>
          </w:p>
        </w:tc>
      </w:tr>
      <w:tr>
        <w:tc>
          <w:tcPr>
            <w:tcW w:type="dxa" w:w="624"/>
          </w:tcPr>
          <w:p>
            <w:r>
              <w:t>417</w:t>
            </w:r>
          </w:p>
        </w:tc>
        <w:tc>
          <w:tcPr>
            <w:tcW w:type="dxa" w:w="3175"/>
          </w:tcPr>
          <w:p>
            <w:r>
              <w:t>Grace Period</w:t>
            </w:r>
          </w:p>
        </w:tc>
        <w:tc>
          <w:tcPr>
            <w:tcW w:type="dxa" w:w="2041"/>
          </w:tcPr>
          <w:p>
            <w:r/>
          </w:p>
        </w:tc>
        <w:tc>
          <w:tcPr>
            <w:tcW w:type="dxa" w:w="3175"/>
          </w:tcPr>
          <w:p>
            <w:r>
              <w:t>గ్రేస్ పీరియడ్</w:t>
            </w:r>
          </w:p>
        </w:tc>
        <w:tc>
          <w:tcPr>
            <w:tcW w:type="dxa" w:w="2041"/>
          </w:tcPr>
          <w:p>
            <w:r/>
          </w:p>
        </w:tc>
      </w:tr>
      <w:tr>
        <w:tc>
          <w:tcPr>
            <w:tcW w:type="dxa" w:w="624"/>
          </w:tcPr>
          <w:p>
            <w:r>
              <w:t>418</w:t>
            </w:r>
          </w:p>
        </w:tc>
        <w:tc>
          <w:tcPr>
            <w:tcW w:type="dxa" w:w="3175"/>
          </w:tcPr>
          <w:p>
            <w:r>
              <w:t>Grace Period (Days)</w:t>
            </w:r>
          </w:p>
        </w:tc>
        <w:tc>
          <w:tcPr>
            <w:tcW w:type="dxa" w:w="2041"/>
          </w:tcPr>
          <w:p>
            <w:r/>
          </w:p>
        </w:tc>
        <w:tc>
          <w:tcPr>
            <w:tcW w:type="dxa" w:w="3175"/>
          </w:tcPr>
          <w:p>
            <w:r>
              <w:t>గ్రేస్ పీరియడ్ (రోజులు)</w:t>
            </w:r>
          </w:p>
        </w:tc>
        <w:tc>
          <w:tcPr>
            <w:tcW w:type="dxa" w:w="2041"/>
          </w:tcPr>
          <w:p>
            <w:r/>
          </w:p>
        </w:tc>
      </w:tr>
      <w:tr>
        <w:tc>
          <w:tcPr>
            <w:tcW w:type="dxa" w:w="624"/>
          </w:tcPr>
          <w:p>
            <w:r>
              <w:t>419</w:t>
            </w:r>
          </w:p>
        </w:tc>
        <w:tc>
          <w:tcPr>
            <w:tcW w:type="dxa" w:w="3175"/>
          </w:tcPr>
          <w:p>
            <w:r>
              <w:t>Grace Status</w:t>
            </w:r>
          </w:p>
        </w:tc>
        <w:tc>
          <w:tcPr>
            <w:tcW w:type="dxa" w:w="2041"/>
          </w:tcPr>
          <w:p>
            <w:r/>
          </w:p>
        </w:tc>
        <w:tc>
          <w:tcPr>
            <w:tcW w:type="dxa" w:w="3175"/>
          </w:tcPr>
          <w:p>
            <w:r>
              <w:t>గ్రేస్ స్థితి</w:t>
            </w:r>
          </w:p>
        </w:tc>
        <w:tc>
          <w:tcPr>
            <w:tcW w:type="dxa" w:w="2041"/>
          </w:tcPr>
          <w:p>
            <w:r/>
          </w:p>
        </w:tc>
      </w:tr>
      <w:tr>
        <w:tc>
          <w:tcPr>
            <w:tcW w:type="dxa" w:w="624"/>
          </w:tcPr>
          <w:p>
            <w:r>
              <w:t>420</w:t>
            </w:r>
          </w:p>
        </w:tc>
        <w:tc>
          <w:tcPr>
            <w:tcW w:type="dxa" w:w="3175"/>
          </w:tcPr>
          <w:p>
            <w:r>
              <w:t>Group Balance</w:t>
            </w:r>
          </w:p>
        </w:tc>
        <w:tc>
          <w:tcPr>
            <w:tcW w:type="dxa" w:w="2041"/>
          </w:tcPr>
          <w:p>
            <w:r/>
          </w:p>
        </w:tc>
        <w:tc>
          <w:tcPr>
            <w:tcW w:type="dxa" w:w="3175"/>
          </w:tcPr>
          <w:p>
            <w:r>
              <w:t>గ్రూప్ నిల్వ</w:t>
            </w:r>
          </w:p>
        </w:tc>
        <w:tc>
          <w:tcPr>
            <w:tcW w:type="dxa" w:w="2041"/>
          </w:tcPr>
          <w:p>
            <w:r/>
          </w:p>
        </w:tc>
      </w:tr>
      <w:tr>
        <w:tc>
          <w:tcPr>
            <w:tcW w:type="dxa" w:w="624"/>
          </w:tcPr>
          <w:p>
            <w:r>
              <w:t>421</w:t>
            </w:r>
          </w:p>
        </w:tc>
        <w:tc>
          <w:tcPr>
            <w:tcW w:type="dxa" w:w="3175"/>
          </w:tcPr>
          <w:p>
            <w:r>
              <w:t>Group Detail</w:t>
            </w:r>
          </w:p>
        </w:tc>
        <w:tc>
          <w:tcPr>
            <w:tcW w:type="dxa" w:w="2041"/>
          </w:tcPr>
          <w:p>
            <w:r/>
          </w:p>
        </w:tc>
        <w:tc>
          <w:tcPr>
            <w:tcW w:type="dxa" w:w="3175"/>
          </w:tcPr>
          <w:p>
            <w:r>
              <w:t>గ్రూప్ వివరాలు</w:t>
            </w:r>
          </w:p>
        </w:tc>
        <w:tc>
          <w:tcPr>
            <w:tcW w:type="dxa" w:w="2041"/>
          </w:tcPr>
          <w:p>
            <w:r/>
          </w:p>
        </w:tc>
      </w:tr>
      <w:tr>
        <w:tc>
          <w:tcPr>
            <w:tcW w:type="dxa" w:w="624"/>
          </w:tcPr>
          <w:p>
            <w:r>
              <w:t>422</w:t>
            </w:r>
          </w:p>
        </w:tc>
        <w:tc>
          <w:tcPr>
            <w:tcW w:type="dxa" w:w="3175"/>
          </w:tcPr>
          <w:p>
            <w:r>
              <w:t>Group EMI</w:t>
            </w:r>
          </w:p>
        </w:tc>
        <w:tc>
          <w:tcPr>
            <w:tcW w:type="dxa" w:w="2041"/>
          </w:tcPr>
          <w:p>
            <w:r/>
          </w:p>
        </w:tc>
        <w:tc>
          <w:tcPr>
            <w:tcW w:type="dxa" w:w="3175"/>
          </w:tcPr>
          <w:p>
            <w:r>
              <w:t>గ్రూప్ EMI</w:t>
            </w:r>
          </w:p>
        </w:tc>
        <w:tc>
          <w:tcPr>
            <w:tcW w:type="dxa" w:w="2041"/>
          </w:tcPr>
          <w:p>
            <w:r/>
          </w:p>
        </w:tc>
      </w:tr>
      <w:tr>
        <w:tc>
          <w:tcPr>
            <w:tcW w:type="dxa" w:w="624"/>
          </w:tcPr>
          <w:p>
            <w:r>
              <w:t>423</w:t>
            </w:r>
          </w:p>
        </w:tc>
        <w:tc>
          <w:tcPr>
            <w:tcW w:type="dxa" w:w="3175"/>
          </w:tcPr>
          <w:p>
            <w:r>
              <w:t>Group Loan Management</w:t>
            </w:r>
          </w:p>
        </w:tc>
        <w:tc>
          <w:tcPr>
            <w:tcW w:type="dxa" w:w="2041"/>
          </w:tcPr>
          <w:p>
            <w:r/>
          </w:p>
        </w:tc>
        <w:tc>
          <w:tcPr>
            <w:tcW w:type="dxa" w:w="3175"/>
          </w:tcPr>
          <w:p>
            <w:r>
              <w:t>సమూహ రుణ నిర్వహణ</w:t>
            </w:r>
          </w:p>
        </w:tc>
        <w:tc>
          <w:tcPr>
            <w:tcW w:type="dxa" w:w="2041"/>
          </w:tcPr>
          <w:p>
            <w:r/>
          </w:p>
        </w:tc>
      </w:tr>
      <w:tr>
        <w:tc>
          <w:tcPr>
            <w:tcW w:type="dxa" w:w="624"/>
          </w:tcPr>
          <w:p>
            <w:r>
              <w:t>424</w:t>
            </w:r>
          </w:p>
        </w:tc>
        <w:tc>
          <w:tcPr>
            <w:tcW w:type="dxa" w:w="3175"/>
          </w:tcPr>
          <w:p>
            <w:r>
              <w:t>Group Loans</w:t>
            </w:r>
          </w:p>
        </w:tc>
        <w:tc>
          <w:tcPr>
            <w:tcW w:type="dxa" w:w="2041"/>
          </w:tcPr>
          <w:p>
            <w:r/>
          </w:p>
        </w:tc>
        <w:tc>
          <w:tcPr>
            <w:tcW w:type="dxa" w:w="3175"/>
          </w:tcPr>
          <w:p>
            <w:r>
              <w:t>సమూహ రుణాలు</w:t>
            </w:r>
          </w:p>
        </w:tc>
        <w:tc>
          <w:tcPr>
            <w:tcW w:type="dxa" w:w="2041"/>
          </w:tcPr>
          <w:p>
            <w:r/>
          </w:p>
        </w:tc>
      </w:tr>
      <w:tr>
        <w:tc>
          <w:tcPr>
            <w:tcW w:type="dxa" w:w="624"/>
          </w:tcPr>
          <w:p>
            <w:r>
              <w:t>425</w:t>
            </w:r>
          </w:p>
        </w:tc>
        <w:tc>
          <w:tcPr>
            <w:tcW w:type="dxa" w:w="3175"/>
          </w:tcPr>
          <w:p>
            <w:r>
              <w:t>Group Name</w:t>
            </w:r>
          </w:p>
        </w:tc>
        <w:tc>
          <w:tcPr>
            <w:tcW w:type="dxa" w:w="2041"/>
          </w:tcPr>
          <w:p>
            <w:r/>
          </w:p>
        </w:tc>
        <w:tc>
          <w:tcPr>
            <w:tcW w:type="dxa" w:w="3175"/>
          </w:tcPr>
          <w:p>
            <w:r>
              <w:t>గ్రూప్ పేరు</w:t>
            </w:r>
          </w:p>
        </w:tc>
        <w:tc>
          <w:tcPr>
            <w:tcW w:type="dxa" w:w="2041"/>
          </w:tcPr>
          <w:p>
            <w:r/>
          </w:p>
        </w:tc>
      </w:tr>
      <w:tr>
        <w:tc>
          <w:tcPr>
            <w:tcW w:type="dxa" w:w="624"/>
          </w:tcPr>
          <w:p>
            <w:r>
              <w:t>426</w:t>
            </w:r>
          </w:p>
        </w:tc>
        <w:tc>
          <w:tcPr>
            <w:tcW w:type="dxa" w:w="3175"/>
          </w:tcPr>
          <w:p>
            <w:r>
              <w:t>Guarantor</w:t>
            </w:r>
          </w:p>
        </w:tc>
        <w:tc>
          <w:tcPr>
            <w:tcW w:type="dxa" w:w="2041"/>
          </w:tcPr>
          <w:p>
            <w:r/>
          </w:p>
        </w:tc>
        <w:tc>
          <w:tcPr>
            <w:tcW w:type="dxa" w:w="3175"/>
          </w:tcPr>
          <w:p>
            <w:r>
              <w:t>పూచీకత్తుదారు</w:t>
            </w:r>
          </w:p>
        </w:tc>
        <w:tc>
          <w:tcPr>
            <w:tcW w:type="dxa" w:w="2041"/>
          </w:tcPr>
          <w:p>
            <w:r/>
          </w:p>
        </w:tc>
      </w:tr>
      <w:tr>
        <w:tc>
          <w:tcPr>
            <w:tcW w:type="dxa" w:w="624"/>
          </w:tcPr>
          <w:p>
            <w:r>
              <w:t>427</w:t>
            </w:r>
          </w:p>
        </w:tc>
        <w:tc>
          <w:tcPr>
            <w:tcW w:type="dxa" w:w="3175"/>
          </w:tcPr>
          <w:p>
            <w:r>
              <w:t>Guarantor Name *</w:t>
            </w:r>
          </w:p>
        </w:tc>
        <w:tc>
          <w:tcPr>
            <w:tcW w:type="dxa" w:w="2041"/>
          </w:tcPr>
          <w:p>
            <w:r/>
          </w:p>
        </w:tc>
        <w:tc>
          <w:tcPr>
            <w:tcW w:type="dxa" w:w="3175"/>
          </w:tcPr>
          <w:p>
            <w:r>
              <w:t>పూచీకత్తుదారు పేరు *</w:t>
            </w:r>
          </w:p>
        </w:tc>
        <w:tc>
          <w:tcPr>
            <w:tcW w:type="dxa" w:w="2041"/>
          </w:tcPr>
          <w:p>
            <w:r/>
          </w:p>
        </w:tc>
      </w:tr>
      <w:tr>
        <w:tc>
          <w:tcPr>
            <w:tcW w:type="dxa" w:w="624"/>
          </w:tcPr>
          <w:p>
            <w:r>
              <w:t>428</w:t>
            </w:r>
          </w:p>
        </w:tc>
        <w:tc>
          <w:tcPr>
            <w:tcW w:type="dxa" w:w="3175"/>
          </w:tcPr>
          <w:p>
            <w:r>
              <w:t>Hand Over Balance</w:t>
            </w:r>
          </w:p>
        </w:tc>
        <w:tc>
          <w:tcPr>
            <w:tcW w:type="dxa" w:w="2041"/>
          </w:tcPr>
          <w:p>
            <w:r/>
          </w:p>
        </w:tc>
        <w:tc>
          <w:tcPr>
            <w:tcW w:type="dxa" w:w="3175"/>
          </w:tcPr>
          <w:p>
            <w:r>
              <w:t>అప్పగించే నిల్వ</w:t>
            </w:r>
          </w:p>
        </w:tc>
        <w:tc>
          <w:tcPr>
            <w:tcW w:type="dxa" w:w="2041"/>
          </w:tcPr>
          <w:p>
            <w:r/>
          </w:p>
        </w:tc>
      </w:tr>
      <w:tr>
        <w:tc>
          <w:tcPr>
            <w:tcW w:type="dxa" w:w="624"/>
          </w:tcPr>
          <w:p>
            <w:r>
              <w:t>429</w:t>
            </w:r>
          </w:p>
        </w:tc>
        <w:tc>
          <w:tcPr>
            <w:tcW w:type="dxa" w:w="3175"/>
          </w:tcPr>
          <w:p>
            <w:r>
              <w:t>Held By Agents</w:t>
            </w:r>
          </w:p>
        </w:tc>
        <w:tc>
          <w:tcPr>
            <w:tcW w:type="dxa" w:w="2041"/>
          </w:tcPr>
          <w:p>
            <w:r/>
          </w:p>
        </w:tc>
        <w:tc>
          <w:tcPr>
            <w:tcW w:type="dxa" w:w="3175"/>
          </w:tcPr>
          <w:p>
            <w:r>
              <w:t>ఏజెంట్ల వద్ద ఉన్నది</w:t>
            </w:r>
          </w:p>
        </w:tc>
        <w:tc>
          <w:tcPr>
            <w:tcW w:type="dxa" w:w="2041"/>
          </w:tcPr>
          <w:p>
            <w:r/>
          </w:p>
        </w:tc>
      </w:tr>
      <w:tr>
        <w:tc>
          <w:tcPr>
            <w:tcW w:type="dxa" w:w="624"/>
          </w:tcPr>
          <w:p>
            <w:r>
              <w:t>430</w:t>
            </w:r>
          </w:p>
        </w:tc>
        <w:tc>
          <w:tcPr>
            <w:tcW w:type="dxa" w:w="3175"/>
          </w:tcPr>
          <w:p>
            <w:r>
              <w:t>Highest First</w:t>
            </w:r>
          </w:p>
        </w:tc>
        <w:tc>
          <w:tcPr>
            <w:tcW w:type="dxa" w:w="2041"/>
          </w:tcPr>
          <w:p>
            <w:r/>
          </w:p>
        </w:tc>
        <w:tc>
          <w:tcPr>
            <w:tcW w:type="dxa" w:w="3175"/>
          </w:tcPr>
          <w:p>
            <w:r>
              <w:t>ఎక్కువ మొదట</w:t>
            </w:r>
          </w:p>
        </w:tc>
        <w:tc>
          <w:tcPr>
            <w:tcW w:type="dxa" w:w="2041"/>
          </w:tcPr>
          <w:p>
            <w:r/>
          </w:p>
        </w:tc>
      </w:tr>
      <w:tr>
        <w:tc>
          <w:tcPr>
            <w:tcW w:type="dxa" w:w="624"/>
          </w:tcPr>
          <w:p>
            <w:r>
              <w:t>431</w:t>
            </w:r>
          </w:p>
        </w:tc>
        <w:tc>
          <w:tcPr>
            <w:tcW w:type="dxa" w:w="3175"/>
          </w:tcPr>
          <w:p>
            <w:r>
              <w:t>History</w:t>
            </w:r>
          </w:p>
        </w:tc>
        <w:tc>
          <w:tcPr>
            <w:tcW w:type="dxa" w:w="2041"/>
          </w:tcPr>
          <w:p>
            <w:r/>
          </w:p>
        </w:tc>
        <w:tc>
          <w:tcPr>
            <w:tcW w:type="dxa" w:w="3175"/>
          </w:tcPr>
          <w:p>
            <w:r>
              <w:t>చరిత్ర</w:t>
            </w:r>
          </w:p>
        </w:tc>
        <w:tc>
          <w:tcPr>
            <w:tcW w:type="dxa" w:w="2041"/>
          </w:tcPr>
          <w:p>
            <w:r/>
          </w:p>
        </w:tc>
      </w:tr>
      <w:tr>
        <w:tc>
          <w:tcPr>
            <w:tcW w:type="dxa" w:w="624"/>
          </w:tcPr>
          <w:p>
            <w:r>
              <w:t>432</w:t>
            </w:r>
          </w:p>
        </w:tc>
        <w:tc>
          <w:tcPr>
            <w:tcW w:type="dxa" w:w="3175"/>
          </w:tcPr>
          <w:p>
            <w:r>
              <w:t>Home</w:t>
            </w:r>
          </w:p>
        </w:tc>
        <w:tc>
          <w:tcPr>
            <w:tcW w:type="dxa" w:w="2041"/>
          </w:tcPr>
          <w:p>
            <w:r/>
          </w:p>
        </w:tc>
        <w:tc>
          <w:tcPr>
            <w:tcW w:type="dxa" w:w="3175"/>
          </w:tcPr>
          <w:p>
            <w:r>
              <w:t>హోమ్</w:t>
            </w:r>
          </w:p>
        </w:tc>
        <w:tc>
          <w:tcPr>
            <w:tcW w:type="dxa" w:w="2041"/>
          </w:tcPr>
          <w:p>
            <w:r/>
          </w:p>
        </w:tc>
      </w:tr>
      <w:tr>
        <w:tc>
          <w:tcPr>
            <w:tcW w:type="dxa" w:w="624"/>
          </w:tcPr>
          <w:p>
            <w:r>
              <w:t>433</w:t>
            </w:r>
          </w:p>
        </w:tc>
        <w:tc>
          <w:tcPr>
            <w:tcW w:type="dxa" w:w="3175"/>
          </w:tcPr>
          <w:p>
            <w:r>
              <w:t>House Locked</w:t>
            </w:r>
          </w:p>
        </w:tc>
        <w:tc>
          <w:tcPr>
            <w:tcW w:type="dxa" w:w="2041"/>
          </w:tcPr>
          <w:p>
            <w:r/>
          </w:p>
        </w:tc>
        <w:tc>
          <w:tcPr>
            <w:tcW w:type="dxa" w:w="3175"/>
          </w:tcPr>
          <w:p>
            <w:r>
              <w:t>ఇల్లు లాక్ చేయబడింది</w:t>
            </w:r>
          </w:p>
        </w:tc>
        <w:tc>
          <w:tcPr>
            <w:tcW w:type="dxa" w:w="2041"/>
          </w:tcPr>
          <w:p>
            <w:r/>
          </w:p>
        </w:tc>
      </w:tr>
      <w:tr>
        <w:tc>
          <w:tcPr>
            <w:tcW w:type="dxa" w:w="624"/>
          </w:tcPr>
          <w:p>
            <w:r>
              <w:t>434</w:t>
            </w:r>
          </w:p>
        </w:tc>
        <w:tc>
          <w:tcPr>
            <w:tcW w:type="dxa" w:w="3175"/>
          </w:tcPr>
          <w:p>
            <w:r>
              <w:t>Identity Documents</w:t>
            </w:r>
          </w:p>
        </w:tc>
        <w:tc>
          <w:tcPr>
            <w:tcW w:type="dxa" w:w="2041"/>
          </w:tcPr>
          <w:p>
            <w:r/>
          </w:p>
        </w:tc>
        <w:tc>
          <w:tcPr>
            <w:tcW w:type="dxa" w:w="3175"/>
          </w:tcPr>
          <w:p>
            <w:r>
              <w:t>గుర్తింపు పత్రాలు</w:t>
            </w:r>
          </w:p>
        </w:tc>
        <w:tc>
          <w:tcPr>
            <w:tcW w:type="dxa" w:w="2041"/>
          </w:tcPr>
          <w:p>
            <w:r/>
          </w:p>
        </w:tc>
      </w:tr>
      <w:tr>
        <w:tc>
          <w:tcPr>
            <w:tcW w:type="dxa" w:w="624"/>
          </w:tcPr>
          <w:p>
            <w:r>
              <w:t>435</w:t>
            </w:r>
          </w:p>
        </w:tc>
        <w:tc>
          <w:tcPr>
            <w:tcW w:type="dxa" w:w="3175"/>
          </w:tcPr>
          <w:p>
            <w:r>
              <w:t>Identity Found</w:t>
            </w:r>
          </w:p>
        </w:tc>
        <w:tc>
          <w:tcPr>
            <w:tcW w:type="dxa" w:w="2041"/>
          </w:tcPr>
          <w:p>
            <w:r/>
          </w:p>
        </w:tc>
        <w:tc>
          <w:tcPr>
            <w:tcW w:type="dxa" w:w="3175"/>
          </w:tcPr>
          <w:p>
            <w:r>
              <w:t>గుర్తింపు కనుగొనబడింది</w:t>
            </w:r>
          </w:p>
        </w:tc>
        <w:tc>
          <w:tcPr>
            <w:tcW w:type="dxa" w:w="2041"/>
          </w:tcPr>
          <w:p>
            <w:r/>
          </w:p>
        </w:tc>
      </w:tr>
      <w:tr>
        <w:tc>
          <w:tcPr>
            <w:tcW w:type="dxa" w:w="624"/>
          </w:tcPr>
          <w:p>
            <w:r>
              <w:t>436</w:t>
            </w:r>
          </w:p>
        </w:tc>
        <w:tc>
          <w:tcPr>
            <w:tcW w:type="dxa" w:w="3175"/>
          </w:tcPr>
          <w:p>
            <w:r>
              <w:t>Ignore</w:t>
            </w:r>
          </w:p>
        </w:tc>
        <w:tc>
          <w:tcPr>
            <w:tcW w:type="dxa" w:w="2041"/>
          </w:tcPr>
          <w:p>
            <w:r/>
          </w:p>
        </w:tc>
        <w:tc>
          <w:tcPr>
            <w:tcW w:type="dxa" w:w="3175"/>
          </w:tcPr>
          <w:p>
            <w:r>
              <w:t>పట్టించుకోవద్దు</w:t>
            </w:r>
          </w:p>
        </w:tc>
        <w:tc>
          <w:tcPr>
            <w:tcW w:type="dxa" w:w="2041"/>
          </w:tcPr>
          <w:p>
            <w:r/>
          </w:p>
        </w:tc>
      </w:tr>
      <w:tr>
        <w:tc>
          <w:tcPr>
            <w:tcW w:type="dxa" w:w="624"/>
          </w:tcPr>
          <w:p>
            <w:r>
              <w:t>437</w:t>
            </w:r>
          </w:p>
        </w:tc>
        <w:tc>
          <w:tcPr>
            <w:tcW w:type="dxa" w:w="3175"/>
          </w:tcPr>
          <w:p>
            <w:r>
              <w:t>Ignore (Import)</w:t>
            </w:r>
          </w:p>
        </w:tc>
        <w:tc>
          <w:tcPr>
            <w:tcW w:type="dxa" w:w="2041"/>
          </w:tcPr>
          <w:p>
            <w:r/>
          </w:p>
        </w:tc>
        <w:tc>
          <w:tcPr>
            <w:tcW w:type="dxa" w:w="3175"/>
          </w:tcPr>
          <w:p>
            <w:r>
              <w:t>పట్టించుకోవద్దు (దిగుమతి)</w:t>
            </w:r>
          </w:p>
        </w:tc>
        <w:tc>
          <w:tcPr>
            <w:tcW w:type="dxa" w:w="2041"/>
          </w:tcPr>
          <w:p>
            <w:r/>
          </w:p>
        </w:tc>
      </w:tr>
      <w:tr>
        <w:tc>
          <w:tcPr>
            <w:tcW w:type="dxa" w:w="624"/>
          </w:tcPr>
          <w:p>
            <w:r>
              <w:t>438</w:t>
            </w:r>
          </w:p>
        </w:tc>
        <w:tc>
          <w:tcPr>
            <w:tcW w:type="dxa" w:w="3175"/>
          </w:tcPr>
          <w:p>
            <w:r>
              <w:t>Ignore All (Import)</w:t>
            </w:r>
          </w:p>
        </w:tc>
        <w:tc>
          <w:tcPr>
            <w:tcW w:type="dxa" w:w="2041"/>
          </w:tcPr>
          <w:p>
            <w:r/>
          </w:p>
        </w:tc>
        <w:tc>
          <w:tcPr>
            <w:tcW w:type="dxa" w:w="3175"/>
          </w:tcPr>
          <w:p>
            <w:r>
              <w:t>అన్నీ పట్టించుకోవద్దు (దిగుమతి)</w:t>
            </w:r>
          </w:p>
        </w:tc>
        <w:tc>
          <w:tcPr>
            <w:tcW w:type="dxa" w:w="2041"/>
          </w:tcPr>
          <w:p>
            <w:r/>
          </w:p>
        </w:tc>
      </w:tr>
      <w:tr>
        <w:tc>
          <w:tcPr>
            <w:tcW w:type="dxa" w:w="624"/>
          </w:tcPr>
          <w:p>
            <w:r>
              <w:t>439</w:t>
            </w:r>
          </w:p>
        </w:tc>
        <w:tc>
          <w:tcPr>
            <w:tcW w:type="dxa" w:w="3175"/>
          </w:tcPr>
          <w:p>
            <w:r>
              <w:t>Import</w:t>
            </w:r>
          </w:p>
        </w:tc>
        <w:tc>
          <w:tcPr>
            <w:tcW w:type="dxa" w:w="2041"/>
          </w:tcPr>
          <w:p>
            <w:r/>
          </w:p>
        </w:tc>
        <w:tc>
          <w:tcPr>
            <w:tcW w:type="dxa" w:w="3175"/>
          </w:tcPr>
          <w:p>
            <w:r>
              <w:t>దిగుమతి</w:t>
            </w:r>
          </w:p>
        </w:tc>
        <w:tc>
          <w:tcPr>
            <w:tcW w:type="dxa" w:w="2041"/>
          </w:tcPr>
          <w:p>
            <w:r/>
          </w:p>
        </w:tc>
      </w:tr>
      <w:tr>
        <w:tc>
          <w:tcPr>
            <w:tcW w:type="dxa" w:w="624"/>
          </w:tcPr>
          <w:p>
            <w:r>
              <w:t>440</w:t>
            </w:r>
          </w:p>
        </w:tc>
        <w:tc>
          <w:tcPr>
            <w:tcW w:type="dxa" w:w="3175"/>
          </w:tcPr>
          <w:p>
            <w:r>
              <w:t>Import Details</w:t>
            </w:r>
          </w:p>
        </w:tc>
        <w:tc>
          <w:tcPr>
            <w:tcW w:type="dxa" w:w="2041"/>
          </w:tcPr>
          <w:p>
            <w:r/>
          </w:p>
        </w:tc>
        <w:tc>
          <w:tcPr>
            <w:tcW w:type="dxa" w:w="3175"/>
          </w:tcPr>
          <w:p>
            <w:r>
              <w:t>వివరాలు దిగుమతి చేయండి</w:t>
            </w:r>
          </w:p>
        </w:tc>
        <w:tc>
          <w:tcPr>
            <w:tcW w:type="dxa" w:w="2041"/>
          </w:tcPr>
          <w:p>
            <w:r/>
          </w:p>
        </w:tc>
      </w:tr>
      <w:tr>
        <w:tc>
          <w:tcPr>
            <w:tcW w:type="dxa" w:w="624"/>
          </w:tcPr>
          <w:p>
            <w:r>
              <w:t>441</w:t>
            </w:r>
          </w:p>
        </w:tc>
        <w:tc>
          <w:tcPr>
            <w:tcW w:type="dxa" w:w="3175"/>
          </w:tcPr>
          <w:p>
            <w:r>
              <w:t>Import EMI History</w:t>
            </w:r>
          </w:p>
        </w:tc>
        <w:tc>
          <w:tcPr>
            <w:tcW w:type="dxa" w:w="2041"/>
          </w:tcPr>
          <w:p>
            <w:r/>
          </w:p>
        </w:tc>
        <w:tc>
          <w:tcPr>
            <w:tcW w:type="dxa" w:w="3175"/>
          </w:tcPr>
          <w:p>
            <w:r>
              <w:t>EMI చరిత్ర దిగుమతి చేయండి</w:t>
            </w:r>
          </w:p>
        </w:tc>
        <w:tc>
          <w:tcPr>
            <w:tcW w:type="dxa" w:w="2041"/>
          </w:tcPr>
          <w:p>
            <w:r/>
          </w:p>
        </w:tc>
      </w:tr>
      <w:tr>
        <w:tc>
          <w:tcPr>
            <w:tcW w:type="dxa" w:w="624"/>
          </w:tcPr>
          <w:p>
            <w:r>
              <w:t>442</w:t>
            </w:r>
          </w:p>
        </w:tc>
        <w:tc>
          <w:tcPr>
            <w:tcW w:type="dxa" w:w="3175"/>
          </w:tcPr>
          <w:p>
            <w:r>
              <w:t>Import Identities</w:t>
            </w:r>
          </w:p>
        </w:tc>
        <w:tc>
          <w:tcPr>
            <w:tcW w:type="dxa" w:w="2041"/>
          </w:tcPr>
          <w:p>
            <w:r/>
          </w:p>
        </w:tc>
        <w:tc>
          <w:tcPr>
            <w:tcW w:type="dxa" w:w="3175"/>
          </w:tcPr>
          <w:p>
            <w:r>
              <w:t>గుర్తింపులు దిగుమతి చేయండి</w:t>
            </w:r>
          </w:p>
        </w:tc>
        <w:tc>
          <w:tcPr>
            <w:tcW w:type="dxa" w:w="2041"/>
          </w:tcPr>
          <w:p>
            <w:r/>
          </w:p>
        </w:tc>
      </w:tr>
      <w:tr>
        <w:tc>
          <w:tcPr>
            <w:tcW w:type="dxa" w:w="624"/>
          </w:tcPr>
          <w:p>
            <w:r>
              <w:t>443</w:t>
            </w:r>
          </w:p>
        </w:tc>
        <w:tc>
          <w:tcPr>
            <w:tcW w:type="dxa" w:w="3175"/>
          </w:tcPr>
          <w:p>
            <w:r>
              <w:t>Import Records</w:t>
            </w:r>
          </w:p>
        </w:tc>
        <w:tc>
          <w:tcPr>
            <w:tcW w:type="dxa" w:w="2041"/>
          </w:tcPr>
          <w:p>
            <w:r/>
          </w:p>
        </w:tc>
        <w:tc>
          <w:tcPr>
            <w:tcW w:type="dxa" w:w="3175"/>
          </w:tcPr>
          <w:p>
            <w:r>
              <w:t>రికార్డులు దిగుమతి చేయండి</w:t>
            </w:r>
          </w:p>
        </w:tc>
        <w:tc>
          <w:tcPr>
            <w:tcW w:type="dxa" w:w="2041"/>
          </w:tcPr>
          <w:p>
            <w:r/>
          </w:p>
        </w:tc>
      </w:tr>
      <w:tr>
        <w:tc>
          <w:tcPr>
            <w:tcW w:type="dxa" w:w="624"/>
          </w:tcPr>
          <w:p>
            <w:r>
              <w:t>444</w:t>
            </w:r>
          </w:p>
        </w:tc>
        <w:tc>
          <w:tcPr>
            <w:tcW w:type="dxa" w:w="3175"/>
          </w:tcPr>
          <w:p>
            <w:r>
              <w:t>In Grace Period</w:t>
            </w:r>
          </w:p>
        </w:tc>
        <w:tc>
          <w:tcPr>
            <w:tcW w:type="dxa" w:w="2041"/>
          </w:tcPr>
          <w:p>
            <w:r/>
          </w:p>
        </w:tc>
        <w:tc>
          <w:tcPr>
            <w:tcW w:type="dxa" w:w="3175"/>
          </w:tcPr>
          <w:p>
            <w:r>
              <w:t>గ్రేస్ పీరియడ్‌లో ఉంది</w:t>
            </w:r>
          </w:p>
        </w:tc>
        <w:tc>
          <w:tcPr>
            <w:tcW w:type="dxa" w:w="2041"/>
          </w:tcPr>
          <w:p>
            <w:r/>
          </w:p>
        </w:tc>
      </w:tr>
      <w:tr>
        <w:tc>
          <w:tcPr>
            <w:tcW w:type="dxa" w:w="624"/>
          </w:tcPr>
          <w:p>
            <w:r>
              <w:t>445</w:t>
            </w:r>
          </w:p>
        </w:tc>
        <w:tc>
          <w:tcPr>
            <w:tcW w:type="dxa" w:w="3175"/>
          </w:tcPr>
          <w:p>
            <w:r>
              <w:t>In Session</w:t>
            </w:r>
          </w:p>
        </w:tc>
        <w:tc>
          <w:tcPr>
            <w:tcW w:type="dxa" w:w="2041"/>
          </w:tcPr>
          <w:p>
            <w:r/>
          </w:p>
        </w:tc>
        <w:tc>
          <w:tcPr>
            <w:tcW w:type="dxa" w:w="3175"/>
          </w:tcPr>
          <w:p>
            <w:r>
              <w:t>సెషన్‌లో</w:t>
            </w:r>
          </w:p>
        </w:tc>
        <w:tc>
          <w:tcPr>
            <w:tcW w:type="dxa" w:w="2041"/>
          </w:tcPr>
          <w:p>
            <w:r/>
          </w:p>
        </w:tc>
      </w:tr>
      <w:tr>
        <w:tc>
          <w:tcPr>
            <w:tcW w:type="dxa" w:w="624"/>
          </w:tcPr>
          <w:p>
            <w:r>
              <w:t>446</w:t>
            </w:r>
          </w:p>
        </w:tc>
        <w:tc>
          <w:tcPr>
            <w:tcW w:type="dxa" w:w="3175"/>
          </w:tcPr>
          <w:p>
            <w:r>
              <w:t>Inactive</w:t>
            </w:r>
          </w:p>
        </w:tc>
        <w:tc>
          <w:tcPr>
            <w:tcW w:type="dxa" w:w="2041"/>
          </w:tcPr>
          <w:p>
            <w:r/>
          </w:p>
        </w:tc>
        <w:tc>
          <w:tcPr>
            <w:tcW w:type="dxa" w:w="3175"/>
          </w:tcPr>
          <w:p>
            <w:r>
              <w:t>నిష్క్రియం</w:t>
            </w:r>
          </w:p>
        </w:tc>
        <w:tc>
          <w:tcPr>
            <w:tcW w:type="dxa" w:w="2041"/>
          </w:tcPr>
          <w:p>
            <w:r/>
          </w:p>
        </w:tc>
      </w:tr>
      <w:tr>
        <w:tc>
          <w:tcPr>
            <w:tcW w:type="dxa" w:w="624"/>
          </w:tcPr>
          <w:p>
            <w:r>
              <w:t>447</w:t>
            </w:r>
          </w:p>
        </w:tc>
        <w:tc>
          <w:tcPr>
            <w:tcW w:type="dxa" w:w="3175"/>
          </w:tcPr>
          <w:p>
            <w:r>
              <w:t>Incomplete Profile</w:t>
            </w:r>
          </w:p>
        </w:tc>
        <w:tc>
          <w:tcPr>
            <w:tcW w:type="dxa" w:w="2041"/>
          </w:tcPr>
          <w:p>
            <w:r/>
          </w:p>
        </w:tc>
        <w:tc>
          <w:tcPr>
            <w:tcW w:type="dxa" w:w="3175"/>
          </w:tcPr>
          <w:p>
            <w:r>
              <w:t>అసంపూర్ణ ప్రొఫైల్</w:t>
            </w:r>
          </w:p>
        </w:tc>
        <w:tc>
          <w:tcPr>
            <w:tcW w:type="dxa" w:w="2041"/>
          </w:tcPr>
          <w:p>
            <w:r/>
          </w:p>
        </w:tc>
      </w:tr>
      <w:tr>
        <w:tc>
          <w:tcPr>
            <w:tcW w:type="dxa" w:w="624"/>
          </w:tcPr>
          <w:p>
            <w:r>
              <w:t>448</w:t>
            </w:r>
          </w:p>
        </w:tc>
        <w:tc>
          <w:tcPr>
            <w:tcW w:type="dxa" w:w="3175"/>
          </w:tcPr>
          <w:p>
            <w:r>
              <w:t>Installment</w:t>
            </w:r>
          </w:p>
        </w:tc>
        <w:tc>
          <w:tcPr>
            <w:tcW w:type="dxa" w:w="2041"/>
          </w:tcPr>
          <w:p>
            <w:r/>
          </w:p>
        </w:tc>
        <w:tc>
          <w:tcPr>
            <w:tcW w:type="dxa" w:w="3175"/>
          </w:tcPr>
          <w:p>
            <w:r>
              <w:t>వాయిదా</w:t>
            </w:r>
          </w:p>
        </w:tc>
        <w:tc>
          <w:tcPr>
            <w:tcW w:type="dxa" w:w="2041"/>
          </w:tcPr>
          <w:p>
            <w:r/>
          </w:p>
        </w:tc>
      </w:tr>
      <w:tr>
        <w:tc>
          <w:tcPr>
            <w:tcW w:type="dxa" w:w="624"/>
          </w:tcPr>
          <w:p>
            <w:r>
              <w:t>449</w:t>
            </w:r>
          </w:p>
        </w:tc>
        <w:tc>
          <w:tcPr>
            <w:tcW w:type="dxa" w:w="3175"/>
          </w:tcPr>
          <w:p>
            <w:r>
              <w:t>Installment Amount</w:t>
            </w:r>
          </w:p>
        </w:tc>
        <w:tc>
          <w:tcPr>
            <w:tcW w:type="dxa" w:w="2041"/>
          </w:tcPr>
          <w:p>
            <w:r/>
          </w:p>
        </w:tc>
        <w:tc>
          <w:tcPr>
            <w:tcW w:type="dxa" w:w="3175"/>
          </w:tcPr>
          <w:p>
            <w:r>
              <w:t>వాయిదా మొత్తం</w:t>
            </w:r>
          </w:p>
        </w:tc>
        <w:tc>
          <w:tcPr>
            <w:tcW w:type="dxa" w:w="2041"/>
          </w:tcPr>
          <w:p>
            <w:r/>
          </w:p>
        </w:tc>
      </w:tr>
      <w:tr>
        <w:tc>
          <w:tcPr>
            <w:tcW w:type="dxa" w:w="624"/>
          </w:tcPr>
          <w:p>
            <w:r>
              <w:t>450</w:t>
            </w:r>
          </w:p>
        </w:tc>
        <w:tc>
          <w:tcPr>
            <w:tcW w:type="dxa" w:w="3175"/>
          </w:tcPr>
          <w:p>
            <w:r>
              <w:t>Installment Amount *</w:t>
            </w:r>
          </w:p>
        </w:tc>
        <w:tc>
          <w:tcPr>
            <w:tcW w:type="dxa" w:w="2041"/>
          </w:tcPr>
          <w:p>
            <w:r/>
          </w:p>
        </w:tc>
        <w:tc>
          <w:tcPr>
            <w:tcW w:type="dxa" w:w="3175"/>
          </w:tcPr>
          <w:p>
            <w:r>
              <w:t>వాయిదా మొత్తం *</w:t>
            </w:r>
          </w:p>
        </w:tc>
        <w:tc>
          <w:tcPr>
            <w:tcW w:type="dxa" w:w="2041"/>
          </w:tcPr>
          <w:p>
            <w:r/>
          </w:p>
        </w:tc>
      </w:tr>
      <w:tr>
        <w:tc>
          <w:tcPr>
            <w:tcW w:type="dxa" w:w="624"/>
          </w:tcPr>
          <w:p>
            <w:r>
              <w:t>451</w:t>
            </w:r>
          </w:p>
        </w:tc>
        <w:tc>
          <w:tcPr>
            <w:tcW w:type="dxa" w:w="3175"/>
          </w:tcPr>
          <w:p>
            <w:r>
              <w:t>Installment Due</w:t>
            </w:r>
          </w:p>
        </w:tc>
        <w:tc>
          <w:tcPr>
            <w:tcW w:type="dxa" w:w="2041"/>
          </w:tcPr>
          <w:p>
            <w:r/>
          </w:p>
        </w:tc>
        <w:tc>
          <w:tcPr>
            <w:tcW w:type="dxa" w:w="3175"/>
          </w:tcPr>
          <w:p>
            <w:r>
              <w:t>వాయిదా బకాయి</w:t>
            </w:r>
          </w:p>
        </w:tc>
        <w:tc>
          <w:tcPr>
            <w:tcW w:type="dxa" w:w="2041"/>
          </w:tcPr>
          <w:p>
            <w:r/>
          </w:p>
        </w:tc>
      </w:tr>
      <w:tr>
        <w:tc>
          <w:tcPr>
            <w:tcW w:type="dxa" w:w="624"/>
          </w:tcPr>
          <w:p>
            <w:r>
              <w:t>452</w:t>
            </w:r>
          </w:p>
        </w:tc>
        <w:tc>
          <w:tcPr>
            <w:tcW w:type="dxa" w:w="3175"/>
          </w:tcPr>
          <w:p>
            <w:r>
              <w:t>Instalment *</w:t>
            </w:r>
          </w:p>
        </w:tc>
        <w:tc>
          <w:tcPr>
            <w:tcW w:type="dxa" w:w="2041"/>
          </w:tcPr>
          <w:p>
            <w:r/>
          </w:p>
        </w:tc>
        <w:tc>
          <w:tcPr>
            <w:tcW w:type="dxa" w:w="3175"/>
          </w:tcPr>
          <w:p>
            <w:r>
              <w:t>వాయిదా *</w:t>
            </w:r>
          </w:p>
        </w:tc>
        <w:tc>
          <w:tcPr>
            <w:tcW w:type="dxa" w:w="2041"/>
          </w:tcPr>
          <w:p>
            <w:r/>
          </w:p>
        </w:tc>
      </w:tr>
      <w:tr>
        <w:tc>
          <w:tcPr>
            <w:tcW w:type="dxa" w:w="624"/>
          </w:tcPr>
          <w:p>
            <w:r>
              <w:t>453</w:t>
            </w:r>
          </w:p>
        </w:tc>
        <w:tc>
          <w:tcPr>
            <w:tcW w:type="dxa" w:w="3175"/>
          </w:tcPr>
          <w:p>
            <w:r>
              <w:t>Instalment Amount *</w:t>
            </w:r>
          </w:p>
        </w:tc>
        <w:tc>
          <w:tcPr>
            <w:tcW w:type="dxa" w:w="2041"/>
          </w:tcPr>
          <w:p>
            <w:r/>
          </w:p>
        </w:tc>
        <w:tc>
          <w:tcPr>
            <w:tcW w:type="dxa" w:w="3175"/>
          </w:tcPr>
          <w:p>
            <w:r>
              <w:t>వాయిదా మొత్తం *</w:t>
            </w:r>
          </w:p>
        </w:tc>
        <w:tc>
          <w:tcPr>
            <w:tcW w:type="dxa" w:w="2041"/>
          </w:tcPr>
          <w:p>
            <w:r/>
          </w:p>
        </w:tc>
      </w:tr>
      <w:tr>
        <w:tc>
          <w:tcPr>
            <w:tcW w:type="dxa" w:w="624"/>
          </w:tcPr>
          <w:p>
            <w:r>
              <w:t>454</w:t>
            </w:r>
          </w:p>
        </w:tc>
        <w:tc>
          <w:tcPr>
            <w:tcW w:type="dxa" w:w="3175"/>
          </w:tcPr>
          <w:p>
            <w:r>
              <w:t>Instalments</w:t>
            </w:r>
          </w:p>
        </w:tc>
        <w:tc>
          <w:tcPr>
            <w:tcW w:type="dxa" w:w="2041"/>
          </w:tcPr>
          <w:p>
            <w:r/>
          </w:p>
        </w:tc>
        <w:tc>
          <w:tcPr>
            <w:tcW w:type="dxa" w:w="3175"/>
          </w:tcPr>
          <w:p>
            <w:r>
              <w:t>వాయిదాలు</w:t>
            </w:r>
          </w:p>
        </w:tc>
        <w:tc>
          <w:tcPr>
            <w:tcW w:type="dxa" w:w="2041"/>
          </w:tcPr>
          <w:p>
            <w:r/>
          </w:p>
        </w:tc>
      </w:tr>
      <w:tr>
        <w:tc>
          <w:tcPr>
            <w:tcW w:type="dxa" w:w="624"/>
          </w:tcPr>
          <w:p>
            <w:r>
              <w:t>455</w:t>
            </w:r>
          </w:p>
        </w:tc>
        <w:tc>
          <w:tcPr>
            <w:tcW w:type="dxa" w:w="3175"/>
          </w:tcPr>
          <w:p>
            <w:r>
              <w:t>Instalments Already Paid</w:t>
            </w:r>
          </w:p>
        </w:tc>
        <w:tc>
          <w:tcPr>
            <w:tcW w:type="dxa" w:w="2041"/>
          </w:tcPr>
          <w:p>
            <w:r/>
          </w:p>
        </w:tc>
        <w:tc>
          <w:tcPr>
            <w:tcW w:type="dxa" w:w="3175"/>
          </w:tcPr>
          <w:p>
            <w:r>
              <w:t>ఇప్పటికే చెల్లించిన వాయిదాలు</w:t>
            </w:r>
          </w:p>
        </w:tc>
        <w:tc>
          <w:tcPr>
            <w:tcW w:type="dxa" w:w="2041"/>
          </w:tcPr>
          <w:p>
            <w:r/>
          </w:p>
        </w:tc>
      </w:tr>
      <w:tr>
        <w:tc>
          <w:tcPr>
            <w:tcW w:type="dxa" w:w="624"/>
          </w:tcPr>
          <w:p>
            <w:r>
              <w:t>456</w:t>
            </w:r>
          </w:p>
        </w:tc>
        <w:tc>
          <w:tcPr>
            <w:tcW w:type="dxa" w:w="3175"/>
          </w:tcPr>
          <w:p>
            <w:r>
              <w:t>Interest</w:t>
            </w:r>
          </w:p>
        </w:tc>
        <w:tc>
          <w:tcPr>
            <w:tcW w:type="dxa" w:w="2041"/>
          </w:tcPr>
          <w:p>
            <w:r/>
          </w:p>
        </w:tc>
        <w:tc>
          <w:tcPr>
            <w:tcW w:type="dxa" w:w="3175"/>
          </w:tcPr>
          <w:p>
            <w:r>
              <w:t>వడ్డీ</w:t>
            </w:r>
          </w:p>
        </w:tc>
        <w:tc>
          <w:tcPr>
            <w:tcW w:type="dxa" w:w="2041"/>
          </w:tcPr>
          <w:p>
            <w:r/>
          </w:p>
        </w:tc>
      </w:tr>
      <w:tr>
        <w:tc>
          <w:tcPr>
            <w:tcW w:type="dxa" w:w="624"/>
          </w:tcPr>
          <w:p>
            <w:r>
              <w:t>457</w:t>
            </w:r>
          </w:p>
        </w:tc>
        <w:tc>
          <w:tcPr>
            <w:tcW w:type="dxa" w:w="3175"/>
          </w:tcPr>
          <w:p>
            <w:r>
              <w:t>Interest *</w:t>
            </w:r>
          </w:p>
        </w:tc>
        <w:tc>
          <w:tcPr>
            <w:tcW w:type="dxa" w:w="2041"/>
          </w:tcPr>
          <w:p>
            <w:r/>
          </w:p>
        </w:tc>
        <w:tc>
          <w:tcPr>
            <w:tcW w:type="dxa" w:w="3175"/>
          </w:tcPr>
          <w:p>
            <w:r>
              <w:t>వడ్డీ *</w:t>
            </w:r>
          </w:p>
        </w:tc>
        <w:tc>
          <w:tcPr>
            <w:tcW w:type="dxa" w:w="2041"/>
          </w:tcPr>
          <w:p>
            <w:r/>
          </w:p>
        </w:tc>
      </w:tr>
      <w:tr>
        <w:tc>
          <w:tcPr>
            <w:tcW w:type="dxa" w:w="624"/>
          </w:tcPr>
          <w:p>
            <w:r>
              <w:t>458</w:t>
            </w:r>
          </w:p>
        </w:tc>
        <w:tc>
          <w:tcPr>
            <w:tcW w:type="dxa" w:w="3175"/>
          </w:tcPr>
          <w:p>
            <w:r>
              <w:t>Interest Accrued</w:t>
            </w:r>
          </w:p>
        </w:tc>
        <w:tc>
          <w:tcPr>
            <w:tcW w:type="dxa" w:w="2041"/>
          </w:tcPr>
          <w:p>
            <w:r/>
          </w:p>
        </w:tc>
        <w:tc>
          <w:tcPr>
            <w:tcW w:type="dxa" w:w="3175"/>
          </w:tcPr>
          <w:p>
            <w:r>
              <w:t>పోగుపడిన వడ్డీ</w:t>
            </w:r>
          </w:p>
        </w:tc>
        <w:tc>
          <w:tcPr>
            <w:tcW w:type="dxa" w:w="2041"/>
          </w:tcPr>
          <w:p>
            <w:r/>
          </w:p>
        </w:tc>
      </w:tr>
      <w:tr>
        <w:tc>
          <w:tcPr>
            <w:tcW w:type="dxa" w:w="624"/>
          </w:tcPr>
          <w:p>
            <w:r>
              <w:t>459</w:t>
            </w:r>
          </w:p>
        </w:tc>
        <w:tc>
          <w:tcPr>
            <w:tcW w:type="dxa" w:w="3175"/>
          </w:tcPr>
          <w:p>
            <w:r>
              <w:t>Interest Due</w:t>
            </w:r>
          </w:p>
        </w:tc>
        <w:tc>
          <w:tcPr>
            <w:tcW w:type="dxa" w:w="2041"/>
          </w:tcPr>
          <w:p>
            <w:r/>
          </w:p>
        </w:tc>
        <w:tc>
          <w:tcPr>
            <w:tcW w:type="dxa" w:w="3175"/>
          </w:tcPr>
          <w:p>
            <w:r>
              <w:t>రావలసిన వడ్డీ</w:t>
            </w:r>
          </w:p>
        </w:tc>
        <w:tc>
          <w:tcPr>
            <w:tcW w:type="dxa" w:w="2041"/>
          </w:tcPr>
          <w:p>
            <w:r/>
          </w:p>
        </w:tc>
      </w:tr>
      <w:tr>
        <w:tc>
          <w:tcPr>
            <w:tcW w:type="dxa" w:w="624"/>
          </w:tcPr>
          <w:p>
            <w:r>
              <w:t>460</w:t>
            </w:r>
          </w:p>
        </w:tc>
        <w:tc>
          <w:tcPr>
            <w:tcW w:type="dxa" w:w="3175"/>
          </w:tcPr>
          <w:p>
            <w:r>
              <w:t>Interest Ledger</w:t>
            </w:r>
          </w:p>
        </w:tc>
        <w:tc>
          <w:tcPr>
            <w:tcW w:type="dxa" w:w="2041"/>
          </w:tcPr>
          <w:p>
            <w:r/>
          </w:p>
        </w:tc>
        <w:tc>
          <w:tcPr>
            <w:tcW w:type="dxa" w:w="3175"/>
          </w:tcPr>
          <w:p>
            <w:r>
              <w:t>వడ్డీ లెడ్జర్</w:t>
            </w:r>
          </w:p>
        </w:tc>
        <w:tc>
          <w:tcPr>
            <w:tcW w:type="dxa" w:w="2041"/>
          </w:tcPr>
          <w:p>
            <w:r/>
          </w:p>
        </w:tc>
      </w:tr>
      <w:tr>
        <w:tc>
          <w:tcPr>
            <w:tcW w:type="dxa" w:w="624"/>
          </w:tcPr>
          <w:p>
            <w:r>
              <w:t>461</w:t>
            </w:r>
          </w:p>
        </w:tc>
        <w:tc>
          <w:tcPr>
            <w:tcW w:type="dxa" w:w="3175"/>
          </w:tcPr>
          <w:p>
            <w:r>
              <w:t>Interest Method</w:t>
            </w:r>
          </w:p>
        </w:tc>
        <w:tc>
          <w:tcPr>
            <w:tcW w:type="dxa" w:w="2041"/>
          </w:tcPr>
          <w:p>
            <w:r/>
          </w:p>
        </w:tc>
        <w:tc>
          <w:tcPr>
            <w:tcW w:type="dxa" w:w="3175"/>
          </w:tcPr>
          <w:p>
            <w:r>
              <w:t>వడ్డీ పద్ధతి</w:t>
            </w:r>
          </w:p>
        </w:tc>
        <w:tc>
          <w:tcPr>
            <w:tcW w:type="dxa" w:w="2041"/>
          </w:tcPr>
          <w:p>
            <w:r/>
          </w:p>
        </w:tc>
      </w:tr>
      <w:tr>
        <w:tc>
          <w:tcPr>
            <w:tcW w:type="dxa" w:w="624"/>
          </w:tcPr>
          <w:p>
            <w:r>
              <w:t>462</w:t>
            </w:r>
          </w:p>
        </w:tc>
        <w:tc>
          <w:tcPr>
            <w:tcW w:type="dxa" w:w="3175"/>
          </w:tcPr>
          <w:p>
            <w:r>
              <w:t>Interest Only</w:t>
            </w:r>
          </w:p>
        </w:tc>
        <w:tc>
          <w:tcPr>
            <w:tcW w:type="dxa" w:w="2041"/>
          </w:tcPr>
          <w:p>
            <w:r/>
          </w:p>
        </w:tc>
        <w:tc>
          <w:tcPr>
            <w:tcW w:type="dxa" w:w="3175"/>
          </w:tcPr>
          <w:p>
            <w:r>
              <w:t>వడ్డీ మాత్రమే</w:t>
            </w:r>
          </w:p>
        </w:tc>
        <w:tc>
          <w:tcPr>
            <w:tcW w:type="dxa" w:w="2041"/>
          </w:tcPr>
          <w:p>
            <w:r/>
          </w:p>
        </w:tc>
      </w:tr>
      <w:tr>
        <w:tc>
          <w:tcPr>
            <w:tcW w:type="dxa" w:w="624"/>
          </w:tcPr>
          <w:p>
            <w:r>
              <w:t>463</w:t>
            </w:r>
          </w:p>
        </w:tc>
        <w:tc>
          <w:tcPr>
            <w:tcW w:type="dxa" w:w="3175"/>
          </w:tcPr>
          <w:p>
            <w:r>
              <w:t>Interest Payable</w:t>
            </w:r>
          </w:p>
        </w:tc>
        <w:tc>
          <w:tcPr>
            <w:tcW w:type="dxa" w:w="2041"/>
          </w:tcPr>
          <w:p>
            <w:r/>
          </w:p>
        </w:tc>
        <w:tc>
          <w:tcPr>
            <w:tcW w:type="dxa" w:w="3175"/>
          </w:tcPr>
          <w:p>
            <w:r>
              <w:t>చెల్లించవలసిన వడ్డీ</w:t>
            </w:r>
          </w:p>
        </w:tc>
        <w:tc>
          <w:tcPr>
            <w:tcW w:type="dxa" w:w="2041"/>
          </w:tcPr>
          <w:p>
            <w:r/>
          </w:p>
        </w:tc>
      </w:tr>
      <w:tr>
        <w:tc>
          <w:tcPr>
            <w:tcW w:type="dxa" w:w="624"/>
          </w:tcPr>
          <w:p>
            <w:r>
              <w:t>464</w:t>
            </w:r>
          </w:p>
        </w:tc>
        <w:tc>
          <w:tcPr>
            <w:tcW w:type="dxa" w:w="3175"/>
          </w:tcPr>
          <w:p>
            <w:r>
              <w:t>Interest Portion *</w:t>
            </w:r>
          </w:p>
        </w:tc>
        <w:tc>
          <w:tcPr>
            <w:tcW w:type="dxa" w:w="2041"/>
          </w:tcPr>
          <w:p>
            <w:r/>
          </w:p>
        </w:tc>
        <w:tc>
          <w:tcPr>
            <w:tcW w:type="dxa" w:w="3175"/>
          </w:tcPr>
          <w:p>
            <w:r>
              <w:t>వడ్డీ భాగం *</w:t>
            </w:r>
          </w:p>
        </w:tc>
        <w:tc>
          <w:tcPr>
            <w:tcW w:type="dxa" w:w="2041"/>
          </w:tcPr>
          <w:p>
            <w:r/>
          </w:p>
        </w:tc>
      </w:tr>
      <w:tr>
        <w:tc>
          <w:tcPr>
            <w:tcW w:type="dxa" w:w="624"/>
          </w:tcPr>
          <w:p>
            <w:r>
              <w:t>465</w:t>
            </w:r>
          </w:p>
        </w:tc>
        <w:tc>
          <w:tcPr>
            <w:tcW w:type="dxa" w:w="3175"/>
          </w:tcPr>
          <w:p>
            <w:r>
              <w:t>Interest Type</w:t>
            </w:r>
          </w:p>
        </w:tc>
        <w:tc>
          <w:tcPr>
            <w:tcW w:type="dxa" w:w="2041"/>
          </w:tcPr>
          <w:p>
            <w:r/>
          </w:p>
        </w:tc>
        <w:tc>
          <w:tcPr>
            <w:tcW w:type="dxa" w:w="3175"/>
          </w:tcPr>
          <w:p>
            <w:r>
              <w:t>వడ్డీ రకం</w:t>
            </w:r>
          </w:p>
        </w:tc>
        <w:tc>
          <w:tcPr>
            <w:tcW w:type="dxa" w:w="2041"/>
          </w:tcPr>
          <w:p>
            <w:r/>
          </w:p>
        </w:tc>
      </w:tr>
      <w:tr>
        <w:tc>
          <w:tcPr>
            <w:tcW w:type="dxa" w:w="624"/>
          </w:tcPr>
          <w:p>
            <w:r>
              <w:t>466</w:t>
            </w:r>
          </w:p>
        </w:tc>
        <w:tc>
          <w:tcPr>
            <w:tcW w:type="dxa" w:w="3175"/>
          </w:tcPr>
          <w:p>
            <w:r>
              <w:t>Invested</w:t>
            </w:r>
          </w:p>
        </w:tc>
        <w:tc>
          <w:tcPr>
            <w:tcW w:type="dxa" w:w="2041"/>
          </w:tcPr>
          <w:p>
            <w:r/>
          </w:p>
        </w:tc>
        <w:tc>
          <w:tcPr>
            <w:tcW w:type="dxa" w:w="3175"/>
          </w:tcPr>
          <w:p>
            <w:r>
              <w:t>పెట్టుబడి పెట్టినది</w:t>
            </w:r>
          </w:p>
        </w:tc>
        <w:tc>
          <w:tcPr>
            <w:tcW w:type="dxa" w:w="2041"/>
          </w:tcPr>
          <w:p>
            <w:r/>
          </w:p>
        </w:tc>
      </w:tr>
      <w:tr>
        <w:tc>
          <w:tcPr>
            <w:tcW w:type="dxa" w:w="624"/>
          </w:tcPr>
          <w:p>
            <w:r>
              <w:t>467</w:t>
            </w:r>
          </w:p>
        </w:tc>
        <w:tc>
          <w:tcPr>
            <w:tcW w:type="dxa" w:w="3175"/>
          </w:tcPr>
          <w:p>
            <w:r>
              <w:t>Investment Balance</w:t>
            </w:r>
          </w:p>
        </w:tc>
        <w:tc>
          <w:tcPr>
            <w:tcW w:type="dxa" w:w="2041"/>
          </w:tcPr>
          <w:p>
            <w:r/>
          </w:p>
        </w:tc>
        <w:tc>
          <w:tcPr>
            <w:tcW w:type="dxa" w:w="3175"/>
          </w:tcPr>
          <w:p>
            <w:r>
              <w:t>పెట్టుబడి నిల్వ</w:t>
            </w:r>
          </w:p>
        </w:tc>
        <w:tc>
          <w:tcPr>
            <w:tcW w:type="dxa" w:w="2041"/>
          </w:tcPr>
          <w:p>
            <w:r/>
          </w:p>
        </w:tc>
      </w:tr>
      <w:tr>
        <w:tc>
          <w:tcPr>
            <w:tcW w:type="dxa" w:w="624"/>
          </w:tcPr>
          <w:p>
            <w:r>
              <w:t>468</w:t>
            </w:r>
          </w:p>
        </w:tc>
        <w:tc>
          <w:tcPr>
            <w:tcW w:type="dxa" w:w="3175"/>
          </w:tcPr>
          <w:p>
            <w:r>
              <w:t>Investment Detail</w:t>
            </w:r>
          </w:p>
        </w:tc>
        <w:tc>
          <w:tcPr>
            <w:tcW w:type="dxa" w:w="2041"/>
          </w:tcPr>
          <w:p>
            <w:r/>
          </w:p>
        </w:tc>
        <w:tc>
          <w:tcPr>
            <w:tcW w:type="dxa" w:w="3175"/>
          </w:tcPr>
          <w:p>
            <w:r>
              <w:t>పెట్టుబడి వివరాలు</w:t>
            </w:r>
          </w:p>
        </w:tc>
        <w:tc>
          <w:tcPr>
            <w:tcW w:type="dxa" w:w="2041"/>
          </w:tcPr>
          <w:p>
            <w:r/>
          </w:p>
        </w:tc>
      </w:tr>
      <w:tr>
        <w:tc>
          <w:tcPr>
            <w:tcW w:type="dxa" w:w="624"/>
          </w:tcPr>
          <w:p>
            <w:r>
              <w:t>469</w:t>
            </w:r>
          </w:p>
        </w:tc>
        <w:tc>
          <w:tcPr>
            <w:tcW w:type="dxa" w:w="3175"/>
          </w:tcPr>
          <w:p>
            <w:r>
              <w:t>Investment Options</w:t>
            </w:r>
          </w:p>
        </w:tc>
        <w:tc>
          <w:tcPr>
            <w:tcW w:type="dxa" w:w="2041"/>
          </w:tcPr>
          <w:p>
            <w:r/>
          </w:p>
        </w:tc>
        <w:tc>
          <w:tcPr>
            <w:tcW w:type="dxa" w:w="3175"/>
          </w:tcPr>
          <w:p>
            <w:r>
              <w:t>పెట్టుబడి ఎంపికలు</w:t>
            </w:r>
          </w:p>
        </w:tc>
        <w:tc>
          <w:tcPr>
            <w:tcW w:type="dxa" w:w="2041"/>
          </w:tcPr>
          <w:p>
            <w:r/>
          </w:p>
        </w:tc>
      </w:tr>
      <w:tr>
        <w:tc>
          <w:tcPr>
            <w:tcW w:type="dxa" w:w="624"/>
          </w:tcPr>
          <w:p>
            <w:r>
              <w:t>470</w:t>
            </w:r>
          </w:p>
        </w:tc>
        <w:tc>
          <w:tcPr>
            <w:tcW w:type="dxa" w:w="3175"/>
          </w:tcPr>
          <w:p>
            <w:r>
              <w:t>Investments</w:t>
            </w:r>
          </w:p>
        </w:tc>
        <w:tc>
          <w:tcPr>
            <w:tcW w:type="dxa" w:w="2041"/>
          </w:tcPr>
          <w:p>
            <w:r/>
          </w:p>
        </w:tc>
        <w:tc>
          <w:tcPr>
            <w:tcW w:type="dxa" w:w="3175"/>
          </w:tcPr>
          <w:p>
            <w:r>
              <w:t>పెట్టుబడులు</w:t>
            </w:r>
          </w:p>
        </w:tc>
        <w:tc>
          <w:tcPr>
            <w:tcW w:type="dxa" w:w="2041"/>
          </w:tcPr>
          <w:p>
            <w:r/>
          </w:p>
        </w:tc>
      </w:tr>
      <w:tr>
        <w:tc>
          <w:tcPr>
            <w:tcW w:type="dxa" w:w="624"/>
          </w:tcPr>
          <w:p>
            <w:r>
              <w:t>471</w:t>
            </w:r>
          </w:p>
        </w:tc>
        <w:tc>
          <w:tcPr>
            <w:tcW w:type="dxa" w:w="3175"/>
          </w:tcPr>
          <w:p>
            <w:r>
              <w:t>Investor</w:t>
            </w:r>
          </w:p>
        </w:tc>
        <w:tc>
          <w:tcPr>
            <w:tcW w:type="dxa" w:w="2041"/>
          </w:tcPr>
          <w:p>
            <w:r/>
          </w:p>
        </w:tc>
        <w:tc>
          <w:tcPr>
            <w:tcW w:type="dxa" w:w="3175"/>
          </w:tcPr>
          <w:p>
            <w:r>
              <w:t>పెట్టుబడిదారు</w:t>
            </w:r>
          </w:p>
        </w:tc>
        <w:tc>
          <w:tcPr>
            <w:tcW w:type="dxa" w:w="2041"/>
          </w:tcPr>
          <w:p>
            <w:r/>
          </w:p>
        </w:tc>
      </w:tr>
      <w:tr>
        <w:tc>
          <w:tcPr>
            <w:tcW w:type="dxa" w:w="624"/>
          </w:tcPr>
          <w:p>
            <w:r>
              <w:t>472</w:t>
            </w:r>
          </w:p>
        </w:tc>
        <w:tc>
          <w:tcPr>
            <w:tcW w:type="dxa" w:w="3175"/>
          </w:tcPr>
          <w:p>
            <w:r>
              <w:t>Investor Dashboard</w:t>
            </w:r>
          </w:p>
        </w:tc>
        <w:tc>
          <w:tcPr>
            <w:tcW w:type="dxa" w:w="2041"/>
          </w:tcPr>
          <w:p>
            <w:r/>
          </w:p>
        </w:tc>
        <w:tc>
          <w:tcPr>
            <w:tcW w:type="dxa" w:w="3175"/>
          </w:tcPr>
          <w:p>
            <w:r>
              <w:t>పెట్టుబడిదారు డాష్‌బోర్డ్</w:t>
            </w:r>
          </w:p>
        </w:tc>
        <w:tc>
          <w:tcPr>
            <w:tcW w:type="dxa" w:w="2041"/>
          </w:tcPr>
          <w:p>
            <w:r/>
          </w:p>
        </w:tc>
      </w:tr>
      <w:tr>
        <w:tc>
          <w:tcPr>
            <w:tcW w:type="dxa" w:w="624"/>
          </w:tcPr>
          <w:p>
            <w:r>
              <w:t>473</w:t>
            </w:r>
          </w:p>
        </w:tc>
        <w:tc>
          <w:tcPr>
            <w:tcW w:type="dxa" w:w="3175"/>
          </w:tcPr>
          <w:p>
            <w:r>
              <w:t>Investor Dep.</w:t>
            </w:r>
          </w:p>
        </w:tc>
        <w:tc>
          <w:tcPr>
            <w:tcW w:type="dxa" w:w="2041"/>
          </w:tcPr>
          <w:p>
            <w:r/>
          </w:p>
        </w:tc>
        <w:tc>
          <w:tcPr>
            <w:tcW w:type="dxa" w:w="3175"/>
          </w:tcPr>
          <w:p>
            <w:r>
              <w:t>పెట్టుబడిదారు జమ</w:t>
            </w:r>
          </w:p>
        </w:tc>
        <w:tc>
          <w:tcPr>
            <w:tcW w:type="dxa" w:w="2041"/>
          </w:tcPr>
          <w:p>
            <w:r/>
          </w:p>
        </w:tc>
      </w:tr>
      <w:tr>
        <w:tc>
          <w:tcPr>
            <w:tcW w:type="dxa" w:w="624"/>
          </w:tcPr>
          <w:p>
            <w:r>
              <w:t>474</w:t>
            </w:r>
          </w:p>
        </w:tc>
        <w:tc>
          <w:tcPr>
            <w:tcW w:type="dxa" w:w="3175"/>
          </w:tcPr>
          <w:p>
            <w:r>
              <w:t>Investor Management</w:t>
            </w:r>
          </w:p>
        </w:tc>
        <w:tc>
          <w:tcPr>
            <w:tcW w:type="dxa" w:w="2041"/>
          </w:tcPr>
          <w:p>
            <w:r/>
          </w:p>
        </w:tc>
        <w:tc>
          <w:tcPr>
            <w:tcW w:type="dxa" w:w="3175"/>
          </w:tcPr>
          <w:p>
            <w:r>
              <w:t>పెట్టుబడిదారుల నిర్వహణ</w:t>
            </w:r>
          </w:p>
        </w:tc>
        <w:tc>
          <w:tcPr>
            <w:tcW w:type="dxa" w:w="2041"/>
          </w:tcPr>
          <w:p>
            <w:r/>
          </w:p>
        </w:tc>
      </w:tr>
      <w:tr>
        <w:tc>
          <w:tcPr>
            <w:tcW w:type="dxa" w:w="624"/>
          </w:tcPr>
          <w:p>
            <w:r>
              <w:t>475</w:t>
            </w:r>
          </w:p>
        </w:tc>
        <w:tc>
          <w:tcPr>
            <w:tcW w:type="dxa" w:w="3175"/>
          </w:tcPr>
          <w:p>
            <w:r>
              <w:t>Investor Requests</w:t>
            </w:r>
          </w:p>
        </w:tc>
        <w:tc>
          <w:tcPr>
            <w:tcW w:type="dxa" w:w="2041"/>
          </w:tcPr>
          <w:p>
            <w:r/>
          </w:p>
        </w:tc>
        <w:tc>
          <w:tcPr>
            <w:tcW w:type="dxa" w:w="3175"/>
          </w:tcPr>
          <w:p>
            <w:r>
              <w:t>పెట్టుబడిదారు అభ్యర్థనలు</w:t>
            </w:r>
          </w:p>
        </w:tc>
        <w:tc>
          <w:tcPr>
            <w:tcW w:type="dxa" w:w="2041"/>
          </w:tcPr>
          <w:p>
            <w:r/>
          </w:p>
        </w:tc>
      </w:tr>
      <w:tr>
        <w:tc>
          <w:tcPr>
            <w:tcW w:type="dxa" w:w="624"/>
          </w:tcPr>
          <w:p>
            <w:r>
              <w:t>476</w:t>
            </w:r>
          </w:p>
        </w:tc>
        <w:tc>
          <w:tcPr>
            <w:tcW w:type="dxa" w:w="3175"/>
          </w:tcPr>
          <w:p>
            <w:r>
              <w:t>Investor W/D</w:t>
            </w:r>
          </w:p>
        </w:tc>
        <w:tc>
          <w:tcPr>
            <w:tcW w:type="dxa" w:w="2041"/>
          </w:tcPr>
          <w:p>
            <w:r/>
          </w:p>
        </w:tc>
        <w:tc>
          <w:tcPr>
            <w:tcW w:type="dxa" w:w="3175"/>
          </w:tcPr>
          <w:p>
            <w:r>
              <w:t>పెట్టుబడిదారు ఉపసంహరణ</w:t>
            </w:r>
          </w:p>
        </w:tc>
        <w:tc>
          <w:tcPr>
            <w:tcW w:type="dxa" w:w="2041"/>
          </w:tcPr>
          <w:p>
            <w:r/>
          </w:p>
        </w:tc>
      </w:tr>
      <w:tr>
        <w:tc>
          <w:tcPr>
            <w:tcW w:type="dxa" w:w="624"/>
          </w:tcPr>
          <w:p>
            <w:r>
              <w:t>477</w:t>
            </w:r>
          </w:p>
        </w:tc>
        <w:tc>
          <w:tcPr>
            <w:tcW w:type="dxa" w:w="3175"/>
          </w:tcPr>
          <w:p>
            <w:r>
              <w:t>Investors</w:t>
            </w:r>
          </w:p>
        </w:tc>
        <w:tc>
          <w:tcPr>
            <w:tcW w:type="dxa" w:w="2041"/>
          </w:tcPr>
          <w:p>
            <w:r/>
          </w:p>
        </w:tc>
        <w:tc>
          <w:tcPr>
            <w:tcW w:type="dxa" w:w="3175"/>
          </w:tcPr>
          <w:p>
            <w:r>
              <w:t>పెట్టుబడిదారులు</w:t>
            </w:r>
          </w:p>
        </w:tc>
        <w:tc>
          <w:tcPr>
            <w:tcW w:type="dxa" w:w="2041"/>
          </w:tcPr>
          <w:p>
            <w:r/>
          </w:p>
        </w:tc>
      </w:tr>
      <w:tr>
        <w:tc>
          <w:tcPr>
            <w:tcW w:type="dxa" w:w="624"/>
          </w:tcPr>
          <w:p>
            <w:r>
              <w:t>478</w:t>
            </w:r>
          </w:p>
        </w:tc>
        <w:tc>
          <w:tcPr>
            <w:tcW w:type="dxa" w:w="3175"/>
          </w:tcPr>
          <w:p>
            <w:r>
              <w:t>Invitations to You</w:t>
            </w:r>
          </w:p>
        </w:tc>
        <w:tc>
          <w:tcPr>
            <w:tcW w:type="dxa" w:w="2041"/>
          </w:tcPr>
          <w:p>
            <w:r/>
          </w:p>
        </w:tc>
        <w:tc>
          <w:tcPr>
            <w:tcW w:type="dxa" w:w="3175"/>
          </w:tcPr>
          <w:p>
            <w:r>
              <w:t>మీకు ఆహ్వానాలు</w:t>
            </w:r>
          </w:p>
        </w:tc>
        <w:tc>
          <w:tcPr>
            <w:tcW w:type="dxa" w:w="2041"/>
          </w:tcPr>
          <w:p>
            <w:r/>
          </w:p>
        </w:tc>
      </w:tr>
      <w:tr>
        <w:tc>
          <w:tcPr>
            <w:tcW w:type="dxa" w:w="624"/>
          </w:tcPr>
          <w:p>
            <w:r>
              <w:t>479</w:t>
            </w:r>
          </w:p>
        </w:tc>
        <w:tc>
          <w:tcPr>
            <w:tcW w:type="dxa" w:w="3175"/>
          </w:tcPr>
          <w:p>
            <w:r>
              <w:t>Issued {date}</w:t>
            </w:r>
          </w:p>
        </w:tc>
        <w:tc>
          <w:tcPr>
            <w:tcW w:type="dxa" w:w="2041"/>
          </w:tcPr>
          <w:p>
            <w:r/>
          </w:p>
        </w:tc>
        <w:tc>
          <w:tcPr>
            <w:tcW w:type="dxa" w:w="3175"/>
          </w:tcPr>
          <w:p>
            <w:r>
              <w:t>{date}న ఇవ్వబడింది</w:t>
            </w:r>
          </w:p>
        </w:tc>
        <w:tc>
          <w:tcPr>
            <w:tcW w:type="dxa" w:w="2041"/>
          </w:tcPr>
          <w:p>
            <w:r/>
          </w:p>
        </w:tc>
      </w:tr>
      <w:tr>
        <w:tc>
          <w:tcPr>
            <w:tcW w:type="dxa" w:w="624"/>
          </w:tcPr>
          <w:p>
            <w:r>
              <w:t>480</w:t>
            </w:r>
          </w:p>
        </w:tc>
        <w:tc>
          <w:tcPr>
            <w:tcW w:type="dxa" w:w="3175"/>
          </w:tcPr>
          <w:p>
            <w:r>
              <w:t>January</w:t>
            </w:r>
          </w:p>
        </w:tc>
        <w:tc>
          <w:tcPr>
            <w:tcW w:type="dxa" w:w="2041"/>
          </w:tcPr>
          <w:p>
            <w:r/>
          </w:p>
        </w:tc>
        <w:tc>
          <w:tcPr>
            <w:tcW w:type="dxa" w:w="3175"/>
          </w:tcPr>
          <w:p>
            <w:r>
              <w:t>జనవరి</w:t>
            </w:r>
          </w:p>
        </w:tc>
        <w:tc>
          <w:tcPr>
            <w:tcW w:type="dxa" w:w="2041"/>
          </w:tcPr>
          <w:p>
            <w:r/>
          </w:p>
        </w:tc>
      </w:tr>
      <w:tr>
        <w:tc>
          <w:tcPr>
            <w:tcW w:type="dxa" w:w="624"/>
          </w:tcPr>
          <w:p>
            <w:r>
              <w:t>481</w:t>
            </w:r>
          </w:p>
        </w:tc>
        <w:tc>
          <w:tcPr>
            <w:tcW w:type="dxa" w:w="3175"/>
          </w:tcPr>
          <w:p>
            <w:r>
              <w:t>Joined Date</w:t>
            </w:r>
          </w:p>
        </w:tc>
        <w:tc>
          <w:tcPr>
            <w:tcW w:type="dxa" w:w="2041"/>
          </w:tcPr>
          <w:p>
            <w:r/>
          </w:p>
        </w:tc>
        <w:tc>
          <w:tcPr>
            <w:tcW w:type="dxa" w:w="3175"/>
          </w:tcPr>
          <w:p>
            <w:r>
              <w:t>చేరిన తేదీ</w:t>
            </w:r>
          </w:p>
        </w:tc>
        <w:tc>
          <w:tcPr>
            <w:tcW w:type="dxa" w:w="2041"/>
          </w:tcPr>
          <w:p>
            <w:r/>
          </w:p>
        </w:tc>
      </w:tr>
      <w:tr>
        <w:tc>
          <w:tcPr>
            <w:tcW w:type="dxa" w:w="624"/>
          </w:tcPr>
          <w:p>
            <w:r>
              <w:t>482</w:t>
            </w:r>
          </w:p>
        </w:tc>
        <w:tc>
          <w:tcPr>
            <w:tcW w:type="dxa" w:w="3175"/>
          </w:tcPr>
          <w:p>
            <w:r>
              <w:t>July</w:t>
            </w:r>
          </w:p>
        </w:tc>
        <w:tc>
          <w:tcPr>
            <w:tcW w:type="dxa" w:w="2041"/>
          </w:tcPr>
          <w:p>
            <w:r/>
          </w:p>
        </w:tc>
        <w:tc>
          <w:tcPr>
            <w:tcW w:type="dxa" w:w="3175"/>
          </w:tcPr>
          <w:p>
            <w:r>
              <w:t>జూలై</w:t>
            </w:r>
          </w:p>
        </w:tc>
        <w:tc>
          <w:tcPr>
            <w:tcW w:type="dxa" w:w="2041"/>
          </w:tcPr>
          <w:p>
            <w:r/>
          </w:p>
        </w:tc>
      </w:tr>
      <w:tr>
        <w:tc>
          <w:tcPr>
            <w:tcW w:type="dxa" w:w="624"/>
          </w:tcPr>
          <w:p>
            <w:r>
              <w:t>483</w:t>
            </w:r>
          </w:p>
        </w:tc>
        <w:tc>
          <w:tcPr>
            <w:tcW w:type="dxa" w:w="3175"/>
          </w:tcPr>
          <w:p>
            <w:r>
              <w:t>June</w:t>
            </w:r>
          </w:p>
        </w:tc>
        <w:tc>
          <w:tcPr>
            <w:tcW w:type="dxa" w:w="2041"/>
          </w:tcPr>
          <w:p>
            <w:r/>
          </w:p>
        </w:tc>
        <w:tc>
          <w:tcPr>
            <w:tcW w:type="dxa" w:w="3175"/>
          </w:tcPr>
          <w:p>
            <w:r>
              <w:t>జూన్</w:t>
            </w:r>
          </w:p>
        </w:tc>
        <w:tc>
          <w:tcPr>
            <w:tcW w:type="dxa" w:w="2041"/>
          </w:tcPr>
          <w:p>
            <w:r/>
          </w:p>
        </w:tc>
      </w:tr>
      <w:tr>
        <w:tc>
          <w:tcPr>
            <w:tcW w:type="dxa" w:w="624"/>
          </w:tcPr>
          <w:p>
            <w:r>
              <w:t>484</w:t>
            </w:r>
          </w:p>
        </w:tc>
        <w:tc>
          <w:tcPr>
            <w:tcW w:type="dxa" w:w="3175"/>
          </w:tcPr>
          <w:p>
            <w:r>
              <w:t>Last Login</w:t>
            </w:r>
          </w:p>
        </w:tc>
        <w:tc>
          <w:tcPr>
            <w:tcW w:type="dxa" w:w="2041"/>
          </w:tcPr>
          <w:p>
            <w:r/>
          </w:p>
        </w:tc>
        <w:tc>
          <w:tcPr>
            <w:tcW w:type="dxa" w:w="3175"/>
          </w:tcPr>
          <w:p>
            <w:r>
              <w:t>చివరి లాగిన్</w:t>
            </w:r>
          </w:p>
        </w:tc>
        <w:tc>
          <w:tcPr>
            <w:tcW w:type="dxa" w:w="2041"/>
          </w:tcPr>
          <w:p>
            <w:r/>
          </w:p>
        </w:tc>
      </w:tr>
      <w:tr>
        <w:tc>
          <w:tcPr>
            <w:tcW w:type="dxa" w:w="624"/>
          </w:tcPr>
          <w:p>
            <w:r>
              <w:t>485</w:t>
            </w:r>
          </w:p>
        </w:tc>
        <w:tc>
          <w:tcPr>
            <w:tcW w:type="dxa" w:w="3175"/>
          </w:tcPr>
          <w:p>
            <w:r>
              <w:t>Last Sync</w:t>
            </w:r>
          </w:p>
        </w:tc>
        <w:tc>
          <w:tcPr>
            <w:tcW w:type="dxa" w:w="2041"/>
          </w:tcPr>
          <w:p>
            <w:r/>
          </w:p>
        </w:tc>
        <w:tc>
          <w:tcPr>
            <w:tcW w:type="dxa" w:w="3175"/>
          </w:tcPr>
          <w:p>
            <w:r>
              <w:t>చివరి సింక్</w:t>
            </w:r>
          </w:p>
        </w:tc>
        <w:tc>
          <w:tcPr>
            <w:tcW w:type="dxa" w:w="2041"/>
          </w:tcPr>
          <w:p>
            <w:r/>
          </w:p>
        </w:tc>
      </w:tr>
      <w:tr>
        <w:tc>
          <w:tcPr>
            <w:tcW w:type="dxa" w:w="624"/>
          </w:tcPr>
          <w:p>
            <w:r>
              <w:t>486</w:t>
            </w:r>
          </w:p>
        </w:tc>
        <w:tc>
          <w:tcPr>
            <w:tcW w:type="dxa" w:w="3175"/>
          </w:tcPr>
          <w:p>
            <w:r>
              <w:t>Last Transaction</w:t>
            </w:r>
          </w:p>
        </w:tc>
        <w:tc>
          <w:tcPr>
            <w:tcW w:type="dxa" w:w="2041"/>
          </w:tcPr>
          <w:p>
            <w:r/>
          </w:p>
        </w:tc>
        <w:tc>
          <w:tcPr>
            <w:tcW w:type="dxa" w:w="3175"/>
          </w:tcPr>
          <w:p>
            <w:r>
              <w:t>చివరి లావాదేవీ</w:t>
            </w:r>
          </w:p>
        </w:tc>
        <w:tc>
          <w:tcPr>
            <w:tcW w:type="dxa" w:w="2041"/>
          </w:tcPr>
          <w:p>
            <w:r/>
          </w:p>
        </w:tc>
      </w:tr>
      <w:tr>
        <w:tc>
          <w:tcPr>
            <w:tcW w:type="dxa" w:w="624"/>
          </w:tcPr>
          <w:p>
            <w:r>
              <w:t>487</w:t>
            </w:r>
          </w:p>
        </w:tc>
        <w:tc>
          <w:tcPr>
            <w:tcW w:type="dxa" w:w="3175"/>
          </w:tcPr>
          <w:p>
            <w:r>
              <w:t>Last {count} Days</w:t>
            </w:r>
          </w:p>
        </w:tc>
        <w:tc>
          <w:tcPr>
            <w:tcW w:type="dxa" w:w="2041"/>
          </w:tcPr>
          <w:p>
            <w:r/>
          </w:p>
        </w:tc>
        <w:tc>
          <w:tcPr>
            <w:tcW w:type="dxa" w:w="3175"/>
          </w:tcPr>
          <w:p>
            <w:r>
              <w:t>గత {count} రోజులు</w:t>
            </w:r>
          </w:p>
        </w:tc>
        <w:tc>
          <w:tcPr>
            <w:tcW w:type="dxa" w:w="2041"/>
          </w:tcPr>
          <w:p>
            <w:r/>
          </w:p>
        </w:tc>
      </w:tr>
      <w:tr>
        <w:tc>
          <w:tcPr>
            <w:tcW w:type="dxa" w:w="624"/>
          </w:tcPr>
          <w:p>
            <w:r>
              <w:t>488</w:t>
            </w:r>
          </w:p>
        </w:tc>
        <w:tc>
          <w:tcPr>
            <w:tcW w:type="dxa" w:w="3175"/>
          </w:tcPr>
          <w:p>
            <w:r>
              <w:t>Last {n} months</w:t>
            </w:r>
          </w:p>
        </w:tc>
        <w:tc>
          <w:tcPr>
            <w:tcW w:type="dxa" w:w="2041"/>
          </w:tcPr>
          <w:p>
            <w:r/>
          </w:p>
        </w:tc>
        <w:tc>
          <w:tcPr>
            <w:tcW w:type="dxa" w:w="3175"/>
          </w:tcPr>
          <w:p>
            <w:r>
              <w:t>గత {n} నెలలు</w:t>
            </w:r>
          </w:p>
        </w:tc>
        <w:tc>
          <w:tcPr>
            <w:tcW w:type="dxa" w:w="2041"/>
          </w:tcPr>
          <w:p>
            <w:r/>
          </w:p>
        </w:tc>
      </w:tr>
      <w:tr>
        <w:tc>
          <w:tcPr>
            <w:tcW w:type="dxa" w:w="624"/>
          </w:tcPr>
          <w:p>
            <w:r>
              <w:t>489</w:t>
            </w:r>
          </w:p>
        </w:tc>
        <w:tc>
          <w:tcPr>
            <w:tcW w:type="dxa" w:w="3175"/>
          </w:tcPr>
          <w:p>
            <w:r>
              <w:t>Lending Rules</w:t>
            </w:r>
          </w:p>
        </w:tc>
        <w:tc>
          <w:tcPr>
            <w:tcW w:type="dxa" w:w="2041"/>
          </w:tcPr>
          <w:p>
            <w:r/>
          </w:p>
        </w:tc>
        <w:tc>
          <w:tcPr>
            <w:tcW w:type="dxa" w:w="3175"/>
          </w:tcPr>
          <w:p>
            <w:r>
              <w:t>రుణ నియమాలు</w:t>
            </w:r>
          </w:p>
        </w:tc>
        <w:tc>
          <w:tcPr>
            <w:tcW w:type="dxa" w:w="2041"/>
          </w:tcPr>
          <w:p>
            <w:r/>
          </w:p>
        </w:tc>
      </w:tr>
      <w:tr>
        <w:tc>
          <w:tcPr>
            <w:tcW w:type="dxa" w:w="624"/>
          </w:tcPr>
          <w:p>
            <w:r>
              <w:t>490</w:t>
            </w:r>
          </w:p>
        </w:tc>
        <w:tc>
          <w:tcPr>
            <w:tcW w:type="dxa" w:w="3175"/>
          </w:tcPr>
          <w:p>
            <w:r>
              <w:t>Line Repayment Index</w:t>
            </w:r>
          </w:p>
        </w:tc>
        <w:tc>
          <w:tcPr>
            <w:tcW w:type="dxa" w:w="2041"/>
          </w:tcPr>
          <w:p>
            <w:r/>
          </w:p>
        </w:tc>
        <w:tc>
          <w:tcPr>
            <w:tcW w:type="dxa" w:w="3175"/>
          </w:tcPr>
          <w:p>
            <w:r>
              <w:t>లైన్ రీపేమెంట్ ఇండెక్స్</w:t>
            </w:r>
          </w:p>
        </w:tc>
        <w:tc>
          <w:tcPr>
            <w:tcW w:type="dxa" w:w="2041"/>
          </w:tcPr>
          <w:p>
            <w:r/>
          </w:p>
        </w:tc>
      </w:tr>
      <w:tr>
        <w:tc>
          <w:tcPr>
            <w:tcW w:type="dxa" w:w="624"/>
          </w:tcPr>
          <w:p>
            <w:r>
              <w:t>491</w:t>
            </w:r>
          </w:p>
        </w:tc>
        <w:tc>
          <w:tcPr>
            <w:tcW w:type="dxa" w:w="3175"/>
          </w:tcPr>
          <w:p>
            <w:r>
              <w:t>Live Activity</w:t>
            </w:r>
          </w:p>
        </w:tc>
        <w:tc>
          <w:tcPr>
            <w:tcW w:type="dxa" w:w="2041"/>
          </w:tcPr>
          <w:p>
            <w:r/>
          </w:p>
        </w:tc>
        <w:tc>
          <w:tcPr>
            <w:tcW w:type="dxa" w:w="3175"/>
          </w:tcPr>
          <w:p>
            <w:r>
              <w:t>ప్రత్యక్ష కార్యకలాపం</w:t>
            </w:r>
          </w:p>
        </w:tc>
        <w:tc>
          <w:tcPr>
            <w:tcW w:type="dxa" w:w="2041"/>
          </w:tcPr>
          <w:p>
            <w:r/>
          </w:p>
        </w:tc>
      </w:tr>
      <w:tr>
        <w:tc>
          <w:tcPr>
            <w:tcW w:type="dxa" w:w="624"/>
          </w:tcPr>
          <w:p>
            <w:r>
              <w:t>492</w:t>
            </w:r>
          </w:p>
        </w:tc>
        <w:tc>
          <w:tcPr>
            <w:tcW w:type="dxa" w:w="3175"/>
          </w:tcPr>
          <w:p>
            <w:r>
              <w:t>Live Business Activity</w:t>
            </w:r>
          </w:p>
        </w:tc>
        <w:tc>
          <w:tcPr>
            <w:tcW w:type="dxa" w:w="2041"/>
          </w:tcPr>
          <w:p>
            <w:r/>
          </w:p>
        </w:tc>
        <w:tc>
          <w:tcPr>
            <w:tcW w:type="dxa" w:w="3175"/>
          </w:tcPr>
          <w:p>
            <w:r>
              <w:t>ప్రత్యక్ష వ్యాపార కార్యకలాపం</w:t>
            </w:r>
          </w:p>
        </w:tc>
        <w:tc>
          <w:tcPr>
            <w:tcW w:type="dxa" w:w="2041"/>
          </w:tcPr>
          <w:p>
            <w:r/>
          </w:p>
        </w:tc>
      </w:tr>
      <w:tr>
        <w:tc>
          <w:tcPr>
            <w:tcW w:type="dxa" w:w="624"/>
          </w:tcPr>
          <w:p>
            <w:r>
              <w:t>493</w:t>
            </w:r>
          </w:p>
        </w:tc>
        <w:tc>
          <w:tcPr>
            <w:tcW w:type="dxa" w:w="3175"/>
          </w:tcPr>
          <w:p>
            <w:r>
              <w:t>Live Closing Balance</w:t>
            </w:r>
          </w:p>
        </w:tc>
        <w:tc>
          <w:tcPr>
            <w:tcW w:type="dxa" w:w="2041"/>
          </w:tcPr>
          <w:p>
            <w:r/>
          </w:p>
        </w:tc>
        <w:tc>
          <w:tcPr>
            <w:tcW w:type="dxa" w:w="3175"/>
          </w:tcPr>
          <w:p>
            <w:r>
              <w:t>ప్రస్తుత ముగింపు నిల్వ</w:t>
            </w:r>
          </w:p>
        </w:tc>
        <w:tc>
          <w:tcPr>
            <w:tcW w:type="dxa" w:w="2041"/>
          </w:tcPr>
          <w:p>
            <w:r/>
          </w:p>
        </w:tc>
      </w:tr>
      <w:tr>
        <w:tc>
          <w:tcPr>
            <w:tcW w:type="dxa" w:w="624"/>
          </w:tcPr>
          <w:p>
            <w:r>
              <w:t>494</w:t>
            </w:r>
          </w:p>
        </w:tc>
        <w:tc>
          <w:tcPr>
            <w:tcW w:type="dxa" w:w="3175"/>
          </w:tcPr>
          <w:p>
            <w:r>
              <w:t>Live Collected</w:t>
            </w:r>
          </w:p>
        </w:tc>
        <w:tc>
          <w:tcPr>
            <w:tcW w:type="dxa" w:w="2041"/>
          </w:tcPr>
          <w:p>
            <w:r/>
          </w:p>
        </w:tc>
        <w:tc>
          <w:tcPr>
            <w:tcW w:type="dxa" w:w="3175"/>
          </w:tcPr>
          <w:p>
            <w:r>
              <w:t>ప్రత్యక్ష వసూలు</w:t>
            </w:r>
          </w:p>
        </w:tc>
        <w:tc>
          <w:tcPr>
            <w:tcW w:type="dxa" w:w="2041"/>
          </w:tcPr>
          <w:p>
            <w:r/>
          </w:p>
        </w:tc>
      </w:tr>
      <w:tr>
        <w:tc>
          <w:tcPr>
            <w:tcW w:type="dxa" w:w="624"/>
          </w:tcPr>
          <w:p>
            <w:r>
              <w:t>495</w:t>
            </w:r>
          </w:p>
        </w:tc>
        <w:tc>
          <w:tcPr>
            <w:tcW w:type="dxa" w:w="3175"/>
          </w:tcPr>
          <w:p>
            <w:r>
              <w:t>Live Photo</w:t>
            </w:r>
          </w:p>
        </w:tc>
        <w:tc>
          <w:tcPr>
            <w:tcW w:type="dxa" w:w="2041"/>
          </w:tcPr>
          <w:p>
            <w:r/>
          </w:p>
        </w:tc>
        <w:tc>
          <w:tcPr>
            <w:tcW w:type="dxa" w:w="3175"/>
          </w:tcPr>
          <w:p>
            <w:r>
              <w:t>లైవ్ ఫోటో</w:t>
            </w:r>
          </w:p>
        </w:tc>
        <w:tc>
          <w:tcPr>
            <w:tcW w:type="dxa" w:w="2041"/>
          </w:tcPr>
          <w:p>
            <w:r/>
          </w:p>
        </w:tc>
      </w:tr>
      <w:tr>
        <w:tc>
          <w:tcPr>
            <w:tcW w:type="dxa" w:w="624"/>
          </w:tcPr>
          <w:p>
            <w:r>
              <w:t>496</w:t>
            </w:r>
          </w:p>
        </w:tc>
        <w:tc>
          <w:tcPr>
            <w:tcW w:type="dxa" w:w="3175"/>
          </w:tcPr>
          <w:p>
            <w:r>
              <w:t>Loading...</w:t>
            </w:r>
          </w:p>
        </w:tc>
        <w:tc>
          <w:tcPr>
            <w:tcW w:type="dxa" w:w="2041"/>
          </w:tcPr>
          <w:p>
            <w:r/>
          </w:p>
        </w:tc>
        <w:tc>
          <w:tcPr>
            <w:tcW w:type="dxa" w:w="3175"/>
          </w:tcPr>
          <w:p>
            <w:r>
              <w:t>లోడ్ అవుతోంది...</w:t>
            </w:r>
          </w:p>
        </w:tc>
        <w:tc>
          <w:tcPr>
            <w:tcW w:type="dxa" w:w="2041"/>
          </w:tcPr>
          <w:p>
            <w:r/>
          </w:p>
        </w:tc>
      </w:tr>
      <w:tr>
        <w:tc>
          <w:tcPr>
            <w:tcW w:type="dxa" w:w="624"/>
          </w:tcPr>
          <w:p>
            <w:r>
              <w:t>497</w:t>
            </w:r>
          </w:p>
        </w:tc>
        <w:tc>
          <w:tcPr>
            <w:tcW w:type="dxa" w:w="3175"/>
          </w:tcPr>
          <w:p>
            <w:r>
              <w:t>Loan Amount</w:t>
            </w:r>
          </w:p>
        </w:tc>
        <w:tc>
          <w:tcPr>
            <w:tcW w:type="dxa" w:w="2041"/>
          </w:tcPr>
          <w:p>
            <w:r/>
          </w:p>
        </w:tc>
        <w:tc>
          <w:tcPr>
            <w:tcW w:type="dxa" w:w="3175"/>
          </w:tcPr>
          <w:p>
            <w:r>
              <w:t>రుణ మొత్తం</w:t>
            </w:r>
          </w:p>
        </w:tc>
        <w:tc>
          <w:tcPr>
            <w:tcW w:type="dxa" w:w="2041"/>
          </w:tcPr>
          <w:p>
            <w:r/>
          </w:p>
        </w:tc>
      </w:tr>
      <w:tr>
        <w:tc>
          <w:tcPr>
            <w:tcW w:type="dxa" w:w="624"/>
          </w:tcPr>
          <w:p>
            <w:r>
              <w:t>498</w:t>
            </w:r>
          </w:p>
        </w:tc>
        <w:tc>
          <w:tcPr>
            <w:tcW w:type="dxa" w:w="3175"/>
          </w:tcPr>
          <w:p>
            <w:r>
              <w:t>Loan closed.</w:t>
            </w:r>
          </w:p>
        </w:tc>
        <w:tc>
          <w:tcPr>
            <w:tcW w:type="dxa" w:w="2041"/>
          </w:tcPr>
          <w:p>
            <w:r/>
          </w:p>
        </w:tc>
        <w:tc>
          <w:tcPr>
            <w:tcW w:type="dxa" w:w="3175"/>
          </w:tcPr>
          <w:p>
            <w:r>
              <w:t>రుణం మూసివేయబడింది.</w:t>
            </w:r>
          </w:p>
        </w:tc>
        <w:tc>
          <w:tcPr>
            <w:tcW w:type="dxa" w:w="2041"/>
          </w:tcPr>
          <w:p>
            <w:r/>
          </w:p>
        </w:tc>
      </w:tr>
      <w:tr>
        <w:tc>
          <w:tcPr>
            <w:tcW w:type="dxa" w:w="624"/>
          </w:tcPr>
          <w:p>
            <w:r>
              <w:t>499</w:t>
            </w:r>
          </w:p>
        </w:tc>
        <w:tc>
          <w:tcPr>
            <w:tcW w:type="dxa" w:w="3175"/>
          </w:tcPr>
          <w:p>
            <w:r>
              <w:t>Loan Count</w:t>
            </w:r>
          </w:p>
        </w:tc>
        <w:tc>
          <w:tcPr>
            <w:tcW w:type="dxa" w:w="2041"/>
          </w:tcPr>
          <w:p>
            <w:r/>
          </w:p>
        </w:tc>
        <w:tc>
          <w:tcPr>
            <w:tcW w:type="dxa" w:w="3175"/>
          </w:tcPr>
          <w:p>
            <w:r>
              <w:t>రుణాల సంఖ్య</w:t>
            </w:r>
          </w:p>
        </w:tc>
        <w:tc>
          <w:tcPr>
            <w:tcW w:type="dxa" w:w="2041"/>
          </w:tcPr>
          <w:p>
            <w:r/>
          </w:p>
        </w:tc>
      </w:tr>
      <w:tr>
        <w:tc>
          <w:tcPr>
            <w:tcW w:type="dxa" w:w="624"/>
          </w:tcPr>
          <w:p>
            <w:r>
              <w:t>500</w:t>
            </w:r>
          </w:p>
        </w:tc>
        <w:tc>
          <w:tcPr>
            <w:tcW w:type="dxa" w:w="3175"/>
          </w:tcPr>
          <w:p>
            <w:r>
              <w:t>Loan Detail</w:t>
            </w:r>
          </w:p>
        </w:tc>
        <w:tc>
          <w:tcPr>
            <w:tcW w:type="dxa" w:w="2041"/>
          </w:tcPr>
          <w:p>
            <w:r/>
          </w:p>
        </w:tc>
        <w:tc>
          <w:tcPr>
            <w:tcW w:type="dxa" w:w="3175"/>
          </w:tcPr>
          <w:p>
            <w:r>
              <w:t>రుణ వివరాలు</w:t>
            </w:r>
          </w:p>
        </w:tc>
        <w:tc>
          <w:tcPr>
            <w:tcW w:type="dxa" w:w="2041"/>
          </w:tcPr>
          <w:p>
            <w:r/>
          </w:p>
        </w:tc>
      </w:tr>
      <w:tr>
        <w:tc>
          <w:tcPr>
            <w:tcW w:type="dxa" w:w="624"/>
          </w:tcPr>
          <w:p>
            <w:r>
              <w:t>501</w:t>
            </w:r>
          </w:p>
        </w:tc>
        <w:tc>
          <w:tcPr>
            <w:tcW w:type="dxa" w:w="3175"/>
          </w:tcPr>
          <w:p>
            <w:r>
              <w:t>Loan Details</w:t>
            </w:r>
          </w:p>
        </w:tc>
        <w:tc>
          <w:tcPr>
            <w:tcW w:type="dxa" w:w="2041"/>
          </w:tcPr>
          <w:p>
            <w:r/>
          </w:p>
        </w:tc>
        <w:tc>
          <w:tcPr>
            <w:tcW w:type="dxa" w:w="3175"/>
          </w:tcPr>
          <w:p>
            <w:r>
              <w:t>రుణ వివరాలు</w:t>
            </w:r>
          </w:p>
        </w:tc>
        <w:tc>
          <w:tcPr>
            <w:tcW w:type="dxa" w:w="2041"/>
          </w:tcPr>
          <w:p>
            <w:r/>
          </w:p>
        </w:tc>
      </w:tr>
      <w:tr>
        <w:tc>
          <w:tcPr>
            <w:tcW w:type="dxa" w:w="624"/>
          </w:tcPr>
          <w:p>
            <w:r>
              <w:t>502</w:t>
            </w:r>
          </w:p>
        </w:tc>
        <w:tc>
          <w:tcPr>
            <w:tcW w:type="dxa" w:w="3175"/>
          </w:tcPr>
          <w:p>
            <w:r>
              <w:t>Loan Dist.</w:t>
            </w:r>
          </w:p>
        </w:tc>
        <w:tc>
          <w:tcPr>
            <w:tcW w:type="dxa" w:w="2041"/>
          </w:tcPr>
          <w:p>
            <w:r/>
          </w:p>
        </w:tc>
        <w:tc>
          <w:tcPr>
            <w:tcW w:type="dxa" w:w="3175"/>
          </w:tcPr>
          <w:p>
            <w:r>
              <w:t>రుణ పంపిణీ</w:t>
            </w:r>
          </w:p>
        </w:tc>
        <w:tc>
          <w:tcPr>
            <w:tcW w:type="dxa" w:w="2041"/>
          </w:tcPr>
          <w:p>
            <w:r/>
          </w:p>
        </w:tc>
      </w:tr>
      <w:tr>
        <w:tc>
          <w:tcPr>
            <w:tcW w:type="dxa" w:w="624"/>
          </w:tcPr>
          <w:p>
            <w:r>
              <w:t>503</w:t>
            </w:r>
          </w:p>
        </w:tc>
        <w:tc>
          <w:tcPr>
            <w:tcW w:type="dxa" w:w="3175"/>
          </w:tcPr>
          <w:p>
            <w:r>
              <w:t>Loan Distribution</w:t>
            </w:r>
          </w:p>
        </w:tc>
        <w:tc>
          <w:tcPr>
            <w:tcW w:type="dxa" w:w="2041"/>
          </w:tcPr>
          <w:p>
            <w:r/>
          </w:p>
        </w:tc>
        <w:tc>
          <w:tcPr>
            <w:tcW w:type="dxa" w:w="3175"/>
          </w:tcPr>
          <w:p>
            <w:r>
              <w:t>రుణ పంపిణీ</w:t>
            </w:r>
          </w:p>
        </w:tc>
        <w:tc>
          <w:tcPr>
            <w:tcW w:type="dxa" w:w="2041"/>
          </w:tcPr>
          <w:p>
            <w:r/>
          </w:p>
        </w:tc>
      </w:tr>
      <w:tr>
        <w:tc>
          <w:tcPr>
            <w:tcW w:type="dxa" w:w="624"/>
          </w:tcPr>
          <w:p>
            <w:r>
              <w:t>504</w:t>
            </w:r>
          </w:p>
        </w:tc>
        <w:tc>
          <w:tcPr>
            <w:tcW w:type="dxa" w:w="3175"/>
          </w:tcPr>
          <w:p>
            <w:r>
              <w:t>Loan Given By</w:t>
            </w:r>
          </w:p>
        </w:tc>
        <w:tc>
          <w:tcPr>
            <w:tcW w:type="dxa" w:w="2041"/>
          </w:tcPr>
          <w:p>
            <w:r/>
          </w:p>
        </w:tc>
        <w:tc>
          <w:tcPr>
            <w:tcW w:type="dxa" w:w="3175"/>
          </w:tcPr>
          <w:p>
            <w:r>
              <w:t>రుణం ఇచ్చినవారు</w:t>
            </w:r>
          </w:p>
        </w:tc>
        <w:tc>
          <w:tcPr>
            <w:tcW w:type="dxa" w:w="2041"/>
          </w:tcPr>
          <w:p>
            <w:r/>
          </w:p>
        </w:tc>
      </w:tr>
      <w:tr>
        <w:tc>
          <w:tcPr>
            <w:tcW w:type="dxa" w:w="624"/>
          </w:tcPr>
          <w:p>
            <w:r>
              <w:t>505</w:t>
            </w:r>
          </w:p>
        </w:tc>
        <w:tc>
          <w:tcPr>
            <w:tcW w:type="dxa" w:w="3175"/>
          </w:tcPr>
          <w:p>
            <w:r>
              <w:t>Loan Information</w:t>
            </w:r>
          </w:p>
        </w:tc>
        <w:tc>
          <w:tcPr>
            <w:tcW w:type="dxa" w:w="2041"/>
          </w:tcPr>
          <w:p>
            <w:r/>
          </w:p>
        </w:tc>
        <w:tc>
          <w:tcPr>
            <w:tcW w:type="dxa" w:w="3175"/>
          </w:tcPr>
          <w:p>
            <w:r>
              <w:t>రుణ సమాచారం</w:t>
            </w:r>
          </w:p>
        </w:tc>
        <w:tc>
          <w:tcPr>
            <w:tcW w:type="dxa" w:w="2041"/>
          </w:tcPr>
          <w:p>
            <w:r/>
          </w:p>
        </w:tc>
      </w:tr>
      <w:tr>
        <w:tc>
          <w:tcPr>
            <w:tcW w:type="dxa" w:w="624"/>
          </w:tcPr>
          <w:p>
            <w:r>
              <w:t>506</w:t>
            </w:r>
          </w:p>
        </w:tc>
        <w:tc>
          <w:tcPr>
            <w:tcW w:type="dxa" w:w="3175"/>
          </w:tcPr>
          <w:p>
            <w:r>
              <w:t>Loan Number</w:t>
            </w:r>
          </w:p>
        </w:tc>
        <w:tc>
          <w:tcPr>
            <w:tcW w:type="dxa" w:w="2041"/>
          </w:tcPr>
          <w:p>
            <w:r/>
          </w:p>
        </w:tc>
        <w:tc>
          <w:tcPr>
            <w:tcW w:type="dxa" w:w="3175"/>
          </w:tcPr>
          <w:p>
            <w:r>
              <w:t>రుణ నంబర్</w:t>
            </w:r>
          </w:p>
        </w:tc>
        <w:tc>
          <w:tcPr>
            <w:tcW w:type="dxa" w:w="2041"/>
          </w:tcPr>
          <w:p>
            <w:r/>
          </w:p>
        </w:tc>
      </w:tr>
      <w:tr>
        <w:tc>
          <w:tcPr>
            <w:tcW w:type="dxa" w:w="624"/>
          </w:tcPr>
          <w:p>
            <w:r>
              <w:t>507</w:t>
            </w:r>
          </w:p>
        </w:tc>
        <w:tc>
          <w:tcPr>
            <w:tcW w:type="dxa" w:w="3175"/>
          </w:tcPr>
          <w:p>
            <w:r>
              <w:t>Loan Requests</w:t>
            </w:r>
          </w:p>
        </w:tc>
        <w:tc>
          <w:tcPr>
            <w:tcW w:type="dxa" w:w="2041"/>
          </w:tcPr>
          <w:p>
            <w:r/>
          </w:p>
        </w:tc>
        <w:tc>
          <w:tcPr>
            <w:tcW w:type="dxa" w:w="3175"/>
          </w:tcPr>
          <w:p>
            <w:r>
              <w:t>రుణ అభ్యర్థనలు</w:t>
            </w:r>
          </w:p>
        </w:tc>
        <w:tc>
          <w:tcPr>
            <w:tcW w:type="dxa" w:w="2041"/>
          </w:tcPr>
          <w:p>
            <w:r/>
          </w:p>
        </w:tc>
      </w:tr>
      <w:tr>
        <w:tc>
          <w:tcPr>
            <w:tcW w:type="dxa" w:w="624"/>
          </w:tcPr>
          <w:p>
            <w:r>
              <w:t>508</w:t>
            </w:r>
          </w:p>
        </w:tc>
        <w:tc>
          <w:tcPr>
            <w:tcW w:type="dxa" w:w="3175"/>
          </w:tcPr>
          <w:p>
            <w:r>
              <w:t>Loan To</w:t>
            </w:r>
          </w:p>
        </w:tc>
        <w:tc>
          <w:tcPr>
            <w:tcW w:type="dxa" w:w="2041"/>
          </w:tcPr>
          <w:p>
            <w:r/>
          </w:p>
        </w:tc>
        <w:tc>
          <w:tcPr>
            <w:tcW w:type="dxa" w:w="3175"/>
          </w:tcPr>
          <w:p>
            <w:r>
              <w:t>రుణం ఇచ్చినది</w:t>
            </w:r>
          </w:p>
        </w:tc>
        <w:tc>
          <w:tcPr>
            <w:tcW w:type="dxa" w:w="2041"/>
          </w:tcPr>
          <w:p>
            <w:r/>
          </w:p>
        </w:tc>
      </w:tr>
      <w:tr>
        <w:tc>
          <w:tcPr>
            <w:tcW w:type="dxa" w:w="624"/>
          </w:tcPr>
          <w:p>
            <w:r>
              <w:t>509</w:t>
            </w:r>
          </w:p>
        </w:tc>
        <w:tc>
          <w:tcPr>
            <w:tcW w:type="dxa" w:w="3175"/>
          </w:tcPr>
          <w:p>
            <w:r>
              <w:t>Loan {number}</w:t>
            </w:r>
          </w:p>
        </w:tc>
        <w:tc>
          <w:tcPr>
            <w:tcW w:type="dxa" w:w="2041"/>
          </w:tcPr>
          <w:p>
            <w:r/>
          </w:p>
        </w:tc>
        <w:tc>
          <w:tcPr>
            <w:tcW w:type="dxa" w:w="3175"/>
          </w:tcPr>
          <w:p>
            <w:r>
              <w:t>రుణం {number}</w:t>
            </w:r>
          </w:p>
        </w:tc>
        <w:tc>
          <w:tcPr>
            <w:tcW w:type="dxa" w:w="2041"/>
          </w:tcPr>
          <w:p>
            <w:r/>
          </w:p>
        </w:tc>
      </w:tr>
      <w:tr>
        <w:tc>
          <w:tcPr>
            <w:tcW w:type="dxa" w:w="624"/>
          </w:tcPr>
          <w:p>
            <w:r>
              <w:t>510</w:t>
            </w:r>
          </w:p>
        </w:tc>
        <w:tc>
          <w:tcPr>
            <w:tcW w:type="dxa" w:w="3175"/>
          </w:tcPr>
          <w:p>
            <w:r>
              <w:t>Loans</w:t>
            </w:r>
          </w:p>
        </w:tc>
        <w:tc>
          <w:tcPr>
            <w:tcW w:type="dxa" w:w="2041"/>
          </w:tcPr>
          <w:p>
            <w:r/>
          </w:p>
        </w:tc>
        <w:tc>
          <w:tcPr>
            <w:tcW w:type="dxa" w:w="3175"/>
          </w:tcPr>
          <w:p>
            <w:r>
              <w:t>రుణాలు</w:t>
            </w:r>
          </w:p>
        </w:tc>
        <w:tc>
          <w:tcPr>
            <w:tcW w:type="dxa" w:w="2041"/>
          </w:tcPr>
          <w:p>
            <w:r/>
          </w:p>
        </w:tc>
      </w:tr>
      <w:tr>
        <w:tc>
          <w:tcPr>
            <w:tcW w:type="dxa" w:w="624"/>
          </w:tcPr>
          <w:p>
            <w:r>
              <w:t>511</w:t>
            </w:r>
          </w:p>
        </w:tc>
        <w:tc>
          <w:tcPr>
            <w:tcW w:type="dxa" w:w="3175"/>
          </w:tcPr>
          <w:p>
            <w:r>
              <w:t>Loans Given</w:t>
            </w:r>
          </w:p>
        </w:tc>
        <w:tc>
          <w:tcPr>
            <w:tcW w:type="dxa" w:w="2041"/>
          </w:tcPr>
          <w:p>
            <w:r/>
          </w:p>
        </w:tc>
        <w:tc>
          <w:tcPr>
            <w:tcW w:type="dxa" w:w="3175"/>
          </w:tcPr>
          <w:p>
            <w:r>
              <w:t>ఇచ్చిన రుణాలు</w:t>
            </w:r>
          </w:p>
        </w:tc>
        <w:tc>
          <w:tcPr>
            <w:tcW w:type="dxa" w:w="2041"/>
          </w:tcPr>
          <w:p>
            <w:r/>
          </w:p>
        </w:tc>
      </w:tr>
      <w:tr>
        <w:tc>
          <w:tcPr>
            <w:tcW w:type="dxa" w:w="624"/>
          </w:tcPr>
          <w:p>
            <w:r>
              <w:t>512</w:t>
            </w:r>
          </w:p>
        </w:tc>
        <w:tc>
          <w:tcPr>
            <w:tcW w:type="dxa" w:w="3175"/>
          </w:tcPr>
          <w:p>
            <w:r>
              <w:t>Loans Issued</w:t>
            </w:r>
          </w:p>
        </w:tc>
        <w:tc>
          <w:tcPr>
            <w:tcW w:type="dxa" w:w="2041"/>
          </w:tcPr>
          <w:p>
            <w:r/>
          </w:p>
        </w:tc>
        <w:tc>
          <w:tcPr>
            <w:tcW w:type="dxa" w:w="3175"/>
          </w:tcPr>
          <w:p>
            <w:r>
              <w:t>జారీ చేసిన రుణాలు</w:t>
            </w:r>
          </w:p>
        </w:tc>
        <w:tc>
          <w:tcPr>
            <w:tcW w:type="dxa" w:w="2041"/>
          </w:tcPr>
          <w:p>
            <w:r/>
          </w:p>
        </w:tc>
      </w:tr>
      <w:tr>
        <w:tc>
          <w:tcPr>
            <w:tcW w:type="dxa" w:w="624"/>
          </w:tcPr>
          <w:p>
            <w:r>
              <w:t>513</w:t>
            </w:r>
          </w:p>
        </w:tc>
        <w:tc>
          <w:tcPr>
            <w:tcW w:type="dxa" w:w="3175"/>
          </w:tcPr>
          <w:p>
            <w:r>
              <w:t>Location</w:t>
            </w:r>
          </w:p>
        </w:tc>
        <w:tc>
          <w:tcPr>
            <w:tcW w:type="dxa" w:w="2041"/>
          </w:tcPr>
          <w:p>
            <w:r/>
          </w:p>
        </w:tc>
        <w:tc>
          <w:tcPr>
            <w:tcW w:type="dxa" w:w="3175"/>
          </w:tcPr>
          <w:p>
            <w:r>
              <w:t>ప్రదేశం</w:t>
            </w:r>
          </w:p>
        </w:tc>
        <w:tc>
          <w:tcPr>
            <w:tcW w:type="dxa" w:w="2041"/>
          </w:tcPr>
          <w:p>
            <w:r/>
          </w:p>
        </w:tc>
      </w:tr>
      <w:tr>
        <w:tc>
          <w:tcPr>
            <w:tcW w:type="dxa" w:w="624"/>
          </w:tcPr>
          <w:p>
            <w:r>
              <w:t>514</w:t>
            </w:r>
          </w:p>
        </w:tc>
        <w:tc>
          <w:tcPr>
            <w:tcW w:type="dxa" w:w="3175"/>
          </w:tcPr>
          <w:p>
            <w:r>
              <w:t>Lock Account</w:t>
            </w:r>
          </w:p>
        </w:tc>
        <w:tc>
          <w:tcPr>
            <w:tcW w:type="dxa" w:w="2041"/>
          </w:tcPr>
          <w:p>
            <w:r/>
          </w:p>
        </w:tc>
        <w:tc>
          <w:tcPr>
            <w:tcW w:type="dxa" w:w="3175"/>
          </w:tcPr>
          <w:p>
            <w:r>
              <w:t>ఖాతా లాక్ చేయండి</w:t>
            </w:r>
          </w:p>
        </w:tc>
        <w:tc>
          <w:tcPr>
            <w:tcW w:type="dxa" w:w="2041"/>
          </w:tcPr>
          <w:p>
            <w:r/>
          </w:p>
        </w:tc>
      </w:tr>
      <w:tr>
        <w:tc>
          <w:tcPr>
            <w:tcW w:type="dxa" w:w="624"/>
          </w:tcPr>
          <w:p>
            <w:r>
              <w:t>515</w:t>
            </w:r>
          </w:p>
        </w:tc>
        <w:tc>
          <w:tcPr>
            <w:tcW w:type="dxa" w:w="3175"/>
          </w:tcPr>
          <w:p>
            <w:r>
              <w:t>Locked</w:t>
            </w:r>
          </w:p>
        </w:tc>
        <w:tc>
          <w:tcPr>
            <w:tcW w:type="dxa" w:w="2041"/>
          </w:tcPr>
          <w:p>
            <w:r/>
          </w:p>
        </w:tc>
        <w:tc>
          <w:tcPr>
            <w:tcW w:type="dxa" w:w="3175"/>
          </w:tcPr>
          <w:p>
            <w:r>
              <w:t>లాక్ చేయబడింది</w:t>
            </w:r>
          </w:p>
        </w:tc>
        <w:tc>
          <w:tcPr>
            <w:tcW w:type="dxa" w:w="2041"/>
          </w:tcPr>
          <w:p>
            <w:r/>
          </w:p>
        </w:tc>
      </w:tr>
      <w:tr>
        <w:tc>
          <w:tcPr>
            <w:tcW w:type="dxa" w:w="624"/>
          </w:tcPr>
          <w:p>
            <w:r>
              <w:t>516</w:t>
            </w:r>
          </w:p>
        </w:tc>
        <w:tc>
          <w:tcPr>
            <w:tcW w:type="dxa" w:w="3175"/>
          </w:tcPr>
          <w:p>
            <w:r>
              <w:t>Login</w:t>
            </w:r>
          </w:p>
        </w:tc>
        <w:tc>
          <w:tcPr>
            <w:tcW w:type="dxa" w:w="2041"/>
          </w:tcPr>
          <w:p>
            <w:r/>
          </w:p>
        </w:tc>
        <w:tc>
          <w:tcPr>
            <w:tcW w:type="dxa" w:w="3175"/>
          </w:tcPr>
          <w:p>
            <w:r>
              <w:t>లాగిన్</w:t>
            </w:r>
          </w:p>
        </w:tc>
        <w:tc>
          <w:tcPr>
            <w:tcW w:type="dxa" w:w="2041"/>
          </w:tcPr>
          <w:p>
            <w:r/>
          </w:p>
        </w:tc>
      </w:tr>
      <w:tr>
        <w:tc>
          <w:tcPr>
            <w:tcW w:type="dxa" w:w="624"/>
          </w:tcPr>
          <w:p>
            <w:r>
              <w:t>517</w:t>
            </w:r>
          </w:p>
        </w:tc>
        <w:tc>
          <w:tcPr>
            <w:tcW w:type="dxa" w:w="3175"/>
          </w:tcPr>
          <w:p>
            <w:r>
              <w:t>Login with Password</w:t>
            </w:r>
          </w:p>
        </w:tc>
        <w:tc>
          <w:tcPr>
            <w:tcW w:type="dxa" w:w="2041"/>
          </w:tcPr>
          <w:p>
            <w:r/>
          </w:p>
        </w:tc>
        <w:tc>
          <w:tcPr>
            <w:tcW w:type="dxa" w:w="3175"/>
          </w:tcPr>
          <w:p>
            <w:r>
              <w:t>పాస్‌వర్డ్‌తో లాగిన్ చేయండి</w:t>
            </w:r>
          </w:p>
        </w:tc>
        <w:tc>
          <w:tcPr>
            <w:tcW w:type="dxa" w:w="2041"/>
          </w:tcPr>
          <w:p>
            <w:r/>
          </w:p>
        </w:tc>
      </w:tr>
      <w:tr>
        <w:tc>
          <w:tcPr>
            <w:tcW w:type="dxa" w:w="624"/>
          </w:tcPr>
          <w:p>
            <w:r>
              <w:t>518</w:t>
            </w:r>
          </w:p>
        </w:tc>
        <w:tc>
          <w:tcPr>
            <w:tcW w:type="dxa" w:w="3175"/>
          </w:tcPr>
          <w:p>
            <w:r>
              <w:t>Login With PIN</w:t>
            </w:r>
          </w:p>
        </w:tc>
        <w:tc>
          <w:tcPr>
            <w:tcW w:type="dxa" w:w="2041"/>
          </w:tcPr>
          <w:p>
            <w:r/>
          </w:p>
        </w:tc>
        <w:tc>
          <w:tcPr>
            <w:tcW w:type="dxa" w:w="3175"/>
          </w:tcPr>
          <w:p>
            <w:r>
              <w:t>పిన్‌తో లాగిన్ చేయండి</w:t>
            </w:r>
          </w:p>
        </w:tc>
        <w:tc>
          <w:tcPr>
            <w:tcW w:type="dxa" w:w="2041"/>
          </w:tcPr>
          <w:p>
            <w:r/>
          </w:p>
        </w:tc>
      </w:tr>
      <w:tr>
        <w:tc>
          <w:tcPr>
            <w:tcW w:type="dxa" w:w="624"/>
          </w:tcPr>
          <w:p>
            <w:r>
              <w:t>519</w:t>
            </w:r>
          </w:p>
        </w:tc>
        <w:tc>
          <w:tcPr>
            <w:tcW w:type="dxa" w:w="3175"/>
          </w:tcPr>
          <w:p>
            <w:r>
              <w:t>Logout</w:t>
            </w:r>
          </w:p>
        </w:tc>
        <w:tc>
          <w:tcPr>
            <w:tcW w:type="dxa" w:w="2041"/>
          </w:tcPr>
          <w:p>
            <w:r/>
          </w:p>
        </w:tc>
        <w:tc>
          <w:tcPr>
            <w:tcW w:type="dxa" w:w="3175"/>
          </w:tcPr>
          <w:p>
            <w:r>
              <w:t>లాగ్ అవుట్</w:t>
            </w:r>
          </w:p>
        </w:tc>
        <w:tc>
          <w:tcPr>
            <w:tcW w:type="dxa" w:w="2041"/>
          </w:tcPr>
          <w:p>
            <w:r/>
          </w:p>
        </w:tc>
      </w:tr>
      <w:tr>
        <w:tc>
          <w:tcPr>
            <w:tcW w:type="dxa" w:w="624"/>
          </w:tcPr>
          <w:p>
            <w:r>
              <w:t>520</w:t>
            </w:r>
          </w:p>
        </w:tc>
        <w:tc>
          <w:tcPr>
            <w:tcW w:type="dxa" w:w="3175"/>
          </w:tcPr>
          <w:p>
            <w:r>
              <w:t>Look Up</w:t>
            </w:r>
          </w:p>
        </w:tc>
        <w:tc>
          <w:tcPr>
            <w:tcW w:type="dxa" w:w="2041"/>
          </w:tcPr>
          <w:p>
            <w:r/>
          </w:p>
        </w:tc>
        <w:tc>
          <w:tcPr>
            <w:tcW w:type="dxa" w:w="3175"/>
          </w:tcPr>
          <w:p>
            <w:r>
              <w:t>వెతకండి</w:t>
            </w:r>
          </w:p>
        </w:tc>
        <w:tc>
          <w:tcPr>
            <w:tcW w:type="dxa" w:w="2041"/>
          </w:tcPr>
          <w:p>
            <w:r/>
          </w:p>
        </w:tc>
      </w:tr>
      <w:tr>
        <w:tc>
          <w:tcPr>
            <w:tcW w:type="dxa" w:w="624"/>
          </w:tcPr>
          <w:p>
            <w:r>
              <w:t>521</w:t>
            </w:r>
          </w:p>
        </w:tc>
        <w:tc>
          <w:tcPr>
            <w:tcW w:type="dxa" w:w="3175"/>
          </w:tcPr>
          <w:p>
            <w:r>
              <w:t>Lowest First</w:t>
            </w:r>
          </w:p>
        </w:tc>
        <w:tc>
          <w:tcPr>
            <w:tcW w:type="dxa" w:w="2041"/>
          </w:tcPr>
          <w:p>
            <w:r/>
          </w:p>
        </w:tc>
        <w:tc>
          <w:tcPr>
            <w:tcW w:type="dxa" w:w="3175"/>
          </w:tcPr>
          <w:p>
            <w:r>
              <w:t>తక్కువ మొదట</w:t>
            </w:r>
          </w:p>
        </w:tc>
        <w:tc>
          <w:tcPr>
            <w:tcW w:type="dxa" w:w="2041"/>
          </w:tcPr>
          <w:p>
            <w:r/>
          </w:p>
        </w:tc>
      </w:tr>
      <w:tr>
        <w:tc>
          <w:tcPr>
            <w:tcW w:type="dxa" w:w="624"/>
          </w:tcPr>
          <w:p>
            <w:r>
              <w:t>522</w:t>
            </w:r>
          </w:p>
        </w:tc>
        <w:tc>
          <w:tcPr>
            <w:tcW w:type="dxa" w:w="3175"/>
          </w:tcPr>
          <w:p>
            <w:r>
              <w:t>Make a Payment</w:t>
            </w:r>
          </w:p>
        </w:tc>
        <w:tc>
          <w:tcPr>
            <w:tcW w:type="dxa" w:w="2041"/>
          </w:tcPr>
          <w:p>
            <w:r/>
          </w:p>
        </w:tc>
        <w:tc>
          <w:tcPr>
            <w:tcW w:type="dxa" w:w="3175"/>
          </w:tcPr>
          <w:p>
            <w:r>
              <w:t>చెల్లింపు చేయండి</w:t>
            </w:r>
          </w:p>
        </w:tc>
        <w:tc>
          <w:tcPr>
            <w:tcW w:type="dxa" w:w="2041"/>
          </w:tcPr>
          <w:p>
            <w:r/>
          </w:p>
        </w:tc>
      </w:tr>
      <w:tr>
        <w:tc>
          <w:tcPr>
            <w:tcW w:type="dxa" w:w="624"/>
          </w:tcPr>
          <w:p>
            <w:r>
              <w:t>523</w:t>
            </w:r>
          </w:p>
        </w:tc>
        <w:tc>
          <w:tcPr>
            <w:tcW w:type="dxa" w:w="3175"/>
          </w:tcPr>
          <w:p>
            <w:r>
              <w:t>Male</w:t>
            </w:r>
          </w:p>
        </w:tc>
        <w:tc>
          <w:tcPr>
            <w:tcW w:type="dxa" w:w="2041"/>
          </w:tcPr>
          <w:p>
            <w:r/>
          </w:p>
        </w:tc>
        <w:tc>
          <w:tcPr>
            <w:tcW w:type="dxa" w:w="3175"/>
          </w:tcPr>
          <w:p>
            <w:r>
              <w:t>పురుషుడు</w:t>
            </w:r>
          </w:p>
        </w:tc>
        <w:tc>
          <w:tcPr>
            <w:tcW w:type="dxa" w:w="2041"/>
          </w:tcPr>
          <w:p>
            <w:r/>
          </w:p>
        </w:tc>
      </w:tr>
      <w:tr>
        <w:tc>
          <w:tcPr>
            <w:tcW w:type="dxa" w:w="624"/>
          </w:tcPr>
          <w:p>
            <w:r>
              <w:t>524</w:t>
            </w:r>
          </w:p>
        </w:tc>
        <w:tc>
          <w:tcPr>
            <w:tcW w:type="dxa" w:w="3175"/>
          </w:tcPr>
          <w:p>
            <w:r>
              <w:t>MANA LINE</w:t>
            </w:r>
          </w:p>
        </w:tc>
        <w:tc>
          <w:tcPr>
            <w:tcW w:type="dxa" w:w="2041"/>
          </w:tcPr>
          <w:p>
            <w:r/>
          </w:p>
        </w:tc>
        <w:tc>
          <w:tcPr>
            <w:tcW w:type="dxa" w:w="3175"/>
          </w:tcPr>
          <w:p>
            <w:r>
              <w:t>మన లైన్</w:t>
            </w:r>
          </w:p>
        </w:tc>
        <w:tc>
          <w:tcPr>
            <w:tcW w:type="dxa" w:w="2041"/>
          </w:tcPr>
          <w:p>
            <w:r/>
          </w:p>
        </w:tc>
      </w:tr>
      <w:tr>
        <w:tc>
          <w:tcPr>
            <w:tcW w:type="dxa" w:w="624"/>
          </w:tcPr>
          <w:p>
            <w:r>
              <w:t>525</w:t>
            </w:r>
          </w:p>
        </w:tc>
        <w:tc>
          <w:tcPr>
            <w:tcW w:type="dxa" w:w="3175"/>
          </w:tcPr>
          <w:p>
            <w:r>
              <w:t>Manage Agents</w:t>
            </w:r>
          </w:p>
        </w:tc>
        <w:tc>
          <w:tcPr>
            <w:tcW w:type="dxa" w:w="2041"/>
          </w:tcPr>
          <w:p>
            <w:r/>
          </w:p>
        </w:tc>
        <w:tc>
          <w:tcPr>
            <w:tcW w:type="dxa" w:w="3175"/>
          </w:tcPr>
          <w:p>
            <w:r>
              <w:t>ఏజెంట్లను నిర్వహించండి</w:t>
            </w:r>
          </w:p>
        </w:tc>
        <w:tc>
          <w:tcPr>
            <w:tcW w:type="dxa" w:w="2041"/>
          </w:tcPr>
          <w:p>
            <w:r/>
          </w:p>
        </w:tc>
      </w:tr>
      <w:tr>
        <w:tc>
          <w:tcPr>
            <w:tcW w:type="dxa" w:w="624"/>
          </w:tcPr>
          <w:p>
            <w:r>
              <w:t>526</w:t>
            </w:r>
          </w:p>
        </w:tc>
        <w:tc>
          <w:tcPr>
            <w:tcW w:type="dxa" w:w="3175"/>
          </w:tcPr>
          <w:p>
            <w:r>
              <w:t>Mandal *</w:t>
            </w:r>
          </w:p>
        </w:tc>
        <w:tc>
          <w:tcPr>
            <w:tcW w:type="dxa" w:w="2041"/>
          </w:tcPr>
          <w:p>
            <w:r/>
          </w:p>
        </w:tc>
        <w:tc>
          <w:tcPr>
            <w:tcW w:type="dxa" w:w="3175"/>
          </w:tcPr>
          <w:p>
            <w:r>
              <w:t>మండలం *</w:t>
            </w:r>
          </w:p>
        </w:tc>
        <w:tc>
          <w:tcPr>
            <w:tcW w:type="dxa" w:w="2041"/>
          </w:tcPr>
          <w:p>
            <w:r/>
          </w:p>
        </w:tc>
      </w:tr>
      <w:tr>
        <w:tc>
          <w:tcPr>
            <w:tcW w:type="dxa" w:w="624"/>
          </w:tcPr>
          <w:p>
            <w:r>
              <w:t>527</w:t>
            </w:r>
          </w:p>
        </w:tc>
        <w:tc>
          <w:tcPr>
            <w:tcW w:type="dxa" w:w="3175"/>
          </w:tcPr>
          <w:p>
            <w:r>
              <w:t>Mandal / District</w:t>
            </w:r>
          </w:p>
        </w:tc>
        <w:tc>
          <w:tcPr>
            <w:tcW w:type="dxa" w:w="2041"/>
          </w:tcPr>
          <w:p>
            <w:r/>
          </w:p>
        </w:tc>
        <w:tc>
          <w:tcPr>
            <w:tcW w:type="dxa" w:w="3175"/>
          </w:tcPr>
          <w:p>
            <w:r>
              <w:t>మండలం / జిల్లా</w:t>
            </w:r>
          </w:p>
        </w:tc>
        <w:tc>
          <w:tcPr>
            <w:tcW w:type="dxa" w:w="2041"/>
          </w:tcPr>
          <w:p>
            <w:r/>
          </w:p>
        </w:tc>
      </w:tr>
      <w:tr>
        <w:tc>
          <w:tcPr>
            <w:tcW w:type="dxa" w:w="624"/>
          </w:tcPr>
          <w:p>
            <w:r>
              <w:t>528</w:t>
            </w:r>
          </w:p>
        </w:tc>
        <w:tc>
          <w:tcPr>
            <w:tcW w:type="dxa" w:w="3175"/>
          </w:tcPr>
          <w:p>
            <w:r>
              <w:t>March</w:t>
            </w:r>
          </w:p>
        </w:tc>
        <w:tc>
          <w:tcPr>
            <w:tcW w:type="dxa" w:w="2041"/>
          </w:tcPr>
          <w:p>
            <w:r/>
          </w:p>
        </w:tc>
        <w:tc>
          <w:tcPr>
            <w:tcW w:type="dxa" w:w="3175"/>
          </w:tcPr>
          <w:p>
            <w:r>
              <w:t>మార్చి</w:t>
            </w:r>
          </w:p>
        </w:tc>
        <w:tc>
          <w:tcPr>
            <w:tcW w:type="dxa" w:w="2041"/>
          </w:tcPr>
          <w:p>
            <w:r/>
          </w:p>
        </w:tc>
      </w:tr>
      <w:tr>
        <w:tc>
          <w:tcPr>
            <w:tcW w:type="dxa" w:w="624"/>
          </w:tcPr>
          <w:p>
            <w:r>
              <w:t>529</w:t>
            </w:r>
          </w:p>
        </w:tc>
        <w:tc>
          <w:tcPr>
            <w:tcW w:type="dxa" w:w="3175"/>
          </w:tcPr>
          <w:p>
            <w:r>
              <w:t>Mark All Read</w:t>
            </w:r>
          </w:p>
        </w:tc>
        <w:tc>
          <w:tcPr>
            <w:tcW w:type="dxa" w:w="2041"/>
          </w:tcPr>
          <w:p>
            <w:r/>
          </w:p>
        </w:tc>
        <w:tc>
          <w:tcPr>
            <w:tcW w:type="dxa" w:w="3175"/>
          </w:tcPr>
          <w:p>
            <w:r>
              <w:t>అన్నీ చదివినట్లు గుర్తించండి</w:t>
            </w:r>
          </w:p>
        </w:tc>
        <w:tc>
          <w:tcPr>
            <w:tcW w:type="dxa" w:w="2041"/>
          </w:tcPr>
          <w:p>
            <w:r/>
          </w:p>
        </w:tc>
      </w:tr>
      <w:tr>
        <w:tc>
          <w:tcPr>
            <w:tcW w:type="dxa" w:w="624"/>
          </w:tcPr>
          <w:p>
            <w:r>
              <w:t>530</w:t>
            </w:r>
          </w:p>
        </w:tc>
        <w:tc>
          <w:tcPr>
            <w:tcW w:type="dxa" w:w="3175"/>
          </w:tcPr>
          <w:p>
            <w:r>
              <w:t>Mark Paid</w:t>
            </w:r>
          </w:p>
        </w:tc>
        <w:tc>
          <w:tcPr>
            <w:tcW w:type="dxa" w:w="2041"/>
          </w:tcPr>
          <w:p>
            <w:r/>
          </w:p>
        </w:tc>
        <w:tc>
          <w:tcPr>
            <w:tcW w:type="dxa" w:w="3175"/>
          </w:tcPr>
          <w:p>
            <w:r>
              <w:t>చెల్లించినట్లు గుర్తించండి</w:t>
            </w:r>
          </w:p>
        </w:tc>
        <w:tc>
          <w:tcPr>
            <w:tcW w:type="dxa" w:w="2041"/>
          </w:tcPr>
          <w:p>
            <w:r/>
          </w:p>
        </w:tc>
      </w:tr>
      <w:tr>
        <w:tc>
          <w:tcPr>
            <w:tcW w:type="dxa" w:w="624"/>
          </w:tcPr>
          <w:p>
            <w:r>
              <w:t>531</w:t>
            </w:r>
          </w:p>
        </w:tc>
        <w:tc>
          <w:tcPr>
            <w:tcW w:type="dxa" w:w="3175"/>
          </w:tcPr>
          <w:p>
            <w:r>
              <w:t>Mark Profile Complete</w:t>
            </w:r>
          </w:p>
        </w:tc>
        <w:tc>
          <w:tcPr>
            <w:tcW w:type="dxa" w:w="2041"/>
          </w:tcPr>
          <w:p>
            <w:r/>
          </w:p>
        </w:tc>
        <w:tc>
          <w:tcPr>
            <w:tcW w:type="dxa" w:w="3175"/>
          </w:tcPr>
          <w:p>
            <w:r>
              <w:t>ప్రొఫైల్ పూర్తయినట్లు గుర్తించండి</w:t>
            </w:r>
          </w:p>
        </w:tc>
        <w:tc>
          <w:tcPr>
            <w:tcW w:type="dxa" w:w="2041"/>
          </w:tcPr>
          <w:p>
            <w:r/>
          </w:p>
        </w:tc>
      </w:tr>
      <w:tr>
        <w:tc>
          <w:tcPr>
            <w:tcW w:type="dxa" w:w="624"/>
          </w:tcPr>
          <w:p>
            <w:r>
              <w:t>532</w:t>
            </w:r>
          </w:p>
        </w:tc>
        <w:tc>
          <w:tcPr>
            <w:tcW w:type="dxa" w:w="3175"/>
          </w:tcPr>
          <w:p>
            <w:r>
              <w:t>Mark Read</w:t>
            </w:r>
          </w:p>
        </w:tc>
        <w:tc>
          <w:tcPr>
            <w:tcW w:type="dxa" w:w="2041"/>
          </w:tcPr>
          <w:p>
            <w:r/>
          </w:p>
        </w:tc>
        <w:tc>
          <w:tcPr>
            <w:tcW w:type="dxa" w:w="3175"/>
          </w:tcPr>
          <w:p>
            <w:r>
              <w:t>చదివినట్లు గుర్తించండి</w:t>
            </w:r>
          </w:p>
        </w:tc>
        <w:tc>
          <w:tcPr>
            <w:tcW w:type="dxa" w:w="2041"/>
          </w:tcPr>
          <w:p>
            <w:r/>
          </w:p>
        </w:tc>
      </w:tr>
      <w:tr>
        <w:tc>
          <w:tcPr>
            <w:tcW w:type="dxa" w:w="624"/>
          </w:tcPr>
          <w:p>
            <w:r>
              <w:t>533</w:t>
            </w:r>
          </w:p>
        </w:tc>
        <w:tc>
          <w:tcPr>
            <w:tcW w:type="dxa" w:w="3175"/>
          </w:tcPr>
          <w:p>
            <w:r>
              <w:t>Mark Recovered</w:t>
            </w:r>
          </w:p>
        </w:tc>
        <w:tc>
          <w:tcPr>
            <w:tcW w:type="dxa" w:w="2041"/>
          </w:tcPr>
          <w:p>
            <w:r/>
          </w:p>
        </w:tc>
        <w:tc>
          <w:tcPr>
            <w:tcW w:type="dxa" w:w="3175"/>
          </w:tcPr>
          <w:p>
            <w:r>
              <w:t>తిరిగి వచ్చినట్లు గుర్తించండి</w:t>
            </w:r>
          </w:p>
        </w:tc>
        <w:tc>
          <w:tcPr>
            <w:tcW w:type="dxa" w:w="2041"/>
          </w:tcPr>
          <w:p>
            <w:r/>
          </w:p>
        </w:tc>
      </w:tr>
      <w:tr>
        <w:tc>
          <w:tcPr>
            <w:tcW w:type="dxa" w:w="624"/>
          </w:tcPr>
          <w:p>
            <w:r>
              <w:t>534</w:t>
            </w:r>
          </w:p>
        </w:tc>
        <w:tc>
          <w:tcPr>
            <w:tcW w:type="dxa" w:w="3175"/>
          </w:tcPr>
          <w:p>
            <w:r>
              <w:t>Marked as recovered.</w:t>
            </w:r>
          </w:p>
        </w:tc>
        <w:tc>
          <w:tcPr>
            <w:tcW w:type="dxa" w:w="2041"/>
          </w:tcPr>
          <w:p>
            <w:r/>
          </w:p>
        </w:tc>
        <w:tc>
          <w:tcPr>
            <w:tcW w:type="dxa" w:w="3175"/>
          </w:tcPr>
          <w:p>
            <w:r>
              <w:t>తిరిగి వచ్చినట్లు గుర్తించబడింది.</w:t>
            </w:r>
          </w:p>
        </w:tc>
        <w:tc>
          <w:tcPr>
            <w:tcW w:type="dxa" w:w="2041"/>
          </w:tcPr>
          <w:p>
            <w:r/>
          </w:p>
        </w:tc>
      </w:tr>
      <w:tr>
        <w:tc>
          <w:tcPr>
            <w:tcW w:type="dxa" w:w="624"/>
          </w:tcPr>
          <w:p>
            <w:r>
              <w:t>535</w:t>
            </w:r>
          </w:p>
        </w:tc>
        <w:tc>
          <w:tcPr>
            <w:tcW w:type="dxa" w:w="3175"/>
          </w:tcPr>
          <w:p>
            <w:r>
              <w:t>May</w:t>
            </w:r>
          </w:p>
        </w:tc>
        <w:tc>
          <w:tcPr>
            <w:tcW w:type="dxa" w:w="2041"/>
          </w:tcPr>
          <w:p>
            <w:r/>
          </w:p>
        </w:tc>
        <w:tc>
          <w:tcPr>
            <w:tcW w:type="dxa" w:w="3175"/>
          </w:tcPr>
          <w:p>
            <w:r>
              <w:t>మే</w:t>
            </w:r>
          </w:p>
        </w:tc>
        <w:tc>
          <w:tcPr>
            <w:tcW w:type="dxa" w:w="2041"/>
          </w:tcPr>
          <w:p>
            <w:r/>
          </w:p>
        </w:tc>
      </w:tr>
      <w:tr>
        <w:tc>
          <w:tcPr>
            <w:tcW w:type="dxa" w:w="624"/>
          </w:tcPr>
          <w:p>
            <w:r>
              <w:t>536</w:t>
            </w:r>
          </w:p>
        </w:tc>
        <w:tc>
          <w:tcPr>
            <w:tcW w:type="dxa" w:w="3175"/>
          </w:tcPr>
          <w:p>
            <w:r>
              <w:t>Medical Emergency</w:t>
            </w:r>
          </w:p>
        </w:tc>
        <w:tc>
          <w:tcPr>
            <w:tcW w:type="dxa" w:w="2041"/>
          </w:tcPr>
          <w:p>
            <w:r/>
          </w:p>
        </w:tc>
        <w:tc>
          <w:tcPr>
            <w:tcW w:type="dxa" w:w="3175"/>
          </w:tcPr>
          <w:p>
            <w:r>
              <w:t>వైద్య అత్యవసరం</w:t>
            </w:r>
          </w:p>
        </w:tc>
        <w:tc>
          <w:tcPr>
            <w:tcW w:type="dxa" w:w="2041"/>
          </w:tcPr>
          <w:p>
            <w:r/>
          </w:p>
        </w:tc>
      </w:tr>
      <w:tr>
        <w:tc>
          <w:tcPr>
            <w:tcW w:type="dxa" w:w="624"/>
          </w:tcPr>
          <w:p>
            <w:r>
              <w:t>537</w:t>
            </w:r>
          </w:p>
        </w:tc>
        <w:tc>
          <w:tcPr>
            <w:tcW w:type="dxa" w:w="3175"/>
          </w:tcPr>
          <w:p>
            <w:r>
              <w:t>Member Completes These</w:t>
            </w:r>
          </w:p>
        </w:tc>
        <w:tc>
          <w:tcPr>
            <w:tcW w:type="dxa" w:w="2041"/>
          </w:tcPr>
          <w:p>
            <w:r/>
          </w:p>
        </w:tc>
        <w:tc>
          <w:tcPr>
            <w:tcW w:type="dxa" w:w="3175"/>
          </w:tcPr>
          <w:p>
            <w:r>
              <w:t>సభ్యుడు వీటిని పూర్తి చేస్తారు</w:t>
            </w:r>
          </w:p>
        </w:tc>
        <w:tc>
          <w:tcPr>
            <w:tcW w:type="dxa" w:w="2041"/>
          </w:tcPr>
          <w:p>
            <w:r/>
          </w:p>
        </w:tc>
      </w:tr>
      <w:tr>
        <w:tc>
          <w:tcPr>
            <w:tcW w:type="dxa" w:w="624"/>
          </w:tcPr>
          <w:p>
            <w:r>
              <w:t>538</w:t>
            </w:r>
          </w:p>
        </w:tc>
        <w:tc>
          <w:tcPr>
            <w:tcW w:type="dxa" w:w="3175"/>
          </w:tcPr>
          <w:p>
            <w:r>
              <w:t>Members</w:t>
            </w:r>
          </w:p>
        </w:tc>
        <w:tc>
          <w:tcPr>
            <w:tcW w:type="dxa" w:w="2041"/>
          </w:tcPr>
          <w:p>
            <w:r/>
          </w:p>
        </w:tc>
        <w:tc>
          <w:tcPr>
            <w:tcW w:type="dxa" w:w="3175"/>
          </w:tcPr>
          <w:p>
            <w:r>
              <w:t>సభ్యులు</w:t>
            </w:r>
          </w:p>
        </w:tc>
        <w:tc>
          <w:tcPr>
            <w:tcW w:type="dxa" w:w="2041"/>
          </w:tcPr>
          <w:p>
            <w:r/>
          </w:p>
        </w:tc>
      </w:tr>
      <w:tr>
        <w:tc>
          <w:tcPr>
            <w:tcW w:type="dxa" w:w="624"/>
          </w:tcPr>
          <w:p>
            <w:r>
              <w:t>539</w:t>
            </w:r>
          </w:p>
        </w:tc>
        <w:tc>
          <w:tcPr>
            <w:tcW w:type="dxa" w:w="3175"/>
          </w:tcPr>
          <w:p>
            <w:r>
              <w:t>Membership Status</w:t>
            </w:r>
          </w:p>
        </w:tc>
        <w:tc>
          <w:tcPr>
            <w:tcW w:type="dxa" w:w="2041"/>
          </w:tcPr>
          <w:p>
            <w:r/>
          </w:p>
        </w:tc>
        <w:tc>
          <w:tcPr>
            <w:tcW w:type="dxa" w:w="3175"/>
          </w:tcPr>
          <w:p>
            <w:r>
              <w:t>సభ్యత్వ స్థితి</w:t>
            </w:r>
          </w:p>
        </w:tc>
        <w:tc>
          <w:tcPr>
            <w:tcW w:type="dxa" w:w="2041"/>
          </w:tcPr>
          <w:p>
            <w:r/>
          </w:p>
        </w:tc>
      </w:tr>
      <w:tr>
        <w:tc>
          <w:tcPr>
            <w:tcW w:type="dxa" w:w="624"/>
          </w:tcPr>
          <w:p>
            <w:r>
              <w:t>540</w:t>
            </w:r>
          </w:p>
        </w:tc>
        <w:tc>
          <w:tcPr>
            <w:tcW w:type="dxa" w:w="3175"/>
          </w:tcPr>
          <w:p>
            <w:r>
              <w:t>Merge (Skip)</w:t>
            </w:r>
          </w:p>
        </w:tc>
        <w:tc>
          <w:tcPr>
            <w:tcW w:type="dxa" w:w="2041"/>
          </w:tcPr>
          <w:p>
            <w:r/>
          </w:p>
        </w:tc>
        <w:tc>
          <w:tcPr>
            <w:tcW w:type="dxa" w:w="3175"/>
          </w:tcPr>
          <w:p>
            <w:r>
              <w:t>విలీనం (దాటవేయి)</w:t>
            </w:r>
          </w:p>
        </w:tc>
        <w:tc>
          <w:tcPr>
            <w:tcW w:type="dxa" w:w="2041"/>
          </w:tcPr>
          <w:p>
            <w:r/>
          </w:p>
        </w:tc>
      </w:tr>
      <w:tr>
        <w:tc>
          <w:tcPr>
            <w:tcW w:type="dxa" w:w="624"/>
          </w:tcPr>
          <w:p>
            <w:r>
              <w:t>541</w:t>
            </w:r>
          </w:p>
        </w:tc>
        <w:tc>
          <w:tcPr>
            <w:tcW w:type="dxa" w:w="3175"/>
          </w:tcPr>
          <w:p>
            <w:r>
              <w:t>Merge All (Skip)</w:t>
            </w:r>
          </w:p>
        </w:tc>
        <w:tc>
          <w:tcPr>
            <w:tcW w:type="dxa" w:w="2041"/>
          </w:tcPr>
          <w:p>
            <w:r/>
          </w:p>
        </w:tc>
        <w:tc>
          <w:tcPr>
            <w:tcW w:type="dxa" w:w="3175"/>
          </w:tcPr>
          <w:p>
            <w:r>
              <w:t>అన్నీ విలీనం (దాటవేయి)</w:t>
            </w:r>
          </w:p>
        </w:tc>
        <w:tc>
          <w:tcPr>
            <w:tcW w:type="dxa" w:w="2041"/>
          </w:tcPr>
          <w:p>
            <w:r/>
          </w:p>
        </w:tc>
      </w:tr>
      <w:tr>
        <w:tc>
          <w:tcPr>
            <w:tcW w:type="dxa" w:w="624"/>
          </w:tcPr>
          <w:p>
            <w:r>
              <w:t>542</w:t>
            </w:r>
          </w:p>
        </w:tc>
        <w:tc>
          <w:tcPr>
            <w:tcW w:type="dxa" w:w="3175"/>
          </w:tcPr>
          <w:p>
            <w:r>
              <w:t>Migration Closed</w:t>
            </w:r>
          </w:p>
        </w:tc>
        <w:tc>
          <w:tcPr>
            <w:tcW w:type="dxa" w:w="2041"/>
          </w:tcPr>
          <w:p>
            <w:r/>
          </w:p>
        </w:tc>
        <w:tc>
          <w:tcPr>
            <w:tcW w:type="dxa" w:w="3175"/>
          </w:tcPr>
          <w:p>
            <w:r>
              <w:t>మైగ్రేషన్ మూసివేయబడింది</w:t>
            </w:r>
          </w:p>
        </w:tc>
        <w:tc>
          <w:tcPr>
            <w:tcW w:type="dxa" w:w="2041"/>
          </w:tcPr>
          <w:p>
            <w:r/>
          </w:p>
        </w:tc>
      </w:tr>
      <w:tr>
        <w:tc>
          <w:tcPr>
            <w:tcW w:type="dxa" w:w="624"/>
          </w:tcPr>
          <w:p>
            <w:r>
              <w:t>543</w:t>
            </w:r>
          </w:p>
        </w:tc>
        <w:tc>
          <w:tcPr>
            <w:tcW w:type="dxa" w:w="3175"/>
          </w:tcPr>
          <w:p>
            <w:r>
              <w:t>Migration Open</w:t>
            </w:r>
          </w:p>
        </w:tc>
        <w:tc>
          <w:tcPr>
            <w:tcW w:type="dxa" w:w="2041"/>
          </w:tcPr>
          <w:p>
            <w:r/>
          </w:p>
        </w:tc>
        <w:tc>
          <w:tcPr>
            <w:tcW w:type="dxa" w:w="3175"/>
          </w:tcPr>
          <w:p>
            <w:r>
              <w:t>మైగ్రేషన్ తెరిచి ఉంది</w:t>
            </w:r>
          </w:p>
        </w:tc>
        <w:tc>
          <w:tcPr>
            <w:tcW w:type="dxa" w:w="2041"/>
          </w:tcPr>
          <w:p>
            <w:r/>
          </w:p>
        </w:tc>
      </w:tr>
      <w:tr>
        <w:tc>
          <w:tcPr>
            <w:tcW w:type="dxa" w:w="624"/>
          </w:tcPr>
          <w:p>
            <w:r>
              <w:t>544</w:t>
            </w:r>
          </w:p>
        </w:tc>
        <w:tc>
          <w:tcPr>
            <w:tcW w:type="dxa" w:w="3175"/>
          </w:tcPr>
          <w:p>
            <w:r>
              <w:t>Minimum Information</w:t>
            </w:r>
          </w:p>
        </w:tc>
        <w:tc>
          <w:tcPr>
            <w:tcW w:type="dxa" w:w="2041"/>
          </w:tcPr>
          <w:p>
            <w:r/>
          </w:p>
        </w:tc>
        <w:tc>
          <w:tcPr>
            <w:tcW w:type="dxa" w:w="3175"/>
          </w:tcPr>
          <w:p>
            <w:r>
              <w:t>కనీస సమాచారం</w:t>
            </w:r>
          </w:p>
        </w:tc>
        <w:tc>
          <w:tcPr>
            <w:tcW w:type="dxa" w:w="2041"/>
          </w:tcPr>
          <w:p>
            <w:r/>
          </w:p>
        </w:tc>
      </w:tr>
      <w:tr>
        <w:tc>
          <w:tcPr>
            <w:tcW w:type="dxa" w:w="624"/>
          </w:tcPr>
          <w:p>
            <w:r>
              <w:t>545</w:t>
            </w:r>
          </w:p>
        </w:tc>
        <w:tc>
          <w:tcPr>
            <w:tcW w:type="dxa" w:w="3175"/>
          </w:tcPr>
          <w:p>
            <w:r>
              <w:t>Mixed</w:t>
            </w:r>
          </w:p>
        </w:tc>
        <w:tc>
          <w:tcPr>
            <w:tcW w:type="dxa" w:w="2041"/>
          </w:tcPr>
          <w:p>
            <w:r/>
          </w:p>
        </w:tc>
        <w:tc>
          <w:tcPr>
            <w:tcW w:type="dxa" w:w="3175"/>
          </w:tcPr>
          <w:p>
            <w:r>
              <w:t>మిశ్రమ</w:t>
            </w:r>
          </w:p>
        </w:tc>
        <w:tc>
          <w:tcPr>
            <w:tcW w:type="dxa" w:w="2041"/>
          </w:tcPr>
          <w:p>
            <w:r/>
          </w:p>
        </w:tc>
      </w:tr>
      <w:tr>
        <w:tc>
          <w:tcPr>
            <w:tcW w:type="dxa" w:w="624"/>
          </w:tcPr>
          <w:p>
            <w:r>
              <w:t>546</w:t>
            </w:r>
          </w:p>
        </w:tc>
        <w:tc>
          <w:tcPr>
            <w:tcW w:type="dxa" w:w="3175"/>
          </w:tcPr>
          <w:p>
            <w:r>
              <w:t>Mixed Payment</w:t>
            </w:r>
          </w:p>
        </w:tc>
        <w:tc>
          <w:tcPr>
            <w:tcW w:type="dxa" w:w="2041"/>
          </w:tcPr>
          <w:p>
            <w:r/>
          </w:p>
        </w:tc>
        <w:tc>
          <w:tcPr>
            <w:tcW w:type="dxa" w:w="3175"/>
          </w:tcPr>
          <w:p>
            <w:r>
              <w:t>మిశ్రమ చెల్లింపు</w:t>
            </w:r>
          </w:p>
        </w:tc>
        <w:tc>
          <w:tcPr>
            <w:tcW w:type="dxa" w:w="2041"/>
          </w:tcPr>
          <w:p>
            <w:r/>
          </w:p>
        </w:tc>
      </w:tr>
      <w:tr>
        <w:tc>
          <w:tcPr>
            <w:tcW w:type="dxa" w:w="624"/>
          </w:tcPr>
          <w:p>
            <w:r>
              <w:t>547</w:t>
            </w:r>
          </w:p>
        </w:tc>
        <w:tc>
          <w:tcPr>
            <w:tcW w:type="dxa" w:w="3175"/>
          </w:tcPr>
          <w:p>
            <w:r>
              <w:t>MLID</w:t>
            </w:r>
          </w:p>
        </w:tc>
        <w:tc>
          <w:tcPr>
            <w:tcW w:type="dxa" w:w="2041"/>
          </w:tcPr>
          <w:p>
            <w:r/>
          </w:p>
        </w:tc>
        <w:tc>
          <w:tcPr>
            <w:tcW w:type="dxa" w:w="3175"/>
          </w:tcPr>
          <w:p>
            <w:r>
              <w:t>MLID</w:t>
            </w:r>
          </w:p>
        </w:tc>
        <w:tc>
          <w:tcPr>
            <w:tcW w:type="dxa" w:w="2041"/>
          </w:tcPr>
          <w:p>
            <w:r/>
          </w:p>
        </w:tc>
      </w:tr>
      <w:tr>
        <w:tc>
          <w:tcPr>
            <w:tcW w:type="dxa" w:w="624"/>
          </w:tcPr>
          <w:p>
            <w:r>
              <w:t>548</w:t>
            </w:r>
          </w:p>
        </w:tc>
        <w:tc>
          <w:tcPr>
            <w:tcW w:type="dxa" w:w="3175"/>
          </w:tcPr>
          <w:p>
            <w:r>
              <w:t>MLID: {mlid}</w:t>
            </w:r>
          </w:p>
        </w:tc>
        <w:tc>
          <w:tcPr>
            <w:tcW w:type="dxa" w:w="2041"/>
          </w:tcPr>
          <w:p>
            <w:r/>
          </w:p>
        </w:tc>
        <w:tc>
          <w:tcPr>
            <w:tcW w:type="dxa" w:w="3175"/>
          </w:tcPr>
          <w:p>
            <w:r>
              <w:t>MLID: {mlid}</w:t>
            </w:r>
          </w:p>
        </w:tc>
        <w:tc>
          <w:tcPr>
            <w:tcW w:type="dxa" w:w="2041"/>
          </w:tcPr>
          <w:p>
            <w:r/>
          </w:p>
        </w:tc>
      </w:tr>
      <w:tr>
        <w:tc>
          <w:tcPr>
            <w:tcW w:type="dxa" w:w="624"/>
          </w:tcPr>
          <w:p>
            <w:r>
              <w:t>549</w:t>
            </w:r>
          </w:p>
        </w:tc>
        <w:tc>
          <w:tcPr>
            <w:tcW w:type="dxa" w:w="3175"/>
          </w:tcPr>
          <w:p>
            <w:r>
              <w:t>Mobile Number</w:t>
            </w:r>
          </w:p>
        </w:tc>
        <w:tc>
          <w:tcPr>
            <w:tcW w:type="dxa" w:w="2041"/>
          </w:tcPr>
          <w:p>
            <w:r/>
          </w:p>
        </w:tc>
        <w:tc>
          <w:tcPr>
            <w:tcW w:type="dxa" w:w="3175"/>
          </w:tcPr>
          <w:p>
            <w:r>
              <w:t>మొబైల్ నంబర్</w:t>
            </w:r>
          </w:p>
        </w:tc>
        <w:tc>
          <w:tcPr>
            <w:tcW w:type="dxa" w:w="2041"/>
          </w:tcPr>
          <w:p>
            <w:r/>
          </w:p>
        </w:tc>
      </w:tr>
      <w:tr>
        <w:tc>
          <w:tcPr>
            <w:tcW w:type="dxa" w:w="624"/>
          </w:tcPr>
          <w:p>
            <w:r>
              <w:t>550</w:t>
            </w:r>
          </w:p>
        </w:tc>
        <w:tc>
          <w:tcPr>
            <w:tcW w:type="dxa" w:w="3175"/>
          </w:tcPr>
          <w:p>
            <w:r>
              <w:t>Mobile Number (optional)</w:t>
            </w:r>
          </w:p>
        </w:tc>
        <w:tc>
          <w:tcPr>
            <w:tcW w:type="dxa" w:w="2041"/>
          </w:tcPr>
          <w:p>
            <w:r/>
          </w:p>
        </w:tc>
        <w:tc>
          <w:tcPr>
            <w:tcW w:type="dxa" w:w="3175"/>
          </w:tcPr>
          <w:p>
            <w:r>
              <w:t>మొబైల్ నంబర్ (ఐచ్ఛికం)</w:t>
            </w:r>
          </w:p>
        </w:tc>
        <w:tc>
          <w:tcPr>
            <w:tcW w:type="dxa" w:w="2041"/>
          </w:tcPr>
          <w:p>
            <w:r/>
          </w:p>
        </w:tc>
      </w:tr>
      <w:tr>
        <w:tc>
          <w:tcPr>
            <w:tcW w:type="dxa" w:w="624"/>
          </w:tcPr>
          <w:p>
            <w:r>
              <w:t>551</w:t>
            </w:r>
          </w:p>
        </w:tc>
        <w:tc>
          <w:tcPr>
            <w:tcW w:type="dxa" w:w="3175"/>
          </w:tcPr>
          <w:p>
            <w:r>
              <w:t>Mobile Number *</w:t>
            </w:r>
          </w:p>
        </w:tc>
        <w:tc>
          <w:tcPr>
            <w:tcW w:type="dxa" w:w="2041"/>
          </w:tcPr>
          <w:p>
            <w:r/>
          </w:p>
        </w:tc>
        <w:tc>
          <w:tcPr>
            <w:tcW w:type="dxa" w:w="3175"/>
          </w:tcPr>
          <w:p>
            <w:r>
              <w:t>మొబైల్ నంబర్ *</w:t>
            </w:r>
          </w:p>
        </w:tc>
        <w:tc>
          <w:tcPr>
            <w:tcW w:type="dxa" w:w="2041"/>
          </w:tcPr>
          <w:p>
            <w:r/>
          </w:p>
        </w:tc>
      </w:tr>
      <w:tr>
        <w:tc>
          <w:tcPr>
            <w:tcW w:type="dxa" w:w="624"/>
          </w:tcPr>
          <w:p>
            <w:r>
              <w:t>552</w:t>
            </w:r>
          </w:p>
        </w:tc>
        <w:tc>
          <w:tcPr>
            <w:tcW w:type="dxa" w:w="3175"/>
          </w:tcPr>
          <w:p>
            <w:r>
              <w:t>Money &amp; Records</w:t>
            </w:r>
          </w:p>
        </w:tc>
        <w:tc>
          <w:tcPr>
            <w:tcW w:type="dxa" w:w="2041"/>
          </w:tcPr>
          <w:p>
            <w:r/>
          </w:p>
        </w:tc>
        <w:tc>
          <w:tcPr>
            <w:tcW w:type="dxa" w:w="3175"/>
          </w:tcPr>
          <w:p>
            <w:r>
              <w:t>డబ్బు &amp; రికార్డులు</w:t>
            </w:r>
          </w:p>
        </w:tc>
        <w:tc>
          <w:tcPr>
            <w:tcW w:type="dxa" w:w="2041"/>
          </w:tcPr>
          <w:p>
            <w:r/>
          </w:p>
        </w:tc>
      </w:tr>
      <w:tr>
        <w:tc>
          <w:tcPr>
            <w:tcW w:type="dxa" w:w="624"/>
          </w:tcPr>
          <w:p>
            <w:r>
              <w:t>553</w:t>
            </w:r>
          </w:p>
        </w:tc>
        <w:tc>
          <w:tcPr>
            <w:tcW w:type="dxa" w:w="3175"/>
          </w:tcPr>
          <w:p>
            <w:r>
              <w:t>Money Received</w:t>
            </w:r>
          </w:p>
        </w:tc>
        <w:tc>
          <w:tcPr>
            <w:tcW w:type="dxa" w:w="2041"/>
          </w:tcPr>
          <w:p>
            <w:r/>
          </w:p>
        </w:tc>
        <w:tc>
          <w:tcPr>
            <w:tcW w:type="dxa" w:w="3175"/>
          </w:tcPr>
          <w:p>
            <w:r>
              <w:t>అందిన డబ్బు</w:t>
            </w:r>
          </w:p>
        </w:tc>
        <w:tc>
          <w:tcPr>
            <w:tcW w:type="dxa" w:w="2041"/>
          </w:tcPr>
          <w:p>
            <w:r/>
          </w:p>
        </w:tc>
      </w:tr>
      <w:tr>
        <w:tc>
          <w:tcPr>
            <w:tcW w:type="dxa" w:w="624"/>
          </w:tcPr>
          <w:p>
            <w:r>
              <w:t>554</w:t>
            </w:r>
          </w:p>
        </w:tc>
        <w:tc>
          <w:tcPr>
            <w:tcW w:type="dxa" w:w="3175"/>
          </w:tcPr>
          <w:p>
            <w:r>
              <w:t>Money Spent</w:t>
            </w:r>
          </w:p>
        </w:tc>
        <w:tc>
          <w:tcPr>
            <w:tcW w:type="dxa" w:w="2041"/>
          </w:tcPr>
          <w:p>
            <w:r/>
          </w:p>
        </w:tc>
        <w:tc>
          <w:tcPr>
            <w:tcW w:type="dxa" w:w="3175"/>
          </w:tcPr>
          <w:p>
            <w:r>
              <w:t>ఖర్చు చేసిన డబ్బు</w:t>
            </w:r>
          </w:p>
        </w:tc>
        <w:tc>
          <w:tcPr>
            <w:tcW w:type="dxa" w:w="2041"/>
          </w:tcPr>
          <w:p>
            <w:r/>
          </w:p>
        </w:tc>
      </w:tr>
      <w:tr>
        <w:tc>
          <w:tcPr>
            <w:tcW w:type="dxa" w:w="624"/>
          </w:tcPr>
          <w:p>
            <w:r>
              <w:t>555</w:t>
            </w:r>
          </w:p>
        </w:tc>
        <w:tc>
          <w:tcPr>
            <w:tcW w:type="dxa" w:w="3175"/>
          </w:tcPr>
          <w:p>
            <w:r>
              <w:t>Monthly</w:t>
            </w:r>
          </w:p>
        </w:tc>
        <w:tc>
          <w:tcPr>
            <w:tcW w:type="dxa" w:w="2041"/>
          </w:tcPr>
          <w:p>
            <w:r/>
          </w:p>
        </w:tc>
        <w:tc>
          <w:tcPr>
            <w:tcW w:type="dxa" w:w="3175"/>
          </w:tcPr>
          <w:p>
            <w:r>
              <w:t>నెలవారీ</w:t>
            </w:r>
          </w:p>
        </w:tc>
        <w:tc>
          <w:tcPr>
            <w:tcW w:type="dxa" w:w="2041"/>
          </w:tcPr>
          <w:p>
            <w:r/>
          </w:p>
        </w:tc>
      </w:tr>
      <w:tr>
        <w:tc>
          <w:tcPr>
            <w:tcW w:type="dxa" w:w="624"/>
          </w:tcPr>
          <w:p>
            <w:r>
              <w:t>556</w:t>
            </w:r>
          </w:p>
        </w:tc>
        <w:tc>
          <w:tcPr>
            <w:tcW w:type="dxa" w:w="3175"/>
          </w:tcPr>
          <w:p>
            <w:r>
              <w:t>Monthly Closing</w:t>
            </w:r>
          </w:p>
        </w:tc>
        <w:tc>
          <w:tcPr>
            <w:tcW w:type="dxa" w:w="2041"/>
          </w:tcPr>
          <w:p>
            <w:r/>
          </w:p>
        </w:tc>
        <w:tc>
          <w:tcPr>
            <w:tcW w:type="dxa" w:w="3175"/>
          </w:tcPr>
          <w:p>
            <w:r>
              <w:t>నెలవారీ ముగింపు</w:t>
            </w:r>
          </w:p>
        </w:tc>
        <w:tc>
          <w:tcPr>
            <w:tcW w:type="dxa" w:w="2041"/>
          </w:tcPr>
          <w:p>
            <w:r/>
          </w:p>
        </w:tc>
      </w:tr>
      <w:tr>
        <w:tc>
          <w:tcPr>
            <w:tcW w:type="dxa" w:w="624"/>
          </w:tcPr>
          <w:p>
            <w:r>
              <w:t>557</w:t>
            </w:r>
          </w:p>
        </w:tc>
        <w:tc>
          <w:tcPr>
            <w:tcW w:type="dxa" w:w="3175"/>
          </w:tcPr>
          <w:p>
            <w:r>
              <w:t>Months</w:t>
            </w:r>
          </w:p>
        </w:tc>
        <w:tc>
          <w:tcPr>
            <w:tcW w:type="dxa" w:w="2041"/>
          </w:tcPr>
          <w:p>
            <w:r/>
          </w:p>
        </w:tc>
        <w:tc>
          <w:tcPr>
            <w:tcW w:type="dxa" w:w="3175"/>
          </w:tcPr>
          <w:p>
            <w:r>
              <w:t>నెలలు</w:t>
            </w:r>
          </w:p>
        </w:tc>
        <w:tc>
          <w:tcPr>
            <w:tcW w:type="dxa" w:w="2041"/>
          </w:tcPr>
          <w:p>
            <w:r/>
          </w:p>
        </w:tc>
      </w:tr>
      <w:tr>
        <w:tc>
          <w:tcPr>
            <w:tcW w:type="dxa" w:w="624"/>
          </w:tcPr>
          <w:p>
            <w:r>
              <w:t>558</w:t>
            </w:r>
          </w:p>
        </w:tc>
        <w:tc>
          <w:tcPr>
            <w:tcW w:type="dxa" w:w="3175"/>
          </w:tcPr>
          <w:p>
            <w:r>
              <w:t>More Options</w:t>
            </w:r>
          </w:p>
        </w:tc>
        <w:tc>
          <w:tcPr>
            <w:tcW w:type="dxa" w:w="2041"/>
          </w:tcPr>
          <w:p>
            <w:r/>
          </w:p>
        </w:tc>
        <w:tc>
          <w:tcPr>
            <w:tcW w:type="dxa" w:w="3175"/>
          </w:tcPr>
          <w:p>
            <w:r>
              <w:t>మరిన్ని ఎంపికలు</w:t>
            </w:r>
          </w:p>
        </w:tc>
        <w:tc>
          <w:tcPr>
            <w:tcW w:type="dxa" w:w="2041"/>
          </w:tcPr>
          <w:p>
            <w:r/>
          </w:p>
        </w:tc>
      </w:tr>
      <w:tr>
        <w:tc>
          <w:tcPr>
            <w:tcW w:type="dxa" w:w="624"/>
          </w:tcPr>
          <w:p>
            <w:r>
              <w:t>559</w:t>
            </w:r>
          </w:p>
        </w:tc>
        <w:tc>
          <w:tcPr>
            <w:tcW w:type="dxa" w:w="3175"/>
          </w:tcPr>
          <w:p>
            <w:r>
              <w:t>My Account</w:t>
            </w:r>
          </w:p>
        </w:tc>
        <w:tc>
          <w:tcPr>
            <w:tcW w:type="dxa" w:w="2041"/>
          </w:tcPr>
          <w:p>
            <w:r/>
          </w:p>
        </w:tc>
        <w:tc>
          <w:tcPr>
            <w:tcW w:type="dxa" w:w="3175"/>
          </w:tcPr>
          <w:p>
            <w:r>
              <w:t>నా ఖాతా</w:t>
            </w:r>
          </w:p>
        </w:tc>
        <w:tc>
          <w:tcPr>
            <w:tcW w:type="dxa" w:w="2041"/>
          </w:tcPr>
          <w:p>
            <w:r/>
          </w:p>
        </w:tc>
      </w:tr>
      <w:tr>
        <w:tc>
          <w:tcPr>
            <w:tcW w:type="dxa" w:w="624"/>
          </w:tcPr>
          <w:p>
            <w:r>
              <w:t>560</w:t>
            </w:r>
          </w:p>
        </w:tc>
        <w:tc>
          <w:tcPr>
            <w:tcW w:type="dxa" w:w="3175"/>
          </w:tcPr>
          <w:p>
            <w:r>
              <w:t>My Compensation</w:t>
            </w:r>
          </w:p>
        </w:tc>
        <w:tc>
          <w:tcPr>
            <w:tcW w:type="dxa" w:w="2041"/>
          </w:tcPr>
          <w:p>
            <w:r/>
          </w:p>
        </w:tc>
        <w:tc>
          <w:tcPr>
            <w:tcW w:type="dxa" w:w="3175"/>
          </w:tcPr>
          <w:p>
            <w:r>
              <w:t>నా వేతనం</w:t>
            </w:r>
          </w:p>
        </w:tc>
        <w:tc>
          <w:tcPr>
            <w:tcW w:type="dxa" w:w="2041"/>
          </w:tcPr>
          <w:p>
            <w:r/>
          </w:p>
        </w:tc>
      </w:tr>
      <w:tr>
        <w:tc>
          <w:tcPr>
            <w:tcW w:type="dxa" w:w="624"/>
          </w:tcPr>
          <w:p>
            <w:r>
              <w:t>561</w:t>
            </w:r>
          </w:p>
        </w:tc>
        <w:tc>
          <w:tcPr>
            <w:tcW w:type="dxa" w:w="3175"/>
          </w:tcPr>
          <w:p>
            <w:r>
              <w:t>My Investments</w:t>
            </w:r>
          </w:p>
        </w:tc>
        <w:tc>
          <w:tcPr>
            <w:tcW w:type="dxa" w:w="2041"/>
          </w:tcPr>
          <w:p>
            <w:r/>
          </w:p>
        </w:tc>
        <w:tc>
          <w:tcPr>
            <w:tcW w:type="dxa" w:w="3175"/>
          </w:tcPr>
          <w:p>
            <w:r>
              <w:t>నా పెట్టుబడులు</w:t>
            </w:r>
          </w:p>
        </w:tc>
        <w:tc>
          <w:tcPr>
            <w:tcW w:type="dxa" w:w="2041"/>
          </w:tcPr>
          <w:p>
            <w:r/>
          </w:p>
        </w:tc>
      </w:tr>
      <w:tr>
        <w:tc>
          <w:tcPr>
            <w:tcW w:type="dxa" w:w="624"/>
          </w:tcPr>
          <w:p>
            <w:r>
              <w:t>562</w:t>
            </w:r>
          </w:p>
        </w:tc>
        <w:tc>
          <w:tcPr>
            <w:tcW w:type="dxa" w:w="3175"/>
          </w:tcPr>
          <w:p>
            <w:r>
              <w:t>My Loans</w:t>
            </w:r>
          </w:p>
        </w:tc>
        <w:tc>
          <w:tcPr>
            <w:tcW w:type="dxa" w:w="2041"/>
          </w:tcPr>
          <w:p>
            <w:r/>
          </w:p>
        </w:tc>
        <w:tc>
          <w:tcPr>
            <w:tcW w:type="dxa" w:w="3175"/>
          </w:tcPr>
          <w:p>
            <w:r>
              <w:t>నా రుణాలు</w:t>
            </w:r>
          </w:p>
        </w:tc>
        <w:tc>
          <w:tcPr>
            <w:tcW w:type="dxa" w:w="2041"/>
          </w:tcPr>
          <w:p>
            <w:r/>
          </w:p>
        </w:tc>
      </w:tr>
      <w:tr>
        <w:tc>
          <w:tcPr>
            <w:tcW w:type="dxa" w:w="624"/>
          </w:tcPr>
          <w:p>
            <w:r>
              <w:t>563</w:t>
            </w:r>
          </w:p>
        </w:tc>
        <w:tc>
          <w:tcPr>
            <w:tcW w:type="dxa" w:w="3175"/>
          </w:tcPr>
          <w:p>
            <w:r>
              <w:t>My Profile</w:t>
            </w:r>
          </w:p>
        </w:tc>
        <w:tc>
          <w:tcPr>
            <w:tcW w:type="dxa" w:w="2041"/>
          </w:tcPr>
          <w:p>
            <w:r/>
          </w:p>
        </w:tc>
        <w:tc>
          <w:tcPr>
            <w:tcW w:type="dxa" w:w="3175"/>
          </w:tcPr>
          <w:p>
            <w:r>
              <w:t>నా ప్రొఫైల్</w:t>
            </w:r>
          </w:p>
        </w:tc>
        <w:tc>
          <w:tcPr>
            <w:tcW w:type="dxa" w:w="2041"/>
          </w:tcPr>
          <w:p>
            <w:r/>
          </w:p>
        </w:tc>
      </w:tr>
      <w:tr>
        <w:tc>
          <w:tcPr>
            <w:tcW w:type="dxa" w:w="624"/>
          </w:tcPr>
          <w:p>
            <w:r>
              <w:t>564</w:t>
            </w:r>
          </w:p>
        </w:tc>
        <w:tc>
          <w:tcPr>
            <w:tcW w:type="dxa" w:w="3175"/>
          </w:tcPr>
          <w:p>
            <w:r>
              <w:t>My Statements</w:t>
            </w:r>
          </w:p>
        </w:tc>
        <w:tc>
          <w:tcPr>
            <w:tcW w:type="dxa" w:w="2041"/>
          </w:tcPr>
          <w:p>
            <w:r/>
          </w:p>
        </w:tc>
        <w:tc>
          <w:tcPr>
            <w:tcW w:type="dxa" w:w="3175"/>
          </w:tcPr>
          <w:p>
            <w:r>
              <w:t>నా స్టేట్‌మెంట్‌లు</w:t>
            </w:r>
          </w:p>
        </w:tc>
        <w:tc>
          <w:tcPr>
            <w:tcW w:type="dxa" w:w="2041"/>
          </w:tcPr>
          <w:p>
            <w:r/>
          </w:p>
        </w:tc>
      </w:tr>
      <w:tr>
        <w:tc>
          <w:tcPr>
            <w:tcW w:type="dxa" w:w="624"/>
          </w:tcPr>
          <w:p>
            <w:r>
              <w:t>565</w:t>
            </w:r>
          </w:p>
        </w:tc>
        <w:tc>
          <w:tcPr>
            <w:tcW w:type="dxa" w:w="3175"/>
          </w:tcPr>
          <w:p>
            <w:r>
              <w:t>My Summary</w:t>
            </w:r>
          </w:p>
        </w:tc>
        <w:tc>
          <w:tcPr>
            <w:tcW w:type="dxa" w:w="2041"/>
          </w:tcPr>
          <w:p>
            <w:r/>
          </w:p>
        </w:tc>
        <w:tc>
          <w:tcPr>
            <w:tcW w:type="dxa" w:w="3175"/>
          </w:tcPr>
          <w:p>
            <w:r>
              <w:t>నా సారాంశం</w:t>
            </w:r>
          </w:p>
        </w:tc>
        <w:tc>
          <w:tcPr>
            <w:tcW w:type="dxa" w:w="2041"/>
          </w:tcPr>
          <w:p>
            <w:r/>
          </w:p>
        </w:tc>
      </w:tr>
      <w:tr>
        <w:tc>
          <w:tcPr>
            <w:tcW w:type="dxa" w:w="624"/>
          </w:tcPr>
          <w:p>
            <w:r>
              <w:t>566</w:t>
            </w:r>
          </w:p>
        </w:tc>
        <w:tc>
          <w:tcPr>
            <w:tcW w:type="dxa" w:w="3175"/>
          </w:tcPr>
          <w:p>
            <w:r>
              <w:t>My Work</w:t>
            </w:r>
          </w:p>
        </w:tc>
        <w:tc>
          <w:tcPr>
            <w:tcW w:type="dxa" w:w="2041"/>
          </w:tcPr>
          <w:p>
            <w:r/>
          </w:p>
        </w:tc>
        <w:tc>
          <w:tcPr>
            <w:tcW w:type="dxa" w:w="3175"/>
          </w:tcPr>
          <w:p>
            <w:r>
              <w:t>నా పని</w:t>
            </w:r>
          </w:p>
        </w:tc>
        <w:tc>
          <w:tcPr>
            <w:tcW w:type="dxa" w:w="2041"/>
          </w:tcPr>
          <w:p>
            <w:r/>
          </w:p>
        </w:tc>
      </w:tr>
      <w:tr>
        <w:tc>
          <w:tcPr>
            <w:tcW w:type="dxa" w:w="624"/>
          </w:tcPr>
          <w:p>
            <w:r>
              <w:t>567</w:t>
            </w:r>
          </w:p>
        </w:tc>
        <w:tc>
          <w:tcPr>
            <w:tcW w:type="dxa" w:w="3175"/>
          </w:tcPr>
          <w:p>
            <w:r>
              <w:t>Name</w:t>
            </w:r>
          </w:p>
        </w:tc>
        <w:tc>
          <w:tcPr>
            <w:tcW w:type="dxa" w:w="2041"/>
          </w:tcPr>
          <w:p>
            <w:r/>
          </w:p>
        </w:tc>
        <w:tc>
          <w:tcPr>
            <w:tcW w:type="dxa" w:w="3175"/>
          </w:tcPr>
          <w:p>
            <w:r>
              <w:t>పేరు</w:t>
            </w:r>
          </w:p>
        </w:tc>
        <w:tc>
          <w:tcPr>
            <w:tcW w:type="dxa" w:w="2041"/>
          </w:tcPr>
          <w:p>
            <w:r/>
          </w:p>
        </w:tc>
      </w:tr>
      <w:tr>
        <w:tc>
          <w:tcPr>
            <w:tcW w:type="dxa" w:w="624"/>
          </w:tcPr>
          <w:p>
            <w:r>
              <w:t>568</w:t>
            </w:r>
          </w:p>
        </w:tc>
        <w:tc>
          <w:tcPr>
            <w:tcW w:type="dxa" w:w="3175"/>
          </w:tcPr>
          <w:p>
            <w:r>
              <w:t>Name (A–Z)</w:t>
            </w:r>
          </w:p>
        </w:tc>
        <w:tc>
          <w:tcPr>
            <w:tcW w:type="dxa" w:w="2041"/>
          </w:tcPr>
          <w:p>
            <w:r/>
          </w:p>
        </w:tc>
        <w:tc>
          <w:tcPr>
            <w:tcW w:type="dxa" w:w="3175"/>
          </w:tcPr>
          <w:p>
            <w:r>
              <w:t>పేరు (A–Z)</w:t>
            </w:r>
          </w:p>
        </w:tc>
        <w:tc>
          <w:tcPr>
            <w:tcW w:type="dxa" w:w="2041"/>
          </w:tcPr>
          <w:p>
            <w:r/>
          </w:p>
        </w:tc>
      </w:tr>
      <w:tr>
        <w:tc>
          <w:tcPr>
            <w:tcW w:type="dxa" w:w="624"/>
          </w:tcPr>
          <w:p>
            <w:r>
              <w:t>569</w:t>
            </w:r>
          </w:p>
        </w:tc>
        <w:tc>
          <w:tcPr>
            <w:tcW w:type="dxa" w:w="3175"/>
          </w:tcPr>
          <w:p>
            <w:r>
              <w:t>Name *</w:t>
            </w:r>
          </w:p>
        </w:tc>
        <w:tc>
          <w:tcPr>
            <w:tcW w:type="dxa" w:w="2041"/>
          </w:tcPr>
          <w:p>
            <w:r/>
          </w:p>
        </w:tc>
        <w:tc>
          <w:tcPr>
            <w:tcW w:type="dxa" w:w="3175"/>
          </w:tcPr>
          <w:p>
            <w:r>
              <w:t>పేరు *</w:t>
            </w:r>
          </w:p>
        </w:tc>
        <w:tc>
          <w:tcPr>
            <w:tcW w:type="dxa" w:w="2041"/>
          </w:tcPr>
          <w:p>
            <w:r/>
          </w:p>
        </w:tc>
      </w:tr>
      <w:tr>
        <w:tc>
          <w:tcPr>
            <w:tcW w:type="dxa" w:w="624"/>
          </w:tcPr>
          <w:p>
            <w:r>
              <w:t>570</w:t>
            </w:r>
          </w:p>
        </w:tc>
        <w:tc>
          <w:tcPr>
            <w:tcW w:type="dxa" w:w="3175"/>
          </w:tcPr>
          <w:p>
            <w:r>
              <w:t>Natural Disaster</w:t>
            </w:r>
          </w:p>
        </w:tc>
        <w:tc>
          <w:tcPr>
            <w:tcW w:type="dxa" w:w="2041"/>
          </w:tcPr>
          <w:p>
            <w:r/>
          </w:p>
        </w:tc>
        <w:tc>
          <w:tcPr>
            <w:tcW w:type="dxa" w:w="3175"/>
          </w:tcPr>
          <w:p>
            <w:r>
              <w:t>ప్రకృతి వైపరీత్యం</w:t>
            </w:r>
          </w:p>
        </w:tc>
        <w:tc>
          <w:tcPr>
            <w:tcW w:type="dxa" w:w="2041"/>
          </w:tcPr>
          <w:p>
            <w:r/>
          </w:p>
        </w:tc>
      </w:tr>
      <w:tr>
        <w:tc>
          <w:tcPr>
            <w:tcW w:type="dxa" w:w="624"/>
          </w:tcPr>
          <w:p>
            <w:r>
              <w:t>571</w:t>
            </w:r>
          </w:p>
        </w:tc>
        <w:tc>
          <w:tcPr>
            <w:tcW w:type="dxa" w:w="3175"/>
          </w:tcPr>
          <w:p>
            <w:r>
              <w:t>Need Guarantor?</w:t>
            </w:r>
          </w:p>
        </w:tc>
        <w:tc>
          <w:tcPr>
            <w:tcW w:type="dxa" w:w="2041"/>
          </w:tcPr>
          <w:p>
            <w:r/>
          </w:p>
        </w:tc>
        <w:tc>
          <w:tcPr>
            <w:tcW w:type="dxa" w:w="3175"/>
          </w:tcPr>
          <w:p>
            <w:r>
              <w:t>పూచీకత్తుదారు అవసరమా?</w:t>
            </w:r>
          </w:p>
        </w:tc>
        <w:tc>
          <w:tcPr>
            <w:tcW w:type="dxa" w:w="2041"/>
          </w:tcPr>
          <w:p>
            <w:r/>
          </w:p>
        </w:tc>
      </w:tr>
      <w:tr>
        <w:tc>
          <w:tcPr>
            <w:tcW w:type="dxa" w:w="624"/>
          </w:tcPr>
          <w:p>
            <w:r>
              <w:t>572</w:t>
            </w:r>
          </w:p>
        </w:tc>
        <w:tc>
          <w:tcPr>
            <w:tcW w:type="dxa" w:w="3175"/>
          </w:tcPr>
          <w:p>
            <w:r>
              <w:t>Needs Your Approval</w:t>
            </w:r>
          </w:p>
        </w:tc>
        <w:tc>
          <w:tcPr>
            <w:tcW w:type="dxa" w:w="2041"/>
          </w:tcPr>
          <w:p>
            <w:r/>
          </w:p>
        </w:tc>
        <w:tc>
          <w:tcPr>
            <w:tcW w:type="dxa" w:w="3175"/>
          </w:tcPr>
          <w:p>
            <w:r>
              <w:t>మీ ఆమోదం కావాలి</w:t>
            </w:r>
          </w:p>
        </w:tc>
        <w:tc>
          <w:tcPr>
            <w:tcW w:type="dxa" w:w="2041"/>
          </w:tcPr>
          <w:p>
            <w:r/>
          </w:p>
        </w:tc>
      </w:tr>
      <w:tr>
        <w:tc>
          <w:tcPr>
            <w:tcW w:type="dxa" w:w="624"/>
          </w:tcPr>
          <w:p>
            <w:r>
              <w:t>573</w:t>
            </w:r>
          </w:p>
        </w:tc>
        <w:tc>
          <w:tcPr>
            <w:tcW w:type="dxa" w:w="3175"/>
          </w:tcPr>
          <w:p>
            <w:r>
              <w:t>Net Cash Movement</w:t>
            </w:r>
          </w:p>
        </w:tc>
        <w:tc>
          <w:tcPr>
            <w:tcW w:type="dxa" w:w="2041"/>
          </w:tcPr>
          <w:p>
            <w:r/>
          </w:p>
        </w:tc>
        <w:tc>
          <w:tcPr>
            <w:tcW w:type="dxa" w:w="3175"/>
          </w:tcPr>
          <w:p>
            <w:r>
              <w:t>నికర నగదు కదలిక</w:t>
            </w:r>
          </w:p>
        </w:tc>
        <w:tc>
          <w:tcPr>
            <w:tcW w:type="dxa" w:w="2041"/>
          </w:tcPr>
          <w:p>
            <w:r/>
          </w:p>
        </w:tc>
      </w:tr>
      <w:tr>
        <w:tc>
          <w:tcPr>
            <w:tcW w:type="dxa" w:w="624"/>
          </w:tcPr>
          <w:p>
            <w:r>
              <w:t>574</w:t>
            </w:r>
          </w:p>
        </w:tc>
        <w:tc>
          <w:tcPr>
            <w:tcW w:type="dxa" w:w="3175"/>
          </w:tcPr>
          <w:p>
            <w:r>
              <w:t>Net position</w:t>
            </w:r>
          </w:p>
        </w:tc>
        <w:tc>
          <w:tcPr>
            <w:tcW w:type="dxa" w:w="2041"/>
          </w:tcPr>
          <w:p>
            <w:r/>
          </w:p>
        </w:tc>
        <w:tc>
          <w:tcPr>
            <w:tcW w:type="dxa" w:w="3175"/>
          </w:tcPr>
          <w:p>
            <w:r>
              <w:t>నికర స్థితి</w:t>
            </w:r>
          </w:p>
        </w:tc>
        <w:tc>
          <w:tcPr>
            <w:tcW w:type="dxa" w:w="2041"/>
          </w:tcPr>
          <w:p>
            <w:r/>
          </w:p>
        </w:tc>
      </w:tr>
      <w:tr>
        <w:tc>
          <w:tcPr>
            <w:tcW w:type="dxa" w:w="624"/>
          </w:tcPr>
          <w:p>
            <w:r>
              <w:t>575</w:t>
            </w:r>
          </w:p>
        </w:tc>
        <w:tc>
          <w:tcPr>
            <w:tcW w:type="dxa" w:w="3175"/>
          </w:tcPr>
          <w:p>
            <w:r>
              <w:t>Never</w:t>
            </w:r>
          </w:p>
        </w:tc>
        <w:tc>
          <w:tcPr>
            <w:tcW w:type="dxa" w:w="2041"/>
          </w:tcPr>
          <w:p>
            <w:r/>
          </w:p>
        </w:tc>
        <w:tc>
          <w:tcPr>
            <w:tcW w:type="dxa" w:w="3175"/>
          </w:tcPr>
          <w:p>
            <w:r>
              <w:t>ఎప్పుడూ లేదు</w:t>
            </w:r>
          </w:p>
        </w:tc>
        <w:tc>
          <w:tcPr>
            <w:tcW w:type="dxa" w:w="2041"/>
          </w:tcPr>
          <w:p>
            <w:r/>
          </w:p>
        </w:tc>
      </w:tr>
      <w:tr>
        <w:tc>
          <w:tcPr>
            <w:tcW w:type="dxa" w:w="624"/>
          </w:tcPr>
          <w:p>
            <w:r>
              <w:t>576</w:t>
            </w:r>
          </w:p>
        </w:tc>
        <w:tc>
          <w:tcPr>
            <w:tcW w:type="dxa" w:w="3175"/>
          </w:tcPr>
          <w:p>
            <w:r>
              <w:t>New Balance: {amount}</w:t>
            </w:r>
          </w:p>
        </w:tc>
        <w:tc>
          <w:tcPr>
            <w:tcW w:type="dxa" w:w="2041"/>
          </w:tcPr>
          <w:p>
            <w:r/>
          </w:p>
        </w:tc>
        <w:tc>
          <w:tcPr>
            <w:tcW w:type="dxa" w:w="3175"/>
          </w:tcPr>
          <w:p>
            <w:r>
              <w:t>కొత్త బ్యాలెన్స్: {amount}</w:t>
            </w:r>
          </w:p>
        </w:tc>
        <w:tc>
          <w:tcPr>
            <w:tcW w:type="dxa" w:w="2041"/>
          </w:tcPr>
          <w:p>
            <w:r/>
          </w:p>
        </w:tc>
      </w:tr>
      <w:tr>
        <w:tc>
          <w:tcPr>
            <w:tcW w:type="dxa" w:w="624"/>
          </w:tcPr>
          <w:p>
            <w:r>
              <w:t>577</w:t>
            </w:r>
          </w:p>
        </w:tc>
        <w:tc>
          <w:tcPr>
            <w:tcW w:type="dxa" w:w="3175"/>
          </w:tcPr>
          <w:p>
            <w:r>
              <w:t>New Loan</w:t>
            </w:r>
          </w:p>
        </w:tc>
        <w:tc>
          <w:tcPr>
            <w:tcW w:type="dxa" w:w="2041"/>
          </w:tcPr>
          <w:p>
            <w:r/>
          </w:p>
        </w:tc>
        <w:tc>
          <w:tcPr>
            <w:tcW w:type="dxa" w:w="3175"/>
          </w:tcPr>
          <w:p>
            <w:r>
              <w:t>కొత్త రుణం</w:t>
            </w:r>
          </w:p>
        </w:tc>
        <w:tc>
          <w:tcPr>
            <w:tcW w:type="dxa" w:w="2041"/>
          </w:tcPr>
          <w:p>
            <w:r/>
          </w:p>
        </w:tc>
      </w:tr>
      <w:tr>
        <w:tc>
          <w:tcPr>
            <w:tcW w:type="dxa" w:w="624"/>
          </w:tcPr>
          <w:p>
            <w:r>
              <w:t>578</w:t>
            </w:r>
          </w:p>
        </w:tc>
        <w:tc>
          <w:tcPr>
            <w:tcW w:type="dxa" w:w="3175"/>
          </w:tcPr>
          <w:p>
            <w:r>
              <w:t>New MLID: {mlid}</w:t>
            </w:r>
          </w:p>
        </w:tc>
        <w:tc>
          <w:tcPr>
            <w:tcW w:type="dxa" w:w="2041"/>
          </w:tcPr>
          <w:p>
            <w:r/>
          </w:p>
        </w:tc>
        <w:tc>
          <w:tcPr>
            <w:tcW w:type="dxa" w:w="3175"/>
          </w:tcPr>
          <w:p>
            <w:r>
              <w:t>కొత్త MLID: {mlid}</w:t>
            </w:r>
          </w:p>
        </w:tc>
        <w:tc>
          <w:tcPr>
            <w:tcW w:type="dxa" w:w="2041"/>
          </w:tcPr>
          <w:p>
            <w:r/>
          </w:p>
        </w:tc>
      </w:tr>
      <w:tr>
        <w:tc>
          <w:tcPr>
            <w:tcW w:type="dxa" w:w="624"/>
          </w:tcPr>
          <w:p>
            <w:r>
              <w:t>579</w:t>
            </w:r>
          </w:p>
        </w:tc>
        <w:tc>
          <w:tcPr>
            <w:tcW w:type="dxa" w:w="3175"/>
          </w:tcPr>
          <w:p>
            <w:r>
              <w:t>New Password *</w:t>
            </w:r>
          </w:p>
        </w:tc>
        <w:tc>
          <w:tcPr>
            <w:tcW w:type="dxa" w:w="2041"/>
          </w:tcPr>
          <w:p>
            <w:r/>
          </w:p>
        </w:tc>
        <w:tc>
          <w:tcPr>
            <w:tcW w:type="dxa" w:w="3175"/>
          </w:tcPr>
          <w:p>
            <w:r>
              <w:t>కొత్త పాస్‌వర్డ్ *</w:t>
            </w:r>
          </w:p>
        </w:tc>
        <w:tc>
          <w:tcPr>
            <w:tcW w:type="dxa" w:w="2041"/>
          </w:tcPr>
          <w:p>
            <w:r/>
          </w:p>
        </w:tc>
      </w:tr>
      <w:tr>
        <w:tc>
          <w:tcPr>
            <w:tcW w:type="dxa" w:w="624"/>
          </w:tcPr>
          <w:p>
            <w:r>
              <w:t>580</w:t>
            </w:r>
          </w:p>
        </w:tc>
        <w:tc>
          <w:tcPr>
            <w:tcW w:type="dxa" w:w="3175"/>
          </w:tcPr>
          <w:p>
            <w:r>
              <w:t>New Penalty Amount</w:t>
            </w:r>
          </w:p>
        </w:tc>
        <w:tc>
          <w:tcPr>
            <w:tcW w:type="dxa" w:w="2041"/>
          </w:tcPr>
          <w:p>
            <w:r/>
          </w:p>
        </w:tc>
        <w:tc>
          <w:tcPr>
            <w:tcW w:type="dxa" w:w="3175"/>
          </w:tcPr>
          <w:p>
            <w:r>
              <w:t>కొత్త జరిమానా మొత్తం</w:t>
            </w:r>
          </w:p>
        </w:tc>
        <w:tc>
          <w:tcPr>
            <w:tcW w:type="dxa" w:w="2041"/>
          </w:tcPr>
          <w:p>
            <w:r/>
          </w:p>
        </w:tc>
      </w:tr>
      <w:tr>
        <w:tc>
          <w:tcPr>
            <w:tcW w:type="dxa" w:w="624"/>
          </w:tcPr>
          <w:p>
            <w:r>
              <w:t>581</w:t>
            </w:r>
          </w:p>
        </w:tc>
        <w:tc>
          <w:tcPr>
            <w:tcW w:type="dxa" w:w="3175"/>
          </w:tcPr>
          <w:p>
            <w:r>
              <w:t>New Person</w:t>
            </w:r>
          </w:p>
        </w:tc>
        <w:tc>
          <w:tcPr>
            <w:tcW w:type="dxa" w:w="2041"/>
          </w:tcPr>
          <w:p>
            <w:r/>
          </w:p>
        </w:tc>
        <w:tc>
          <w:tcPr>
            <w:tcW w:type="dxa" w:w="3175"/>
          </w:tcPr>
          <w:p>
            <w:r>
              <w:t>కొత్త వ్యక్తి</w:t>
            </w:r>
          </w:p>
        </w:tc>
        <w:tc>
          <w:tcPr>
            <w:tcW w:type="dxa" w:w="2041"/>
          </w:tcPr>
          <w:p>
            <w:r/>
          </w:p>
        </w:tc>
      </w:tr>
      <w:tr>
        <w:tc>
          <w:tcPr>
            <w:tcW w:type="dxa" w:w="624"/>
          </w:tcPr>
          <w:p>
            <w:r>
              <w:t>582</w:t>
            </w:r>
          </w:p>
        </w:tc>
        <w:tc>
          <w:tcPr>
            <w:tcW w:type="dxa" w:w="3175"/>
          </w:tcPr>
          <w:p>
            <w:r>
              <w:t>Next Installment</w:t>
            </w:r>
          </w:p>
        </w:tc>
        <w:tc>
          <w:tcPr>
            <w:tcW w:type="dxa" w:w="2041"/>
          </w:tcPr>
          <w:p>
            <w:r/>
          </w:p>
        </w:tc>
        <w:tc>
          <w:tcPr>
            <w:tcW w:type="dxa" w:w="3175"/>
          </w:tcPr>
          <w:p>
            <w:r>
              <w:t>తదుపరి వాయిదా</w:t>
            </w:r>
          </w:p>
        </w:tc>
        <w:tc>
          <w:tcPr>
            <w:tcW w:type="dxa" w:w="2041"/>
          </w:tcPr>
          <w:p>
            <w:r/>
          </w:p>
        </w:tc>
      </w:tr>
      <w:tr>
        <w:tc>
          <w:tcPr>
            <w:tcW w:type="dxa" w:w="624"/>
          </w:tcPr>
          <w:p>
            <w:r>
              <w:t>583</w:t>
            </w:r>
          </w:p>
        </w:tc>
        <w:tc>
          <w:tcPr>
            <w:tcW w:type="dxa" w:w="3175"/>
          </w:tcPr>
          <w:p>
            <w:r>
              <w:t>Next Payment Due</w:t>
            </w:r>
          </w:p>
        </w:tc>
        <w:tc>
          <w:tcPr>
            <w:tcW w:type="dxa" w:w="2041"/>
          </w:tcPr>
          <w:p>
            <w:r/>
          </w:p>
        </w:tc>
        <w:tc>
          <w:tcPr>
            <w:tcW w:type="dxa" w:w="3175"/>
          </w:tcPr>
          <w:p>
            <w:r>
              <w:t>తదుపరి చెల్లింపు గడువు</w:t>
            </w:r>
          </w:p>
        </w:tc>
        <w:tc>
          <w:tcPr>
            <w:tcW w:type="dxa" w:w="2041"/>
          </w:tcPr>
          <w:p>
            <w:r/>
          </w:p>
        </w:tc>
      </w:tr>
      <w:tr>
        <w:tc>
          <w:tcPr>
            <w:tcW w:type="dxa" w:w="624"/>
          </w:tcPr>
          <w:p>
            <w:r>
              <w:t>584</w:t>
            </w:r>
          </w:p>
        </w:tc>
        <w:tc>
          <w:tcPr>
            <w:tcW w:type="dxa" w:w="3175"/>
          </w:tcPr>
          <w:p>
            <w:r>
              <w:t>Next Step</w:t>
            </w:r>
          </w:p>
        </w:tc>
        <w:tc>
          <w:tcPr>
            <w:tcW w:type="dxa" w:w="2041"/>
          </w:tcPr>
          <w:p>
            <w:r/>
          </w:p>
        </w:tc>
        <w:tc>
          <w:tcPr>
            <w:tcW w:type="dxa" w:w="3175"/>
          </w:tcPr>
          <w:p>
            <w:r>
              <w:t>తదుపరి దశ</w:t>
            </w:r>
          </w:p>
        </w:tc>
        <w:tc>
          <w:tcPr>
            <w:tcW w:type="dxa" w:w="2041"/>
          </w:tcPr>
          <w:p>
            <w:r/>
          </w:p>
        </w:tc>
      </w:tr>
      <w:tr>
        <w:tc>
          <w:tcPr>
            <w:tcW w:type="dxa" w:w="624"/>
          </w:tcPr>
          <w:p>
            <w:r>
              <w:t>585</w:t>
            </w:r>
          </w:p>
        </w:tc>
        <w:tc>
          <w:tcPr>
            <w:tcW w:type="dxa" w:w="3175"/>
          </w:tcPr>
          <w:p>
            <w:r>
              <w:t>No</w:t>
            </w:r>
          </w:p>
        </w:tc>
        <w:tc>
          <w:tcPr>
            <w:tcW w:type="dxa" w:w="2041"/>
          </w:tcPr>
          <w:p>
            <w:r/>
          </w:p>
        </w:tc>
        <w:tc>
          <w:tcPr>
            <w:tcW w:type="dxa" w:w="3175"/>
          </w:tcPr>
          <w:p>
            <w:r>
              <w:t>కాదు</w:t>
            </w:r>
          </w:p>
        </w:tc>
        <w:tc>
          <w:tcPr>
            <w:tcW w:type="dxa" w:w="2041"/>
          </w:tcPr>
          <w:p>
            <w:r/>
          </w:p>
        </w:tc>
      </w:tr>
      <w:tr>
        <w:tc>
          <w:tcPr>
            <w:tcW w:type="dxa" w:w="624"/>
          </w:tcPr>
          <w:p>
            <w:r>
              <w:t>586</w:t>
            </w:r>
          </w:p>
        </w:tc>
        <w:tc>
          <w:tcPr>
            <w:tcW w:type="dxa" w:w="3175"/>
          </w:tcPr>
          <w:p>
            <w:r>
              <w:t>No agent assigned</w:t>
            </w:r>
          </w:p>
        </w:tc>
        <w:tc>
          <w:tcPr>
            <w:tcW w:type="dxa" w:w="2041"/>
          </w:tcPr>
          <w:p>
            <w:r/>
          </w:p>
        </w:tc>
        <w:tc>
          <w:tcPr>
            <w:tcW w:type="dxa" w:w="3175"/>
          </w:tcPr>
          <w:p>
            <w:r>
              <w:t>ఏ ఏజెంట్ కేటాయించలేదు</w:t>
            </w:r>
          </w:p>
        </w:tc>
        <w:tc>
          <w:tcPr>
            <w:tcW w:type="dxa" w:w="2041"/>
          </w:tcPr>
          <w:p>
            <w:r/>
          </w:p>
        </w:tc>
      </w:tr>
      <w:tr>
        <w:tc>
          <w:tcPr>
            <w:tcW w:type="dxa" w:w="624"/>
          </w:tcPr>
          <w:p>
            <w:r>
              <w:t>587</w:t>
            </w:r>
          </w:p>
        </w:tc>
        <w:tc>
          <w:tcPr>
            <w:tcW w:type="dxa" w:w="3175"/>
          </w:tcPr>
          <w:p>
            <w:r>
              <w:t>No Business Linked</w:t>
            </w:r>
          </w:p>
        </w:tc>
        <w:tc>
          <w:tcPr>
            <w:tcW w:type="dxa" w:w="2041"/>
          </w:tcPr>
          <w:p>
            <w:r/>
          </w:p>
        </w:tc>
        <w:tc>
          <w:tcPr>
            <w:tcW w:type="dxa" w:w="3175"/>
          </w:tcPr>
          <w:p>
            <w:r>
              <w:t>ఏ వ్యాపారం లింక్ చేయబడలేదు</w:t>
            </w:r>
          </w:p>
        </w:tc>
        <w:tc>
          <w:tcPr>
            <w:tcW w:type="dxa" w:w="2041"/>
          </w:tcPr>
          <w:p>
            <w:r/>
          </w:p>
        </w:tc>
      </w:tr>
      <w:tr>
        <w:tc>
          <w:tcPr>
            <w:tcW w:type="dxa" w:w="624"/>
          </w:tcPr>
          <w:p>
            <w:r>
              <w:t>588</w:t>
            </w:r>
          </w:p>
        </w:tc>
        <w:tc>
          <w:tcPr>
            <w:tcW w:type="dxa" w:w="3175"/>
          </w:tcPr>
          <w:p>
            <w:r>
              <w:t>No businesses found.</w:t>
            </w:r>
          </w:p>
        </w:tc>
        <w:tc>
          <w:tcPr>
            <w:tcW w:type="dxa" w:w="2041"/>
          </w:tcPr>
          <w:p>
            <w:r/>
          </w:p>
        </w:tc>
        <w:tc>
          <w:tcPr>
            <w:tcW w:type="dxa" w:w="3175"/>
          </w:tcPr>
          <w:p>
            <w:r>
              <w:t>వ్యాపారాలు కనుగొనబడలేదు.</w:t>
            </w:r>
          </w:p>
        </w:tc>
        <w:tc>
          <w:tcPr>
            <w:tcW w:type="dxa" w:w="2041"/>
          </w:tcPr>
          <w:p>
            <w:r/>
          </w:p>
        </w:tc>
      </w:tr>
      <w:tr>
        <w:tc>
          <w:tcPr>
            <w:tcW w:type="dxa" w:w="624"/>
          </w:tcPr>
          <w:p>
            <w:r>
              <w:t>589</w:t>
            </w:r>
          </w:p>
        </w:tc>
        <w:tc>
          <w:tcPr>
            <w:tcW w:type="dxa" w:w="3175"/>
          </w:tcPr>
          <w:p>
            <w:r>
              <w:t>No collections yet.</w:t>
            </w:r>
          </w:p>
        </w:tc>
        <w:tc>
          <w:tcPr>
            <w:tcW w:type="dxa" w:w="2041"/>
          </w:tcPr>
          <w:p>
            <w:r/>
          </w:p>
        </w:tc>
        <w:tc>
          <w:tcPr>
            <w:tcW w:type="dxa" w:w="3175"/>
          </w:tcPr>
          <w:p>
            <w:r>
              <w:t>ఇంకా వసూళ్లు లేవు.</w:t>
            </w:r>
          </w:p>
        </w:tc>
        <w:tc>
          <w:tcPr>
            <w:tcW w:type="dxa" w:w="2041"/>
          </w:tcPr>
          <w:p>
            <w:r/>
          </w:p>
        </w:tc>
      </w:tr>
      <w:tr>
        <w:tc>
          <w:tcPr>
            <w:tcW w:type="dxa" w:w="624"/>
          </w:tcPr>
          <w:p>
            <w:r>
              <w:t>590</w:t>
            </w:r>
          </w:p>
        </w:tc>
        <w:tc>
          <w:tcPr>
            <w:tcW w:type="dxa" w:w="3175"/>
          </w:tcPr>
          <w:p>
            <w:r>
              <w:t>No Duplicate Loan</w:t>
            </w:r>
          </w:p>
        </w:tc>
        <w:tc>
          <w:tcPr>
            <w:tcW w:type="dxa" w:w="2041"/>
          </w:tcPr>
          <w:p>
            <w:r/>
          </w:p>
        </w:tc>
        <w:tc>
          <w:tcPr>
            <w:tcW w:type="dxa" w:w="3175"/>
          </w:tcPr>
          <w:p>
            <w:r>
              <w:t>నకిలీ రుణం లేదు</w:t>
            </w:r>
          </w:p>
        </w:tc>
        <w:tc>
          <w:tcPr>
            <w:tcW w:type="dxa" w:w="2041"/>
          </w:tcPr>
          <w:p>
            <w:r/>
          </w:p>
        </w:tc>
      </w:tr>
      <w:tr>
        <w:tc>
          <w:tcPr>
            <w:tcW w:type="dxa" w:w="624"/>
          </w:tcPr>
          <w:p>
            <w:r>
              <w:t>591</w:t>
            </w:r>
          </w:p>
        </w:tc>
        <w:tc>
          <w:tcPr>
            <w:tcW w:type="dxa" w:w="3175"/>
          </w:tcPr>
          <w:p>
            <w:r>
              <w:t>No entries yet.</w:t>
            </w:r>
          </w:p>
        </w:tc>
        <w:tc>
          <w:tcPr>
            <w:tcW w:type="dxa" w:w="2041"/>
          </w:tcPr>
          <w:p>
            <w:r/>
          </w:p>
        </w:tc>
        <w:tc>
          <w:tcPr>
            <w:tcW w:type="dxa" w:w="3175"/>
          </w:tcPr>
          <w:p>
            <w:r>
              <w:t>ఇంకా ఎంట్రీలు లేవు.</w:t>
            </w:r>
          </w:p>
        </w:tc>
        <w:tc>
          <w:tcPr>
            <w:tcW w:type="dxa" w:w="2041"/>
          </w:tcPr>
          <w:p>
            <w:r/>
          </w:p>
        </w:tc>
      </w:tr>
      <w:tr>
        <w:tc>
          <w:tcPr>
            <w:tcW w:type="dxa" w:w="624"/>
          </w:tcPr>
          <w:p>
            <w:r>
              <w:t>592</w:t>
            </w:r>
          </w:p>
        </w:tc>
        <w:tc>
          <w:tcPr>
            <w:tcW w:type="dxa" w:w="3175"/>
          </w:tcPr>
          <w:p>
            <w:r>
              <w:t>No groups yet</w:t>
            </w:r>
          </w:p>
        </w:tc>
        <w:tc>
          <w:tcPr>
            <w:tcW w:type="dxa" w:w="2041"/>
          </w:tcPr>
          <w:p>
            <w:r/>
          </w:p>
        </w:tc>
        <w:tc>
          <w:tcPr>
            <w:tcW w:type="dxa" w:w="3175"/>
          </w:tcPr>
          <w:p>
            <w:r>
              <w:t>ఇంకా గ్రూపులు లేవు</w:t>
            </w:r>
          </w:p>
        </w:tc>
        <w:tc>
          <w:tcPr>
            <w:tcW w:type="dxa" w:w="2041"/>
          </w:tcPr>
          <w:p>
            <w:r/>
          </w:p>
        </w:tc>
      </w:tr>
      <w:tr>
        <w:tc>
          <w:tcPr>
            <w:tcW w:type="dxa" w:w="624"/>
          </w:tcPr>
          <w:p>
            <w:r>
              <w:t>593</w:t>
            </w:r>
          </w:p>
        </w:tc>
        <w:tc>
          <w:tcPr>
            <w:tcW w:type="dxa" w:w="3175"/>
          </w:tcPr>
          <w:p>
            <w:r>
              <w:t>No Guarantor</w:t>
            </w:r>
          </w:p>
        </w:tc>
        <w:tc>
          <w:tcPr>
            <w:tcW w:type="dxa" w:w="2041"/>
          </w:tcPr>
          <w:p>
            <w:r/>
          </w:p>
        </w:tc>
        <w:tc>
          <w:tcPr>
            <w:tcW w:type="dxa" w:w="3175"/>
          </w:tcPr>
          <w:p>
            <w:r>
              <w:t>పూచీకత్తుదారు లేరు</w:t>
            </w:r>
          </w:p>
        </w:tc>
        <w:tc>
          <w:tcPr>
            <w:tcW w:type="dxa" w:w="2041"/>
          </w:tcPr>
          <w:p>
            <w:r/>
          </w:p>
        </w:tc>
      </w:tr>
      <w:tr>
        <w:tc>
          <w:tcPr>
            <w:tcW w:type="dxa" w:w="624"/>
          </w:tcPr>
          <w:p>
            <w:r>
              <w:t>594</w:t>
            </w:r>
          </w:p>
        </w:tc>
        <w:tc>
          <w:tcPr>
            <w:tcW w:type="dxa" w:w="3175"/>
          </w:tcPr>
          <w:p>
            <w:r>
              <w:t>No history yet.</w:t>
            </w:r>
          </w:p>
        </w:tc>
        <w:tc>
          <w:tcPr>
            <w:tcW w:type="dxa" w:w="2041"/>
          </w:tcPr>
          <w:p>
            <w:r/>
          </w:p>
        </w:tc>
        <w:tc>
          <w:tcPr>
            <w:tcW w:type="dxa" w:w="3175"/>
          </w:tcPr>
          <w:p>
            <w:r>
              <w:t>ఇంకా చరిత్ర లేదు.</w:t>
            </w:r>
          </w:p>
        </w:tc>
        <w:tc>
          <w:tcPr>
            <w:tcW w:type="dxa" w:w="2041"/>
          </w:tcPr>
          <w:p>
            <w:r/>
          </w:p>
        </w:tc>
      </w:tr>
      <w:tr>
        <w:tc>
          <w:tcPr>
            <w:tcW w:type="dxa" w:w="624"/>
          </w:tcPr>
          <w:p>
            <w:r>
              <w:t>595</w:t>
            </w:r>
          </w:p>
        </w:tc>
        <w:tc>
          <w:tcPr>
            <w:tcW w:type="dxa" w:w="3175"/>
          </w:tcPr>
          <w:p>
            <w:r>
              <w:t>No identity found.</w:t>
            </w:r>
          </w:p>
        </w:tc>
        <w:tc>
          <w:tcPr>
            <w:tcW w:type="dxa" w:w="2041"/>
          </w:tcPr>
          <w:p>
            <w:r/>
          </w:p>
        </w:tc>
        <w:tc>
          <w:tcPr>
            <w:tcW w:type="dxa" w:w="3175"/>
          </w:tcPr>
          <w:p>
            <w:r>
              <w:t>గుర్తింపు కనుగొనబడలేదు.</w:t>
            </w:r>
          </w:p>
        </w:tc>
        <w:tc>
          <w:tcPr>
            <w:tcW w:type="dxa" w:w="2041"/>
          </w:tcPr>
          <w:p>
            <w:r/>
          </w:p>
        </w:tc>
      </w:tr>
      <w:tr>
        <w:tc>
          <w:tcPr>
            <w:tcW w:type="dxa" w:w="624"/>
          </w:tcPr>
          <w:p>
            <w:r>
              <w:t>596</w:t>
            </w:r>
          </w:p>
        </w:tc>
        <w:tc>
          <w:tcPr>
            <w:tcW w:type="dxa" w:w="3175"/>
          </w:tcPr>
          <w:p>
            <w:r>
              <w:t>No Loans Yet</w:t>
            </w:r>
          </w:p>
        </w:tc>
        <w:tc>
          <w:tcPr>
            <w:tcW w:type="dxa" w:w="2041"/>
          </w:tcPr>
          <w:p>
            <w:r/>
          </w:p>
        </w:tc>
        <w:tc>
          <w:tcPr>
            <w:tcW w:type="dxa" w:w="3175"/>
          </w:tcPr>
          <w:p>
            <w:r>
              <w:t>ఇంకా రుణాలు లేవు</w:t>
            </w:r>
          </w:p>
        </w:tc>
        <w:tc>
          <w:tcPr>
            <w:tcW w:type="dxa" w:w="2041"/>
          </w:tcPr>
          <w:p>
            <w:r/>
          </w:p>
        </w:tc>
      </w:tr>
      <w:tr>
        <w:tc>
          <w:tcPr>
            <w:tcW w:type="dxa" w:w="624"/>
          </w:tcPr>
          <w:p>
            <w:r>
              <w:t>597</w:t>
            </w:r>
          </w:p>
        </w:tc>
        <w:tc>
          <w:tcPr>
            <w:tcW w:type="dxa" w:w="3175"/>
          </w:tcPr>
          <w:p>
            <w:r>
              <w:t>No loans yet.</w:t>
            </w:r>
          </w:p>
        </w:tc>
        <w:tc>
          <w:tcPr>
            <w:tcW w:type="dxa" w:w="2041"/>
          </w:tcPr>
          <w:p>
            <w:r/>
          </w:p>
        </w:tc>
        <w:tc>
          <w:tcPr>
            <w:tcW w:type="dxa" w:w="3175"/>
          </w:tcPr>
          <w:p>
            <w:r>
              <w:t>ఇంకా రుణాలు లేవు.</w:t>
            </w:r>
          </w:p>
        </w:tc>
        <w:tc>
          <w:tcPr>
            <w:tcW w:type="dxa" w:w="2041"/>
          </w:tcPr>
          <w:p>
            <w:r/>
          </w:p>
        </w:tc>
      </w:tr>
      <w:tr>
        <w:tc>
          <w:tcPr>
            <w:tcW w:type="dxa" w:w="624"/>
          </w:tcPr>
          <w:p>
            <w:r>
              <w:t>598</w:t>
            </w:r>
          </w:p>
        </w:tc>
        <w:tc>
          <w:tcPr>
            <w:tcW w:type="dxa" w:w="3175"/>
          </w:tcPr>
          <w:p>
            <w:r>
              <w:t>No notifications yet.</w:t>
            </w:r>
          </w:p>
        </w:tc>
        <w:tc>
          <w:tcPr>
            <w:tcW w:type="dxa" w:w="2041"/>
          </w:tcPr>
          <w:p>
            <w:r/>
          </w:p>
        </w:tc>
        <w:tc>
          <w:tcPr>
            <w:tcW w:type="dxa" w:w="3175"/>
          </w:tcPr>
          <w:p>
            <w:r>
              <w:t>ఇంకా నోటిఫికేషన్‌లు లేవు.</w:t>
            </w:r>
          </w:p>
        </w:tc>
        <w:tc>
          <w:tcPr>
            <w:tcW w:type="dxa" w:w="2041"/>
          </w:tcPr>
          <w:p>
            <w:r/>
          </w:p>
        </w:tc>
      </w:tr>
      <w:tr>
        <w:tc>
          <w:tcPr>
            <w:tcW w:type="dxa" w:w="624"/>
          </w:tcPr>
          <w:p>
            <w:r>
              <w:t>599</w:t>
            </w:r>
          </w:p>
        </w:tc>
        <w:tc>
          <w:tcPr>
            <w:tcW w:type="dxa" w:w="3175"/>
          </w:tcPr>
          <w:p>
            <w:r>
              <w:t>No notifications.</w:t>
            </w:r>
          </w:p>
        </w:tc>
        <w:tc>
          <w:tcPr>
            <w:tcW w:type="dxa" w:w="2041"/>
          </w:tcPr>
          <w:p>
            <w:r/>
          </w:p>
        </w:tc>
        <w:tc>
          <w:tcPr>
            <w:tcW w:type="dxa" w:w="3175"/>
          </w:tcPr>
          <w:p>
            <w:r>
              <w:t>నోటిఫికేషన్‌లు లేవు.</w:t>
            </w:r>
          </w:p>
        </w:tc>
        <w:tc>
          <w:tcPr>
            <w:tcW w:type="dxa" w:w="2041"/>
          </w:tcPr>
          <w:p>
            <w:r/>
          </w:p>
        </w:tc>
      </w:tr>
      <w:tr>
        <w:tc>
          <w:tcPr>
            <w:tcW w:type="dxa" w:w="624"/>
          </w:tcPr>
          <w:p>
            <w:r>
              <w:t>600</w:t>
            </w:r>
          </w:p>
        </w:tc>
        <w:tc>
          <w:tcPr>
            <w:tcW w:type="dxa" w:w="3175"/>
          </w:tcPr>
          <w:p>
            <w:r>
              <w:t>No Owner Restrictions</w:t>
            </w:r>
          </w:p>
        </w:tc>
        <w:tc>
          <w:tcPr>
            <w:tcW w:type="dxa" w:w="2041"/>
          </w:tcPr>
          <w:p>
            <w:r/>
          </w:p>
        </w:tc>
        <w:tc>
          <w:tcPr>
            <w:tcW w:type="dxa" w:w="3175"/>
          </w:tcPr>
          <w:p>
            <w:r>
              <w:rPr>
                <w:color w:val="B00000"/>
              </w:rPr>
              <w:t>1) యజమాని పరిమితులు లేవు</w:t>
              <w:br/>
              <w:t>2) యజమాని ఆంక్షలు లేవు</w:t>
            </w:r>
          </w:p>
        </w:tc>
        <w:tc>
          <w:tcPr>
            <w:tcW w:type="dxa" w:w="2041"/>
          </w:tcPr>
          <w:p>
            <w:r/>
          </w:p>
        </w:tc>
      </w:tr>
      <w:tr>
        <w:tc>
          <w:tcPr>
            <w:tcW w:type="dxa" w:w="624"/>
          </w:tcPr>
          <w:p>
            <w:r>
              <w:t>601</w:t>
            </w:r>
          </w:p>
        </w:tc>
        <w:tc>
          <w:tcPr>
            <w:tcW w:type="dxa" w:w="3175"/>
          </w:tcPr>
          <w:p>
            <w:r>
              <w:t>No payments yet.</w:t>
            </w:r>
          </w:p>
        </w:tc>
        <w:tc>
          <w:tcPr>
            <w:tcW w:type="dxa" w:w="2041"/>
          </w:tcPr>
          <w:p>
            <w:r/>
          </w:p>
        </w:tc>
        <w:tc>
          <w:tcPr>
            <w:tcW w:type="dxa" w:w="3175"/>
          </w:tcPr>
          <w:p>
            <w:r>
              <w:t>ఇంకా చెల్లింపులు లేవు.</w:t>
            </w:r>
          </w:p>
        </w:tc>
        <w:tc>
          <w:tcPr>
            <w:tcW w:type="dxa" w:w="2041"/>
          </w:tcPr>
          <w:p>
            <w:r/>
          </w:p>
        </w:tc>
      </w:tr>
      <w:tr>
        <w:tc>
          <w:tcPr>
            <w:tcW w:type="dxa" w:w="624"/>
          </w:tcPr>
          <w:p>
            <w:r>
              <w:t>602</w:t>
            </w:r>
          </w:p>
        </w:tc>
        <w:tc>
          <w:tcPr>
            <w:tcW w:type="dxa" w:w="3175"/>
          </w:tcPr>
          <w:p>
            <w:r>
              <w:t>No Pending Approval</w:t>
            </w:r>
          </w:p>
        </w:tc>
        <w:tc>
          <w:tcPr>
            <w:tcW w:type="dxa" w:w="2041"/>
          </w:tcPr>
          <w:p>
            <w:r/>
          </w:p>
        </w:tc>
        <w:tc>
          <w:tcPr>
            <w:tcW w:type="dxa" w:w="3175"/>
          </w:tcPr>
          <w:p>
            <w:r>
              <w:t>పెండింగ్ ఆమోదం లేదు</w:t>
            </w:r>
          </w:p>
        </w:tc>
        <w:tc>
          <w:tcPr>
            <w:tcW w:type="dxa" w:w="2041"/>
          </w:tcPr>
          <w:p>
            <w:r/>
          </w:p>
        </w:tc>
      </w:tr>
      <w:tr>
        <w:tc>
          <w:tcPr>
            <w:tcW w:type="dxa" w:w="624"/>
          </w:tcPr>
          <w:p>
            <w:r>
              <w:t>603</w:t>
            </w:r>
          </w:p>
        </w:tc>
        <w:tc>
          <w:tcPr>
            <w:tcW w:type="dxa" w:w="3175"/>
          </w:tcPr>
          <w:p>
            <w:r>
              <w:t>No remarks yet.</w:t>
            </w:r>
          </w:p>
        </w:tc>
        <w:tc>
          <w:tcPr>
            <w:tcW w:type="dxa" w:w="2041"/>
          </w:tcPr>
          <w:p>
            <w:r/>
          </w:p>
        </w:tc>
        <w:tc>
          <w:tcPr>
            <w:tcW w:type="dxa" w:w="3175"/>
          </w:tcPr>
          <w:p>
            <w:r>
              <w:t>ఇంకా వ్యాఖ్యలు లేవు.</w:t>
            </w:r>
          </w:p>
        </w:tc>
        <w:tc>
          <w:tcPr>
            <w:tcW w:type="dxa" w:w="2041"/>
          </w:tcPr>
          <w:p>
            <w:r/>
          </w:p>
        </w:tc>
      </w:tr>
      <w:tr>
        <w:tc>
          <w:tcPr>
            <w:tcW w:type="dxa" w:w="624"/>
          </w:tcPr>
          <w:p>
            <w:r>
              <w:t>604</w:t>
            </w:r>
          </w:p>
        </w:tc>
        <w:tc>
          <w:tcPr>
            <w:tcW w:type="dxa" w:w="3175"/>
          </w:tcPr>
          <w:p>
            <w:r>
              <w:t>No schedule available.</w:t>
            </w:r>
          </w:p>
        </w:tc>
        <w:tc>
          <w:tcPr>
            <w:tcW w:type="dxa" w:w="2041"/>
          </w:tcPr>
          <w:p>
            <w:r/>
          </w:p>
        </w:tc>
        <w:tc>
          <w:tcPr>
            <w:tcW w:type="dxa" w:w="3175"/>
          </w:tcPr>
          <w:p>
            <w:r>
              <w:t>షెడ్యూల్ అందుబాటులో లేదు.</w:t>
            </w:r>
          </w:p>
        </w:tc>
        <w:tc>
          <w:tcPr>
            <w:tcW w:type="dxa" w:w="2041"/>
          </w:tcPr>
          <w:p>
            <w:r/>
          </w:p>
        </w:tc>
      </w:tr>
      <w:tr>
        <w:tc>
          <w:tcPr>
            <w:tcW w:type="dxa" w:w="624"/>
          </w:tcPr>
          <w:p>
            <w:r>
              <w:t>605</w:t>
            </w:r>
          </w:p>
        </w:tc>
        <w:tc>
          <w:tcPr>
            <w:tcW w:type="dxa" w:w="3175"/>
          </w:tcPr>
          <w:p>
            <w:r>
              <w:t>No Short/Excess adjustments.</w:t>
            </w:r>
          </w:p>
        </w:tc>
        <w:tc>
          <w:tcPr>
            <w:tcW w:type="dxa" w:w="2041"/>
          </w:tcPr>
          <w:p>
            <w:r/>
          </w:p>
        </w:tc>
        <w:tc>
          <w:tcPr>
            <w:tcW w:type="dxa" w:w="3175"/>
          </w:tcPr>
          <w:p>
            <w:r>
              <w:t>తక్కువ/అధిక సర్దుబాట్లు లేవు.</w:t>
            </w:r>
          </w:p>
        </w:tc>
        <w:tc>
          <w:tcPr>
            <w:tcW w:type="dxa" w:w="2041"/>
          </w:tcPr>
          <w:p>
            <w:r/>
          </w:p>
        </w:tc>
      </w:tr>
      <w:tr>
        <w:tc>
          <w:tcPr>
            <w:tcW w:type="dxa" w:w="624"/>
          </w:tcPr>
          <w:p>
            <w:r>
              <w:t>606</w:t>
            </w:r>
          </w:p>
        </w:tc>
        <w:tc>
          <w:tcPr>
            <w:tcW w:type="dxa" w:w="3175"/>
          </w:tcPr>
          <w:p>
            <w:r>
              <w:t>No transactions yet.</w:t>
            </w:r>
          </w:p>
        </w:tc>
        <w:tc>
          <w:tcPr>
            <w:tcW w:type="dxa" w:w="2041"/>
          </w:tcPr>
          <w:p>
            <w:r/>
          </w:p>
        </w:tc>
        <w:tc>
          <w:tcPr>
            <w:tcW w:type="dxa" w:w="3175"/>
          </w:tcPr>
          <w:p>
            <w:r>
              <w:t>ఇంకా లావాదేవీలు లేవు.</w:t>
            </w:r>
          </w:p>
        </w:tc>
        <w:tc>
          <w:tcPr>
            <w:tcW w:type="dxa" w:w="2041"/>
          </w:tcPr>
          <w:p>
            <w:r/>
          </w:p>
        </w:tc>
      </w:tr>
      <w:tr>
        <w:tc>
          <w:tcPr>
            <w:tcW w:type="dxa" w:w="624"/>
          </w:tcPr>
          <w:p>
            <w:r>
              <w:t>607</w:t>
            </w:r>
          </w:p>
        </w:tc>
        <w:tc>
          <w:tcPr>
            <w:tcW w:type="dxa" w:w="3175"/>
          </w:tcPr>
          <w:p>
            <w:r>
              <w:t>No, I'm new</w:t>
            </w:r>
          </w:p>
        </w:tc>
        <w:tc>
          <w:tcPr>
            <w:tcW w:type="dxa" w:w="2041"/>
          </w:tcPr>
          <w:p>
            <w:r/>
          </w:p>
        </w:tc>
        <w:tc>
          <w:tcPr>
            <w:tcW w:type="dxa" w:w="3175"/>
          </w:tcPr>
          <w:p>
            <w:r>
              <w:t>లేదు, నేను కొత్తవాడిని</w:t>
            </w:r>
          </w:p>
        </w:tc>
        <w:tc>
          <w:tcPr>
            <w:tcW w:type="dxa" w:w="2041"/>
          </w:tcPr>
          <w:p>
            <w:r/>
          </w:p>
        </w:tc>
      </w:tr>
      <w:tr>
        <w:tc>
          <w:tcPr>
            <w:tcW w:type="dxa" w:w="624"/>
          </w:tcPr>
          <w:p>
            <w:r>
              <w:t>608</w:t>
            </w:r>
          </w:p>
        </w:tc>
        <w:tc>
          <w:tcPr>
            <w:tcW w:type="dxa" w:w="3175"/>
          </w:tcPr>
          <w:p>
            <w:r>
              <w:t>Nobody due today.</w:t>
            </w:r>
          </w:p>
        </w:tc>
        <w:tc>
          <w:tcPr>
            <w:tcW w:type="dxa" w:w="2041"/>
          </w:tcPr>
          <w:p>
            <w:r/>
          </w:p>
        </w:tc>
        <w:tc>
          <w:tcPr>
            <w:tcW w:type="dxa" w:w="3175"/>
          </w:tcPr>
          <w:p>
            <w:r>
              <w:t>ఈరోజు ఎవరూ బకాయి లేరు.</w:t>
            </w:r>
          </w:p>
        </w:tc>
        <w:tc>
          <w:tcPr>
            <w:tcW w:type="dxa" w:w="2041"/>
          </w:tcPr>
          <w:p>
            <w:r/>
          </w:p>
        </w:tc>
      </w:tr>
      <w:tr>
        <w:tc>
          <w:tcPr>
            <w:tcW w:type="dxa" w:w="624"/>
          </w:tcPr>
          <w:p>
            <w:r>
              <w:t>609</w:t>
            </w:r>
          </w:p>
        </w:tc>
        <w:tc>
          <w:tcPr>
            <w:tcW w:type="dxa" w:w="3175"/>
          </w:tcPr>
          <w:p>
            <w:r>
              <w:t>None</w:t>
            </w:r>
          </w:p>
        </w:tc>
        <w:tc>
          <w:tcPr>
            <w:tcW w:type="dxa" w:w="2041"/>
          </w:tcPr>
          <w:p>
            <w:r/>
          </w:p>
        </w:tc>
        <w:tc>
          <w:tcPr>
            <w:tcW w:type="dxa" w:w="3175"/>
          </w:tcPr>
          <w:p>
            <w:r>
              <w:t>ఏదీ లేదు</w:t>
            </w:r>
          </w:p>
        </w:tc>
        <w:tc>
          <w:tcPr>
            <w:tcW w:type="dxa" w:w="2041"/>
          </w:tcPr>
          <w:p>
            <w:r/>
          </w:p>
        </w:tc>
      </w:tr>
      <w:tr>
        <w:tc>
          <w:tcPr>
            <w:tcW w:type="dxa" w:w="624"/>
          </w:tcPr>
          <w:p>
            <w:r>
              <w:t>610</w:t>
            </w:r>
          </w:p>
        </w:tc>
        <w:tc>
          <w:tcPr>
            <w:tcW w:type="dxa" w:w="3175"/>
          </w:tcPr>
          <w:p>
            <w:r>
              <w:t>Normal</w:t>
            </w:r>
          </w:p>
        </w:tc>
        <w:tc>
          <w:tcPr>
            <w:tcW w:type="dxa" w:w="2041"/>
          </w:tcPr>
          <w:p>
            <w:r/>
          </w:p>
        </w:tc>
        <w:tc>
          <w:tcPr>
            <w:tcW w:type="dxa" w:w="3175"/>
          </w:tcPr>
          <w:p>
            <w:r>
              <w:t>సాధారణం</w:t>
            </w:r>
          </w:p>
        </w:tc>
        <w:tc>
          <w:tcPr>
            <w:tcW w:type="dxa" w:w="2041"/>
          </w:tcPr>
          <w:p>
            <w:r/>
          </w:p>
        </w:tc>
      </w:tr>
      <w:tr>
        <w:tc>
          <w:tcPr>
            <w:tcW w:type="dxa" w:w="624"/>
          </w:tcPr>
          <w:p>
            <w:r>
              <w:t>611</w:t>
            </w:r>
          </w:p>
        </w:tc>
        <w:tc>
          <w:tcPr>
            <w:tcW w:type="dxa" w:w="3175"/>
          </w:tcPr>
          <w:p>
            <w:r>
              <w:t>Not Blocked</w:t>
            </w:r>
          </w:p>
        </w:tc>
        <w:tc>
          <w:tcPr>
            <w:tcW w:type="dxa" w:w="2041"/>
          </w:tcPr>
          <w:p>
            <w:r/>
          </w:p>
        </w:tc>
        <w:tc>
          <w:tcPr>
            <w:tcW w:type="dxa" w:w="3175"/>
          </w:tcPr>
          <w:p>
            <w:r>
              <w:rPr>
                <w:color w:val="B00000"/>
              </w:rPr>
              <w:t>1) నిరోధించబడలేదు</w:t>
              <w:br/>
              <w:t>2) బ్లాక్ చేయబడలేదు</w:t>
            </w:r>
          </w:p>
        </w:tc>
        <w:tc>
          <w:tcPr>
            <w:tcW w:type="dxa" w:w="2041"/>
          </w:tcPr>
          <w:p>
            <w:r/>
          </w:p>
        </w:tc>
      </w:tr>
      <w:tr>
        <w:tc>
          <w:tcPr>
            <w:tcW w:type="dxa" w:w="624"/>
          </w:tcPr>
          <w:p>
            <w:r>
              <w:t>612</w:t>
            </w:r>
          </w:p>
        </w:tc>
        <w:tc>
          <w:tcPr>
            <w:tcW w:type="dxa" w:w="3175"/>
          </w:tcPr>
          <w:p>
            <w:r>
              <w:t>Not collected since</w:t>
            </w:r>
          </w:p>
        </w:tc>
        <w:tc>
          <w:tcPr>
            <w:tcW w:type="dxa" w:w="2041"/>
          </w:tcPr>
          <w:p>
            <w:r/>
          </w:p>
        </w:tc>
        <w:tc>
          <w:tcPr>
            <w:tcW w:type="dxa" w:w="3175"/>
          </w:tcPr>
          <w:p>
            <w:r>
              <w:t>నుండి వసూలు కాలేదు</w:t>
            </w:r>
          </w:p>
        </w:tc>
        <w:tc>
          <w:tcPr>
            <w:tcW w:type="dxa" w:w="2041"/>
          </w:tcPr>
          <w:p>
            <w:r/>
          </w:p>
        </w:tc>
      </w:tr>
      <w:tr>
        <w:tc>
          <w:tcPr>
            <w:tcW w:type="dxa" w:w="624"/>
          </w:tcPr>
          <w:p>
            <w:r>
              <w:t>613</w:t>
            </w:r>
          </w:p>
        </w:tc>
        <w:tc>
          <w:tcPr>
            <w:tcW w:type="dxa" w:w="3175"/>
          </w:tcPr>
          <w:p>
            <w:r>
              <w:t>Not Now</w:t>
            </w:r>
          </w:p>
        </w:tc>
        <w:tc>
          <w:tcPr>
            <w:tcW w:type="dxa" w:w="2041"/>
          </w:tcPr>
          <w:p>
            <w:r/>
          </w:p>
        </w:tc>
        <w:tc>
          <w:tcPr>
            <w:tcW w:type="dxa" w:w="3175"/>
          </w:tcPr>
          <w:p>
            <w:r>
              <w:t>ఇప్పుడు కాదు</w:t>
            </w:r>
          </w:p>
        </w:tc>
        <w:tc>
          <w:tcPr>
            <w:tcW w:type="dxa" w:w="2041"/>
          </w:tcPr>
          <w:p>
            <w:r/>
          </w:p>
        </w:tc>
      </w:tr>
      <w:tr>
        <w:tc>
          <w:tcPr>
            <w:tcW w:type="dxa" w:w="624"/>
          </w:tcPr>
          <w:p>
            <w:r>
              <w:t>614</w:t>
            </w:r>
          </w:p>
        </w:tc>
        <w:tc>
          <w:tcPr>
            <w:tcW w:type="dxa" w:w="3175"/>
          </w:tcPr>
          <w:p>
            <w:r>
              <w:t>Not Verified</w:t>
            </w:r>
          </w:p>
        </w:tc>
        <w:tc>
          <w:tcPr>
            <w:tcW w:type="dxa" w:w="2041"/>
          </w:tcPr>
          <w:p>
            <w:r/>
          </w:p>
        </w:tc>
        <w:tc>
          <w:tcPr>
            <w:tcW w:type="dxa" w:w="3175"/>
          </w:tcPr>
          <w:p>
            <w:r>
              <w:t>ధృవీకరించలేదు</w:t>
            </w:r>
          </w:p>
        </w:tc>
        <w:tc>
          <w:tcPr>
            <w:tcW w:type="dxa" w:w="2041"/>
          </w:tcPr>
          <w:p>
            <w:r/>
          </w:p>
        </w:tc>
      </w:tr>
      <w:tr>
        <w:tc>
          <w:tcPr>
            <w:tcW w:type="dxa" w:w="624"/>
          </w:tcPr>
          <w:p>
            <w:r>
              <w:t>615</w:t>
            </w:r>
          </w:p>
        </w:tc>
        <w:tc>
          <w:tcPr>
            <w:tcW w:type="dxa" w:w="3175"/>
          </w:tcPr>
          <w:p>
            <w:r>
              <w:t>Not Visible</w:t>
            </w:r>
          </w:p>
        </w:tc>
        <w:tc>
          <w:tcPr>
            <w:tcW w:type="dxa" w:w="2041"/>
          </w:tcPr>
          <w:p>
            <w:r/>
          </w:p>
        </w:tc>
        <w:tc>
          <w:tcPr>
            <w:tcW w:type="dxa" w:w="3175"/>
          </w:tcPr>
          <w:p>
            <w:r>
              <w:t>కనిపించదు</w:t>
            </w:r>
          </w:p>
        </w:tc>
        <w:tc>
          <w:tcPr>
            <w:tcW w:type="dxa" w:w="2041"/>
          </w:tcPr>
          <w:p>
            <w:r/>
          </w:p>
        </w:tc>
      </w:tr>
      <w:tr>
        <w:tc>
          <w:tcPr>
            <w:tcW w:type="dxa" w:w="624"/>
          </w:tcPr>
          <w:p>
            <w:r>
              <w:t>616</w:t>
            </w:r>
          </w:p>
        </w:tc>
        <w:tc>
          <w:tcPr>
            <w:tcW w:type="dxa" w:w="3175"/>
          </w:tcPr>
          <w:p>
            <w:r>
              <w:t>Note (Optional)</w:t>
            </w:r>
          </w:p>
        </w:tc>
        <w:tc>
          <w:tcPr>
            <w:tcW w:type="dxa" w:w="2041"/>
          </w:tcPr>
          <w:p>
            <w:r/>
          </w:p>
        </w:tc>
        <w:tc>
          <w:tcPr>
            <w:tcW w:type="dxa" w:w="3175"/>
          </w:tcPr>
          <w:p>
            <w:r>
              <w:t>గమనిక (ఐచ్ఛికం)</w:t>
            </w:r>
          </w:p>
        </w:tc>
        <w:tc>
          <w:tcPr>
            <w:tcW w:type="dxa" w:w="2041"/>
          </w:tcPr>
          <w:p>
            <w:r/>
          </w:p>
        </w:tc>
      </w:tr>
      <w:tr>
        <w:tc>
          <w:tcPr>
            <w:tcW w:type="dxa" w:w="624"/>
          </w:tcPr>
          <w:p>
            <w:r>
              <w:t>617</w:t>
            </w:r>
          </w:p>
        </w:tc>
        <w:tc>
          <w:tcPr>
            <w:tcW w:type="dxa" w:w="3175"/>
          </w:tcPr>
          <w:p>
            <w:r>
              <w:t>Note (optional)</w:t>
            </w:r>
          </w:p>
        </w:tc>
        <w:tc>
          <w:tcPr>
            <w:tcW w:type="dxa" w:w="2041"/>
          </w:tcPr>
          <w:p>
            <w:r/>
          </w:p>
        </w:tc>
        <w:tc>
          <w:tcPr>
            <w:tcW w:type="dxa" w:w="3175"/>
          </w:tcPr>
          <w:p>
            <w:r>
              <w:t>గమనిక (ఐచ్ఛికం)</w:t>
            </w:r>
          </w:p>
        </w:tc>
        <w:tc>
          <w:tcPr>
            <w:tcW w:type="dxa" w:w="2041"/>
          </w:tcPr>
          <w:p>
            <w:r/>
          </w:p>
        </w:tc>
      </w:tr>
      <w:tr>
        <w:tc>
          <w:tcPr>
            <w:tcW w:type="dxa" w:w="624"/>
          </w:tcPr>
          <w:p>
            <w:r>
              <w:t>618</w:t>
            </w:r>
          </w:p>
        </w:tc>
        <w:tc>
          <w:tcPr>
            <w:tcW w:type="dxa" w:w="3175"/>
          </w:tcPr>
          <w:p>
            <w:r>
              <w:t>Nothing Collected</w:t>
            </w:r>
          </w:p>
        </w:tc>
        <w:tc>
          <w:tcPr>
            <w:tcW w:type="dxa" w:w="2041"/>
          </w:tcPr>
          <w:p>
            <w:r/>
          </w:p>
        </w:tc>
        <w:tc>
          <w:tcPr>
            <w:tcW w:type="dxa" w:w="3175"/>
          </w:tcPr>
          <w:p>
            <w:r>
              <w:t>ఏమీ వసూలు కాలేదు</w:t>
            </w:r>
          </w:p>
        </w:tc>
        <w:tc>
          <w:tcPr>
            <w:tcW w:type="dxa" w:w="2041"/>
          </w:tcPr>
          <w:p>
            <w:r/>
          </w:p>
        </w:tc>
      </w:tr>
      <w:tr>
        <w:tc>
          <w:tcPr>
            <w:tcW w:type="dxa" w:w="624"/>
          </w:tcPr>
          <w:p>
            <w:r>
              <w:t>619</w:t>
            </w:r>
          </w:p>
        </w:tc>
        <w:tc>
          <w:tcPr>
            <w:tcW w:type="dxa" w:w="3175"/>
          </w:tcPr>
          <w:p>
            <w:r>
              <w:t>Nothing distributed yet.</w:t>
            </w:r>
          </w:p>
        </w:tc>
        <w:tc>
          <w:tcPr>
            <w:tcW w:type="dxa" w:w="2041"/>
          </w:tcPr>
          <w:p>
            <w:r/>
          </w:p>
        </w:tc>
        <w:tc>
          <w:tcPr>
            <w:tcW w:type="dxa" w:w="3175"/>
          </w:tcPr>
          <w:p>
            <w:r>
              <w:t>ఇంకా ఏమీ పంపిణీ చేయలేదు.</w:t>
            </w:r>
          </w:p>
        </w:tc>
        <w:tc>
          <w:tcPr>
            <w:tcW w:type="dxa" w:w="2041"/>
          </w:tcPr>
          <w:p>
            <w:r/>
          </w:p>
        </w:tc>
      </w:tr>
      <w:tr>
        <w:tc>
          <w:tcPr>
            <w:tcW w:type="dxa" w:w="624"/>
          </w:tcPr>
          <w:p>
            <w:r>
              <w:t>620</w:t>
            </w:r>
          </w:p>
        </w:tc>
        <w:tc>
          <w:tcPr>
            <w:tcW w:type="dxa" w:w="3175"/>
          </w:tcPr>
          <w:p>
            <w:r>
              <w:t>Nothing Owed</w:t>
            </w:r>
          </w:p>
        </w:tc>
        <w:tc>
          <w:tcPr>
            <w:tcW w:type="dxa" w:w="2041"/>
          </w:tcPr>
          <w:p>
            <w:r/>
          </w:p>
        </w:tc>
        <w:tc>
          <w:tcPr>
            <w:tcW w:type="dxa" w:w="3175"/>
          </w:tcPr>
          <w:p>
            <w:r>
              <w:t>ఏమీ బాకీ లేదు</w:t>
            </w:r>
          </w:p>
        </w:tc>
        <w:tc>
          <w:tcPr>
            <w:tcW w:type="dxa" w:w="2041"/>
          </w:tcPr>
          <w:p>
            <w:r/>
          </w:p>
        </w:tc>
      </w:tr>
      <w:tr>
        <w:tc>
          <w:tcPr>
            <w:tcW w:type="dxa" w:w="624"/>
          </w:tcPr>
          <w:p>
            <w:r>
              <w:t>621</w:t>
            </w:r>
          </w:p>
        </w:tc>
        <w:tc>
          <w:tcPr>
            <w:tcW w:type="dxa" w:w="3175"/>
          </w:tcPr>
          <w:p>
            <w:r>
              <w:t>Nothing yet today.</w:t>
            </w:r>
          </w:p>
        </w:tc>
        <w:tc>
          <w:tcPr>
            <w:tcW w:type="dxa" w:w="2041"/>
          </w:tcPr>
          <w:p>
            <w:r/>
          </w:p>
        </w:tc>
        <w:tc>
          <w:tcPr>
            <w:tcW w:type="dxa" w:w="3175"/>
          </w:tcPr>
          <w:p>
            <w:r>
              <w:t>ఈరోజు ఇంకా ఏమీ లేదు.</w:t>
            </w:r>
          </w:p>
        </w:tc>
        <w:tc>
          <w:tcPr>
            <w:tcW w:type="dxa" w:w="2041"/>
          </w:tcPr>
          <w:p>
            <w:r/>
          </w:p>
        </w:tc>
      </w:tr>
      <w:tr>
        <w:tc>
          <w:tcPr>
            <w:tcW w:type="dxa" w:w="624"/>
          </w:tcPr>
          <w:p>
            <w:r>
              <w:t>622</w:t>
            </w:r>
          </w:p>
        </w:tc>
        <w:tc>
          <w:tcPr>
            <w:tcW w:type="dxa" w:w="3175"/>
          </w:tcPr>
          <w:p>
            <w:r>
              <w:t>Notifications</w:t>
            </w:r>
          </w:p>
        </w:tc>
        <w:tc>
          <w:tcPr>
            <w:tcW w:type="dxa" w:w="2041"/>
          </w:tcPr>
          <w:p>
            <w:r/>
          </w:p>
        </w:tc>
        <w:tc>
          <w:tcPr>
            <w:tcW w:type="dxa" w:w="3175"/>
          </w:tcPr>
          <w:p>
            <w:r>
              <w:t>నోటిఫికేషన్‌లు</w:t>
            </w:r>
          </w:p>
        </w:tc>
        <w:tc>
          <w:tcPr>
            <w:tcW w:type="dxa" w:w="2041"/>
          </w:tcPr>
          <w:p>
            <w:r/>
          </w:p>
        </w:tc>
      </w:tr>
      <w:tr>
        <w:tc>
          <w:tcPr>
            <w:tcW w:type="dxa" w:w="624"/>
          </w:tcPr>
          <w:p>
            <w:r>
              <w:t>623</w:t>
            </w:r>
          </w:p>
        </w:tc>
        <w:tc>
          <w:tcPr>
            <w:tcW w:type="dxa" w:w="3175"/>
          </w:tcPr>
          <w:p>
            <w:r>
              <w:t>November</w:t>
            </w:r>
          </w:p>
        </w:tc>
        <w:tc>
          <w:tcPr>
            <w:tcW w:type="dxa" w:w="2041"/>
          </w:tcPr>
          <w:p>
            <w:r/>
          </w:p>
        </w:tc>
        <w:tc>
          <w:tcPr>
            <w:tcW w:type="dxa" w:w="3175"/>
          </w:tcPr>
          <w:p>
            <w:r>
              <w:t>నవంబర్</w:t>
            </w:r>
          </w:p>
        </w:tc>
        <w:tc>
          <w:tcPr>
            <w:tcW w:type="dxa" w:w="2041"/>
          </w:tcPr>
          <w:p>
            <w:r/>
          </w:p>
        </w:tc>
      </w:tr>
      <w:tr>
        <w:tc>
          <w:tcPr>
            <w:tcW w:type="dxa" w:w="624"/>
          </w:tcPr>
          <w:p>
            <w:r>
              <w:t>624</w:t>
            </w:r>
          </w:p>
        </w:tc>
        <w:tc>
          <w:tcPr>
            <w:tcW w:type="dxa" w:w="3175"/>
          </w:tcPr>
          <w:p>
            <w:r>
              <w:t>Occupation</w:t>
            </w:r>
          </w:p>
        </w:tc>
        <w:tc>
          <w:tcPr>
            <w:tcW w:type="dxa" w:w="2041"/>
          </w:tcPr>
          <w:p>
            <w:r/>
          </w:p>
        </w:tc>
        <w:tc>
          <w:tcPr>
            <w:tcW w:type="dxa" w:w="3175"/>
          </w:tcPr>
          <w:p>
            <w:r>
              <w:t>వృత్తి</w:t>
            </w:r>
          </w:p>
        </w:tc>
        <w:tc>
          <w:tcPr>
            <w:tcW w:type="dxa" w:w="2041"/>
          </w:tcPr>
          <w:p>
            <w:r/>
          </w:p>
        </w:tc>
      </w:tr>
      <w:tr>
        <w:tc>
          <w:tcPr>
            <w:tcW w:type="dxa" w:w="624"/>
          </w:tcPr>
          <w:p>
            <w:r>
              <w:t>625</w:t>
            </w:r>
          </w:p>
        </w:tc>
        <w:tc>
          <w:tcPr>
            <w:tcW w:type="dxa" w:w="3175"/>
          </w:tcPr>
          <w:p>
            <w:r>
              <w:t>October</w:t>
            </w:r>
          </w:p>
        </w:tc>
        <w:tc>
          <w:tcPr>
            <w:tcW w:type="dxa" w:w="2041"/>
          </w:tcPr>
          <w:p>
            <w:r/>
          </w:p>
        </w:tc>
        <w:tc>
          <w:tcPr>
            <w:tcW w:type="dxa" w:w="3175"/>
          </w:tcPr>
          <w:p>
            <w:r>
              <w:t>అక్టోబర్</w:t>
            </w:r>
          </w:p>
        </w:tc>
        <w:tc>
          <w:tcPr>
            <w:tcW w:type="dxa" w:w="2041"/>
          </w:tcPr>
          <w:p>
            <w:r/>
          </w:p>
        </w:tc>
      </w:tr>
      <w:tr>
        <w:tc>
          <w:tcPr>
            <w:tcW w:type="dxa" w:w="624"/>
          </w:tcPr>
          <w:p>
            <w:r>
              <w:t>626</w:t>
            </w:r>
          </w:p>
        </w:tc>
        <w:tc>
          <w:tcPr>
            <w:tcW w:type="dxa" w:w="3175"/>
          </w:tcPr>
          <w:p>
            <w:r>
              <w:t>Offered to You</w:t>
            </w:r>
          </w:p>
        </w:tc>
        <w:tc>
          <w:tcPr>
            <w:tcW w:type="dxa" w:w="2041"/>
          </w:tcPr>
          <w:p>
            <w:r/>
          </w:p>
        </w:tc>
        <w:tc>
          <w:tcPr>
            <w:tcW w:type="dxa" w:w="3175"/>
          </w:tcPr>
          <w:p>
            <w:r>
              <w:t>మీకు ఆఫర్ చేయబడింది</w:t>
            </w:r>
          </w:p>
        </w:tc>
        <w:tc>
          <w:tcPr>
            <w:tcW w:type="dxa" w:w="2041"/>
          </w:tcPr>
          <w:p>
            <w:r/>
          </w:p>
        </w:tc>
      </w:tr>
      <w:tr>
        <w:tc>
          <w:tcPr>
            <w:tcW w:type="dxa" w:w="624"/>
          </w:tcPr>
          <w:p>
            <w:r>
              <w:t>627</w:t>
            </w:r>
          </w:p>
        </w:tc>
        <w:tc>
          <w:tcPr>
            <w:tcW w:type="dxa" w:w="3175"/>
          </w:tcPr>
          <w:p>
            <w:r>
              <w:t>Old MLID: {mlid}</w:t>
            </w:r>
          </w:p>
        </w:tc>
        <w:tc>
          <w:tcPr>
            <w:tcW w:type="dxa" w:w="2041"/>
          </w:tcPr>
          <w:p>
            <w:r/>
          </w:p>
        </w:tc>
        <w:tc>
          <w:tcPr>
            <w:tcW w:type="dxa" w:w="3175"/>
          </w:tcPr>
          <w:p>
            <w:r>
              <w:t>పాత MLID: {mlid}</w:t>
            </w:r>
          </w:p>
        </w:tc>
        <w:tc>
          <w:tcPr>
            <w:tcW w:type="dxa" w:w="2041"/>
          </w:tcPr>
          <w:p>
            <w:r/>
          </w:p>
        </w:tc>
      </w:tr>
      <w:tr>
        <w:tc>
          <w:tcPr>
            <w:tcW w:type="dxa" w:w="624"/>
          </w:tcPr>
          <w:p>
            <w:r>
              <w:t>628</w:t>
            </w:r>
          </w:p>
        </w:tc>
        <w:tc>
          <w:tcPr>
            <w:tcW w:type="dxa" w:w="3175"/>
          </w:tcPr>
          <w:p>
            <w:r>
              <w:t>On Hold</w:t>
            </w:r>
          </w:p>
        </w:tc>
        <w:tc>
          <w:tcPr>
            <w:tcW w:type="dxa" w:w="2041"/>
          </w:tcPr>
          <w:p>
            <w:r/>
          </w:p>
        </w:tc>
        <w:tc>
          <w:tcPr>
            <w:tcW w:type="dxa" w:w="3175"/>
          </w:tcPr>
          <w:p>
            <w:r>
              <w:t>నిలిపివేయబడినది</w:t>
            </w:r>
          </w:p>
        </w:tc>
        <w:tc>
          <w:tcPr>
            <w:tcW w:type="dxa" w:w="2041"/>
          </w:tcPr>
          <w:p>
            <w:r/>
          </w:p>
        </w:tc>
      </w:tr>
      <w:tr>
        <w:tc>
          <w:tcPr>
            <w:tcW w:type="dxa" w:w="624"/>
          </w:tcPr>
          <w:p>
            <w:r>
              <w:t>629</w:t>
            </w:r>
          </w:p>
        </w:tc>
        <w:tc>
          <w:tcPr>
            <w:tcW w:type="dxa" w:w="3175"/>
          </w:tcPr>
          <w:p>
            <w:r>
              <w:t>Open</w:t>
            </w:r>
          </w:p>
        </w:tc>
        <w:tc>
          <w:tcPr>
            <w:tcW w:type="dxa" w:w="2041"/>
          </w:tcPr>
          <w:p>
            <w:r/>
          </w:p>
        </w:tc>
        <w:tc>
          <w:tcPr>
            <w:tcW w:type="dxa" w:w="3175"/>
          </w:tcPr>
          <w:p>
            <w:r>
              <w:rPr>
                <w:color w:val="B00000"/>
              </w:rPr>
              <w:t>1) తెరిచి ఉంది</w:t>
              <w:br/>
              <w:t>2) తెరవండి</w:t>
            </w:r>
          </w:p>
        </w:tc>
        <w:tc>
          <w:tcPr>
            <w:tcW w:type="dxa" w:w="2041"/>
          </w:tcPr>
          <w:p>
            <w:r/>
          </w:p>
        </w:tc>
      </w:tr>
      <w:tr>
        <w:tc>
          <w:tcPr>
            <w:tcW w:type="dxa" w:w="624"/>
          </w:tcPr>
          <w:p>
            <w:r>
              <w:t>630</w:t>
            </w:r>
          </w:p>
        </w:tc>
        <w:tc>
          <w:tcPr>
            <w:tcW w:type="dxa" w:w="3175"/>
          </w:tcPr>
          <w:p>
            <w:r>
              <w:t>Opening (BF)</w:t>
            </w:r>
          </w:p>
        </w:tc>
        <w:tc>
          <w:tcPr>
            <w:tcW w:type="dxa" w:w="2041"/>
          </w:tcPr>
          <w:p>
            <w:r/>
          </w:p>
        </w:tc>
        <w:tc>
          <w:tcPr>
            <w:tcW w:type="dxa" w:w="3175"/>
          </w:tcPr>
          <w:p>
            <w:r>
              <w:t>ప్రారంభ (BF)</w:t>
            </w:r>
          </w:p>
        </w:tc>
        <w:tc>
          <w:tcPr>
            <w:tcW w:type="dxa" w:w="2041"/>
          </w:tcPr>
          <w:p>
            <w:r/>
          </w:p>
        </w:tc>
      </w:tr>
      <w:tr>
        <w:tc>
          <w:tcPr>
            <w:tcW w:type="dxa" w:w="624"/>
          </w:tcPr>
          <w:p>
            <w:r>
              <w:t>631</w:t>
            </w:r>
          </w:p>
        </w:tc>
        <w:tc>
          <w:tcPr>
            <w:tcW w:type="dxa" w:w="3175"/>
          </w:tcPr>
          <w:p>
            <w:r>
              <w:t>Opening Balance</w:t>
            </w:r>
          </w:p>
        </w:tc>
        <w:tc>
          <w:tcPr>
            <w:tcW w:type="dxa" w:w="2041"/>
          </w:tcPr>
          <w:p>
            <w:r/>
          </w:p>
        </w:tc>
        <w:tc>
          <w:tcPr>
            <w:tcW w:type="dxa" w:w="3175"/>
          </w:tcPr>
          <w:p>
            <w:r>
              <w:t>ప్రారంభ నిల్వ</w:t>
            </w:r>
          </w:p>
        </w:tc>
        <w:tc>
          <w:tcPr>
            <w:tcW w:type="dxa" w:w="2041"/>
          </w:tcPr>
          <w:p>
            <w:r/>
          </w:p>
        </w:tc>
      </w:tr>
      <w:tr>
        <w:tc>
          <w:tcPr>
            <w:tcW w:type="dxa" w:w="624"/>
          </w:tcPr>
          <w:p>
            <w:r>
              <w:t>632</w:t>
            </w:r>
          </w:p>
        </w:tc>
        <w:tc>
          <w:tcPr>
            <w:tcW w:type="dxa" w:w="3175"/>
          </w:tcPr>
          <w:p>
            <w:r>
              <w:t>Opening Balance (BF)</w:t>
            </w:r>
          </w:p>
        </w:tc>
        <w:tc>
          <w:tcPr>
            <w:tcW w:type="dxa" w:w="2041"/>
          </w:tcPr>
          <w:p>
            <w:r/>
          </w:p>
        </w:tc>
        <w:tc>
          <w:tcPr>
            <w:tcW w:type="dxa" w:w="3175"/>
          </w:tcPr>
          <w:p>
            <w:r>
              <w:t>ప్రారంభ నిల్వ (BF)</w:t>
            </w:r>
          </w:p>
        </w:tc>
        <w:tc>
          <w:tcPr>
            <w:tcW w:type="dxa" w:w="2041"/>
          </w:tcPr>
          <w:p>
            <w:r/>
          </w:p>
        </w:tc>
      </w:tr>
      <w:tr>
        <w:tc>
          <w:tcPr>
            <w:tcW w:type="dxa" w:w="624"/>
          </w:tcPr>
          <w:p>
            <w:r>
              <w:t>633</w:t>
            </w:r>
          </w:p>
        </w:tc>
        <w:tc>
          <w:tcPr>
            <w:tcW w:type="dxa" w:w="3175"/>
          </w:tcPr>
          <w:p>
            <w:r>
              <w:t>Operating Areas</w:t>
            </w:r>
          </w:p>
        </w:tc>
        <w:tc>
          <w:tcPr>
            <w:tcW w:type="dxa" w:w="2041"/>
          </w:tcPr>
          <w:p>
            <w:r/>
          </w:p>
        </w:tc>
        <w:tc>
          <w:tcPr>
            <w:tcW w:type="dxa" w:w="3175"/>
          </w:tcPr>
          <w:p>
            <w:r>
              <w:t>పని ప్రాంతాలు</w:t>
            </w:r>
          </w:p>
        </w:tc>
        <w:tc>
          <w:tcPr>
            <w:tcW w:type="dxa" w:w="2041"/>
          </w:tcPr>
          <w:p>
            <w:r/>
          </w:p>
        </w:tc>
      </w:tr>
      <w:tr>
        <w:tc>
          <w:tcPr>
            <w:tcW w:type="dxa" w:w="624"/>
          </w:tcPr>
          <w:p>
            <w:r>
              <w:t>634</w:t>
            </w:r>
          </w:p>
        </w:tc>
        <w:tc>
          <w:tcPr>
            <w:tcW w:type="dxa" w:w="3175"/>
          </w:tcPr>
          <w:p>
            <w:r>
              <w:t>Order</w:t>
            </w:r>
          </w:p>
        </w:tc>
        <w:tc>
          <w:tcPr>
            <w:tcW w:type="dxa" w:w="2041"/>
          </w:tcPr>
          <w:p>
            <w:r/>
          </w:p>
        </w:tc>
        <w:tc>
          <w:tcPr>
            <w:tcW w:type="dxa" w:w="3175"/>
          </w:tcPr>
          <w:p>
            <w:r>
              <w:t>క్రమం</w:t>
            </w:r>
          </w:p>
        </w:tc>
        <w:tc>
          <w:tcPr>
            <w:tcW w:type="dxa" w:w="2041"/>
          </w:tcPr>
          <w:p>
            <w:r/>
          </w:p>
        </w:tc>
      </w:tr>
      <w:tr>
        <w:tc>
          <w:tcPr>
            <w:tcW w:type="dxa" w:w="624"/>
          </w:tcPr>
          <w:p>
            <w:r>
              <w:t>635</w:t>
            </w:r>
          </w:p>
        </w:tc>
        <w:tc>
          <w:tcPr>
            <w:tcW w:type="dxa" w:w="3175"/>
          </w:tcPr>
          <w:p>
            <w:r>
              <w:t>Original Principal Amount</w:t>
            </w:r>
          </w:p>
        </w:tc>
        <w:tc>
          <w:tcPr>
            <w:tcW w:type="dxa" w:w="2041"/>
          </w:tcPr>
          <w:p>
            <w:r/>
          </w:p>
        </w:tc>
        <w:tc>
          <w:tcPr>
            <w:tcW w:type="dxa" w:w="3175"/>
          </w:tcPr>
          <w:p>
            <w:r>
              <w:t>అసలు మూల మొత్తం</w:t>
            </w:r>
          </w:p>
        </w:tc>
        <w:tc>
          <w:tcPr>
            <w:tcW w:type="dxa" w:w="2041"/>
          </w:tcPr>
          <w:p>
            <w:r/>
          </w:p>
        </w:tc>
      </w:tr>
      <w:tr>
        <w:tc>
          <w:tcPr>
            <w:tcW w:type="dxa" w:w="624"/>
          </w:tcPr>
          <w:p>
            <w:r>
              <w:t>636</w:t>
            </w:r>
          </w:p>
        </w:tc>
        <w:tc>
          <w:tcPr>
            <w:tcW w:type="dxa" w:w="3175"/>
          </w:tcPr>
          <w:p>
            <w:r>
              <w:t>Original Start Date</w:t>
            </w:r>
          </w:p>
        </w:tc>
        <w:tc>
          <w:tcPr>
            <w:tcW w:type="dxa" w:w="2041"/>
          </w:tcPr>
          <w:p>
            <w:r/>
          </w:p>
        </w:tc>
        <w:tc>
          <w:tcPr>
            <w:tcW w:type="dxa" w:w="3175"/>
          </w:tcPr>
          <w:p>
            <w:r>
              <w:t>అసలు ప్రారంభ తేదీ</w:t>
            </w:r>
          </w:p>
        </w:tc>
        <w:tc>
          <w:tcPr>
            <w:tcW w:type="dxa" w:w="2041"/>
          </w:tcPr>
          <w:p>
            <w:r/>
          </w:p>
        </w:tc>
      </w:tr>
      <w:tr>
        <w:tc>
          <w:tcPr>
            <w:tcW w:type="dxa" w:w="624"/>
          </w:tcPr>
          <w:p>
            <w:r>
              <w:t>637</w:t>
            </w:r>
          </w:p>
        </w:tc>
        <w:tc>
          <w:tcPr>
            <w:tcW w:type="dxa" w:w="3175"/>
          </w:tcPr>
          <w:p>
            <w:r>
              <w:t>Other</w:t>
            </w:r>
          </w:p>
        </w:tc>
        <w:tc>
          <w:tcPr>
            <w:tcW w:type="dxa" w:w="2041"/>
          </w:tcPr>
          <w:p>
            <w:r/>
          </w:p>
        </w:tc>
        <w:tc>
          <w:tcPr>
            <w:tcW w:type="dxa" w:w="3175"/>
          </w:tcPr>
          <w:p>
            <w:r>
              <w:t>ఇతర</w:t>
            </w:r>
          </w:p>
        </w:tc>
        <w:tc>
          <w:tcPr>
            <w:tcW w:type="dxa" w:w="2041"/>
          </w:tcPr>
          <w:p>
            <w:r/>
          </w:p>
        </w:tc>
      </w:tr>
      <w:tr>
        <w:tc>
          <w:tcPr>
            <w:tcW w:type="dxa" w:w="624"/>
          </w:tcPr>
          <w:p>
            <w:r>
              <w:t>638</w:t>
            </w:r>
          </w:p>
        </w:tc>
        <w:tc>
          <w:tcPr>
            <w:tcW w:type="dxa" w:w="3175"/>
          </w:tcPr>
          <w:p>
            <w:r>
              <w:t>Other Business Memberships</w:t>
            </w:r>
          </w:p>
        </w:tc>
        <w:tc>
          <w:tcPr>
            <w:tcW w:type="dxa" w:w="2041"/>
          </w:tcPr>
          <w:p>
            <w:r/>
          </w:p>
        </w:tc>
        <w:tc>
          <w:tcPr>
            <w:tcW w:type="dxa" w:w="3175"/>
          </w:tcPr>
          <w:p>
            <w:r>
              <w:t>ఇతర వ్యాపార సభ్యత్వాలు</w:t>
            </w:r>
          </w:p>
        </w:tc>
        <w:tc>
          <w:tcPr>
            <w:tcW w:type="dxa" w:w="2041"/>
          </w:tcPr>
          <w:p>
            <w:r/>
          </w:p>
        </w:tc>
      </w:tr>
      <w:tr>
        <w:tc>
          <w:tcPr>
            <w:tcW w:type="dxa" w:w="624"/>
          </w:tcPr>
          <w:p>
            <w:r>
              <w:t>639</w:t>
            </w:r>
          </w:p>
        </w:tc>
        <w:tc>
          <w:tcPr>
            <w:tcW w:type="dxa" w:w="3175"/>
          </w:tcPr>
          <w:p>
            <w:r>
              <w:t>Outstanding</w:t>
            </w:r>
          </w:p>
        </w:tc>
        <w:tc>
          <w:tcPr>
            <w:tcW w:type="dxa" w:w="2041"/>
          </w:tcPr>
          <w:p>
            <w:r/>
          </w:p>
        </w:tc>
        <w:tc>
          <w:tcPr>
            <w:tcW w:type="dxa" w:w="3175"/>
          </w:tcPr>
          <w:p>
            <w:r>
              <w:t>బాకీ</w:t>
            </w:r>
          </w:p>
        </w:tc>
        <w:tc>
          <w:tcPr>
            <w:tcW w:type="dxa" w:w="2041"/>
          </w:tcPr>
          <w:p>
            <w:r/>
          </w:p>
        </w:tc>
      </w:tr>
      <w:tr>
        <w:tc>
          <w:tcPr>
            <w:tcW w:type="dxa" w:w="624"/>
          </w:tcPr>
          <w:p>
            <w:r>
              <w:t>640</w:t>
            </w:r>
          </w:p>
        </w:tc>
        <w:tc>
          <w:tcPr>
            <w:tcW w:type="dxa" w:w="3175"/>
          </w:tcPr>
          <w:p>
            <w:r>
              <w:t>Outstanding Amount</w:t>
            </w:r>
          </w:p>
        </w:tc>
        <w:tc>
          <w:tcPr>
            <w:tcW w:type="dxa" w:w="2041"/>
          </w:tcPr>
          <w:p>
            <w:r/>
          </w:p>
        </w:tc>
        <w:tc>
          <w:tcPr>
            <w:tcW w:type="dxa" w:w="3175"/>
          </w:tcPr>
          <w:p>
            <w:r>
              <w:t>బాకీ మొత్తం</w:t>
            </w:r>
          </w:p>
        </w:tc>
        <w:tc>
          <w:tcPr>
            <w:tcW w:type="dxa" w:w="2041"/>
          </w:tcPr>
          <w:p>
            <w:r/>
          </w:p>
        </w:tc>
      </w:tr>
      <w:tr>
        <w:tc>
          <w:tcPr>
            <w:tcW w:type="dxa" w:w="624"/>
          </w:tcPr>
          <w:p>
            <w:r>
              <w:t>641</w:t>
            </w:r>
          </w:p>
        </w:tc>
        <w:tc>
          <w:tcPr>
            <w:tcW w:type="dxa" w:w="3175"/>
          </w:tcPr>
          <w:p>
            <w:r>
              <w:t>Outstanding Balance</w:t>
            </w:r>
          </w:p>
        </w:tc>
        <w:tc>
          <w:tcPr>
            <w:tcW w:type="dxa" w:w="2041"/>
          </w:tcPr>
          <w:p>
            <w:r/>
          </w:p>
        </w:tc>
        <w:tc>
          <w:tcPr>
            <w:tcW w:type="dxa" w:w="3175"/>
          </w:tcPr>
          <w:p>
            <w:r>
              <w:t>బాకీ నిల్వ</w:t>
            </w:r>
          </w:p>
        </w:tc>
        <w:tc>
          <w:tcPr>
            <w:tcW w:type="dxa" w:w="2041"/>
          </w:tcPr>
          <w:p>
            <w:r/>
          </w:p>
        </w:tc>
      </w:tr>
      <w:tr>
        <w:tc>
          <w:tcPr>
            <w:tcW w:type="dxa" w:w="624"/>
          </w:tcPr>
          <w:p>
            <w:r>
              <w:t>642</w:t>
            </w:r>
          </w:p>
        </w:tc>
        <w:tc>
          <w:tcPr>
            <w:tcW w:type="dxa" w:w="3175"/>
          </w:tcPr>
          <w:p>
            <w:r>
              <w:t>Outstanding Rules</w:t>
            </w:r>
          </w:p>
        </w:tc>
        <w:tc>
          <w:tcPr>
            <w:tcW w:type="dxa" w:w="2041"/>
          </w:tcPr>
          <w:p>
            <w:r/>
          </w:p>
        </w:tc>
        <w:tc>
          <w:tcPr>
            <w:tcW w:type="dxa" w:w="3175"/>
          </w:tcPr>
          <w:p>
            <w:r>
              <w:rPr>
                <w:color w:val="B00000"/>
              </w:rPr>
              <w:t>1) బాకీ నిబంధనలు</w:t>
              <w:br/>
              <w:t>2) బాకీ నియమాలు</w:t>
            </w:r>
          </w:p>
        </w:tc>
        <w:tc>
          <w:tcPr>
            <w:tcW w:type="dxa" w:w="2041"/>
          </w:tcPr>
          <w:p>
            <w:r/>
          </w:p>
        </w:tc>
      </w:tr>
      <w:tr>
        <w:tc>
          <w:tcPr>
            <w:tcW w:type="dxa" w:w="624"/>
          </w:tcPr>
          <w:p>
            <w:r>
              <w:t>643</w:t>
            </w:r>
          </w:p>
        </w:tc>
        <w:tc>
          <w:tcPr>
            <w:tcW w:type="dxa" w:w="3175"/>
          </w:tcPr>
          <w:p>
            <w:r>
              <w:t>Outstanding since {date}</w:t>
            </w:r>
          </w:p>
        </w:tc>
        <w:tc>
          <w:tcPr>
            <w:tcW w:type="dxa" w:w="2041"/>
          </w:tcPr>
          <w:p>
            <w:r/>
          </w:p>
        </w:tc>
        <w:tc>
          <w:tcPr>
            <w:tcW w:type="dxa" w:w="3175"/>
          </w:tcPr>
          <w:p>
            <w:r>
              <w:t>{date} నుండి బాకీ ఉంది</w:t>
            </w:r>
          </w:p>
        </w:tc>
        <w:tc>
          <w:tcPr>
            <w:tcW w:type="dxa" w:w="2041"/>
          </w:tcPr>
          <w:p>
            <w:r/>
          </w:p>
        </w:tc>
      </w:tr>
      <w:tr>
        <w:tc>
          <w:tcPr>
            <w:tcW w:type="dxa" w:w="624"/>
          </w:tcPr>
          <w:p>
            <w:r>
              <w:t>644</w:t>
            </w:r>
          </w:p>
        </w:tc>
        <w:tc>
          <w:tcPr>
            <w:tcW w:type="dxa" w:w="3175"/>
          </w:tcPr>
          <w:p>
            <w:r>
              <w:t>Overall Difference: {amount}</w:t>
            </w:r>
          </w:p>
        </w:tc>
        <w:tc>
          <w:tcPr>
            <w:tcW w:type="dxa" w:w="2041"/>
          </w:tcPr>
          <w:p>
            <w:r/>
          </w:p>
        </w:tc>
        <w:tc>
          <w:tcPr>
            <w:tcW w:type="dxa" w:w="3175"/>
          </w:tcPr>
          <w:p>
            <w:r>
              <w:t>మొత్తం తేడా: {amount}</w:t>
            </w:r>
          </w:p>
        </w:tc>
        <w:tc>
          <w:tcPr>
            <w:tcW w:type="dxa" w:w="2041"/>
          </w:tcPr>
          <w:p>
            <w:r/>
          </w:p>
        </w:tc>
      </w:tr>
      <w:tr>
        <w:tc>
          <w:tcPr>
            <w:tcW w:type="dxa" w:w="624"/>
          </w:tcPr>
          <w:p>
            <w:r>
              <w:t>645</w:t>
            </w:r>
          </w:p>
        </w:tc>
        <w:tc>
          <w:tcPr>
            <w:tcW w:type="dxa" w:w="3175"/>
          </w:tcPr>
          <w:p>
            <w:r>
              <w:t>Overview</w:t>
            </w:r>
          </w:p>
        </w:tc>
        <w:tc>
          <w:tcPr>
            <w:tcW w:type="dxa" w:w="2041"/>
          </w:tcPr>
          <w:p>
            <w:r/>
          </w:p>
        </w:tc>
        <w:tc>
          <w:tcPr>
            <w:tcW w:type="dxa" w:w="3175"/>
          </w:tcPr>
          <w:p>
            <w:r>
              <w:t>అవలోకనం</w:t>
            </w:r>
          </w:p>
        </w:tc>
        <w:tc>
          <w:tcPr>
            <w:tcW w:type="dxa" w:w="2041"/>
          </w:tcPr>
          <w:p>
            <w:r/>
          </w:p>
        </w:tc>
      </w:tr>
      <w:tr>
        <w:tc>
          <w:tcPr>
            <w:tcW w:type="dxa" w:w="624"/>
          </w:tcPr>
          <w:p>
            <w:r>
              <w:t>646</w:t>
            </w:r>
          </w:p>
        </w:tc>
        <w:tc>
          <w:tcPr>
            <w:tcW w:type="dxa" w:w="3175"/>
          </w:tcPr>
          <w:p>
            <w:r>
              <w:t>Owner</w:t>
            </w:r>
          </w:p>
        </w:tc>
        <w:tc>
          <w:tcPr>
            <w:tcW w:type="dxa" w:w="2041"/>
          </w:tcPr>
          <w:p>
            <w:r/>
          </w:p>
        </w:tc>
        <w:tc>
          <w:tcPr>
            <w:tcW w:type="dxa" w:w="3175"/>
          </w:tcPr>
          <w:p>
            <w:r>
              <w:t>యజమాని</w:t>
            </w:r>
          </w:p>
        </w:tc>
        <w:tc>
          <w:tcPr>
            <w:tcW w:type="dxa" w:w="2041"/>
          </w:tcPr>
          <w:p>
            <w:r/>
          </w:p>
        </w:tc>
      </w:tr>
      <w:tr>
        <w:tc>
          <w:tcPr>
            <w:tcW w:type="dxa" w:w="624"/>
          </w:tcPr>
          <w:p>
            <w:r>
              <w:t>647</w:t>
            </w:r>
          </w:p>
        </w:tc>
        <w:tc>
          <w:tcPr>
            <w:tcW w:type="dxa" w:w="3175"/>
          </w:tcPr>
          <w:p>
            <w:r>
              <w:t>Owner BF</w:t>
            </w:r>
          </w:p>
        </w:tc>
        <w:tc>
          <w:tcPr>
            <w:tcW w:type="dxa" w:w="2041"/>
          </w:tcPr>
          <w:p>
            <w:r/>
          </w:p>
        </w:tc>
        <w:tc>
          <w:tcPr>
            <w:tcW w:type="dxa" w:w="3175"/>
          </w:tcPr>
          <w:p>
            <w:r>
              <w:t>యజమాని BF</w:t>
            </w:r>
          </w:p>
        </w:tc>
        <w:tc>
          <w:tcPr>
            <w:tcW w:type="dxa" w:w="2041"/>
          </w:tcPr>
          <w:p>
            <w:r/>
          </w:p>
        </w:tc>
      </w:tr>
      <w:tr>
        <w:tc>
          <w:tcPr>
            <w:tcW w:type="dxa" w:w="624"/>
          </w:tcPr>
          <w:p>
            <w:r>
              <w:t>648</w:t>
            </w:r>
          </w:p>
        </w:tc>
        <w:tc>
          <w:tcPr>
            <w:tcW w:type="dxa" w:w="3175"/>
          </w:tcPr>
          <w:p>
            <w:r>
              <w:t>Owner BF, Current</w:t>
            </w:r>
          </w:p>
        </w:tc>
        <w:tc>
          <w:tcPr>
            <w:tcW w:type="dxa" w:w="2041"/>
          </w:tcPr>
          <w:p>
            <w:r/>
          </w:p>
        </w:tc>
        <w:tc>
          <w:tcPr>
            <w:tcW w:type="dxa" w:w="3175"/>
          </w:tcPr>
          <w:p>
            <w:r>
              <w:t>యజమాని BF, ప్రస్తుతం</w:t>
            </w:r>
          </w:p>
        </w:tc>
        <w:tc>
          <w:tcPr>
            <w:tcW w:type="dxa" w:w="2041"/>
          </w:tcPr>
          <w:p>
            <w:r/>
          </w:p>
        </w:tc>
      </w:tr>
      <w:tr>
        <w:tc>
          <w:tcPr>
            <w:tcW w:type="dxa" w:w="624"/>
          </w:tcPr>
          <w:p>
            <w:r>
              <w:t>649</w:t>
            </w:r>
          </w:p>
        </w:tc>
        <w:tc>
          <w:tcPr>
            <w:tcW w:type="dxa" w:w="3175"/>
          </w:tcPr>
          <w:p>
            <w:r>
              <w:t>Owner Captured</w:t>
            </w:r>
          </w:p>
        </w:tc>
        <w:tc>
          <w:tcPr>
            <w:tcW w:type="dxa" w:w="2041"/>
          </w:tcPr>
          <w:p>
            <w:r/>
          </w:p>
        </w:tc>
        <w:tc>
          <w:tcPr>
            <w:tcW w:type="dxa" w:w="3175"/>
          </w:tcPr>
          <w:p>
            <w:r>
              <w:t>యజమాని తీసుకున్నవి</w:t>
            </w:r>
          </w:p>
        </w:tc>
        <w:tc>
          <w:tcPr>
            <w:tcW w:type="dxa" w:w="2041"/>
          </w:tcPr>
          <w:p>
            <w:r/>
          </w:p>
        </w:tc>
      </w:tr>
      <w:tr>
        <w:tc>
          <w:tcPr>
            <w:tcW w:type="dxa" w:w="624"/>
          </w:tcPr>
          <w:p>
            <w:r>
              <w:t>650</w:t>
            </w:r>
          </w:p>
        </w:tc>
        <w:tc>
          <w:tcPr>
            <w:tcW w:type="dxa" w:w="3175"/>
          </w:tcPr>
          <w:p>
            <w:r>
              <w:t>Owner Verified</w:t>
            </w:r>
          </w:p>
        </w:tc>
        <w:tc>
          <w:tcPr>
            <w:tcW w:type="dxa" w:w="2041"/>
          </w:tcPr>
          <w:p>
            <w:r/>
          </w:p>
        </w:tc>
        <w:tc>
          <w:tcPr>
            <w:tcW w:type="dxa" w:w="3175"/>
          </w:tcPr>
          <w:p>
            <w:r>
              <w:t>యజమాని ధృవీకరించారు</w:t>
            </w:r>
          </w:p>
        </w:tc>
        <w:tc>
          <w:tcPr>
            <w:tcW w:type="dxa" w:w="2041"/>
          </w:tcPr>
          <w:p>
            <w:r/>
          </w:p>
        </w:tc>
      </w:tr>
      <w:tr>
        <w:tc>
          <w:tcPr>
            <w:tcW w:type="dxa" w:w="624"/>
          </w:tcPr>
          <w:p>
            <w:r>
              <w:t>651</w:t>
            </w:r>
          </w:p>
        </w:tc>
        <w:tc>
          <w:tcPr>
            <w:tcW w:type="dxa" w:w="3175"/>
          </w:tcPr>
          <w:p>
            <w:r>
              <w:t>Paid</w:t>
            </w:r>
          </w:p>
        </w:tc>
        <w:tc>
          <w:tcPr>
            <w:tcW w:type="dxa" w:w="2041"/>
          </w:tcPr>
          <w:p>
            <w:r/>
          </w:p>
        </w:tc>
        <w:tc>
          <w:tcPr>
            <w:tcW w:type="dxa" w:w="3175"/>
          </w:tcPr>
          <w:p>
            <w:r>
              <w:t>చెల్లించబడింది</w:t>
            </w:r>
          </w:p>
        </w:tc>
        <w:tc>
          <w:tcPr>
            <w:tcW w:type="dxa" w:w="2041"/>
          </w:tcPr>
          <w:p>
            <w:r/>
          </w:p>
        </w:tc>
      </w:tr>
      <w:tr>
        <w:tc>
          <w:tcPr>
            <w:tcW w:type="dxa" w:w="624"/>
          </w:tcPr>
          <w:p>
            <w:r>
              <w:t>652</w:t>
            </w:r>
          </w:p>
        </w:tc>
        <w:tc>
          <w:tcPr>
            <w:tcW w:type="dxa" w:w="3175"/>
          </w:tcPr>
          <w:p>
            <w:r>
              <w:t>Paid By</w:t>
            </w:r>
          </w:p>
        </w:tc>
        <w:tc>
          <w:tcPr>
            <w:tcW w:type="dxa" w:w="2041"/>
          </w:tcPr>
          <w:p>
            <w:r/>
          </w:p>
        </w:tc>
        <w:tc>
          <w:tcPr>
            <w:tcW w:type="dxa" w:w="3175"/>
          </w:tcPr>
          <w:p>
            <w:r>
              <w:t>చెల్లించినవారు</w:t>
            </w:r>
          </w:p>
        </w:tc>
        <w:tc>
          <w:tcPr>
            <w:tcW w:type="dxa" w:w="2041"/>
          </w:tcPr>
          <w:p>
            <w:r/>
          </w:p>
        </w:tc>
      </w:tr>
      <w:tr>
        <w:tc>
          <w:tcPr>
            <w:tcW w:type="dxa" w:w="624"/>
          </w:tcPr>
          <w:p>
            <w:r>
              <w:t>653</w:t>
            </w:r>
          </w:p>
        </w:tc>
        <w:tc>
          <w:tcPr>
            <w:tcW w:type="dxa" w:w="3175"/>
          </w:tcPr>
          <w:p>
            <w:r>
              <w:t>Paid in</w:t>
            </w:r>
          </w:p>
        </w:tc>
        <w:tc>
          <w:tcPr>
            <w:tcW w:type="dxa" w:w="2041"/>
          </w:tcPr>
          <w:p>
            <w:r/>
          </w:p>
        </w:tc>
        <w:tc>
          <w:tcPr>
            <w:tcW w:type="dxa" w:w="3175"/>
          </w:tcPr>
          <w:p>
            <w:r>
              <w:t>చెల్లించినది</w:t>
            </w:r>
          </w:p>
        </w:tc>
        <w:tc>
          <w:tcPr>
            <w:tcW w:type="dxa" w:w="2041"/>
          </w:tcPr>
          <w:p>
            <w:r/>
          </w:p>
        </w:tc>
      </w:tr>
      <w:tr>
        <w:tc>
          <w:tcPr>
            <w:tcW w:type="dxa" w:w="624"/>
          </w:tcPr>
          <w:p>
            <w:r>
              <w:t>654</w:t>
            </w:r>
          </w:p>
        </w:tc>
        <w:tc>
          <w:tcPr>
            <w:tcW w:type="dxa" w:w="3175"/>
          </w:tcPr>
          <w:p>
            <w:r>
              <w:t>Paid: {amount}</w:t>
            </w:r>
          </w:p>
        </w:tc>
        <w:tc>
          <w:tcPr>
            <w:tcW w:type="dxa" w:w="2041"/>
          </w:tcPr>
          <w:p>
            <w:r/>
          </w:p>
        </w:tc>
        <w:tc>
          <w:tcPr>
            <w:tcW w:type="dxa" w:w="3175"/>
          </w:tcPr>
          <w:p>
            <w:r>
              <w:t>చెల్లించినది: {amount}</w:t>
            </w:r>
          </w:p>
        </w:tc>
        <w:tc>
          <w:tcPr>
            <w:tcW w:type="dxa" w:w="2041"/>
          </w:tcPr>
          <w:p>
            <w:r/>
          </w:p>
        </w:tc>
      </w:tr>
      <w:tr>
        <w:tc>
          <w:tcPr>
            <w:tcW w:type="dxa" w:w="624"/>
          </w:tcPr>
          <w:p>
            <w:r>
              <w:t>655</w:t>
            </w:r>
          </w:p>
        </w:tc>
        <w:tc>
          <w:tcPr>
            <w:tcW w:type="dxa" w:w="3175"/>
          </w:tcPr>
          <w:p>
            <w:r>
              <w:t>Partial</w:t>
            </w:r>
          </w:p>
        </w:tc>
        <w:tc>
          <w:tcPr>
            <w:tcW w:type="dxa" w:w="2041"/>
          </w:tcPr>
          <w:p>
            <w:r/>
          </w:p>
        </w:tc>
        <w:tc>
          <w:tcPr>
            <w:tcW w:type="dxa" w:w="3175"/>
          </w:tcPr>
          <w:p>
            <w:r>
              <w:t>పాక్షికం</w:t>
            </w:r>
          </w:p>
        </w:tc>
        <w:tc>
          <w:tcPr>
            <w:tcW w:type="dxa" w:w="2041"/>
          </w:tcPr>
          <w:p>
            <w:r/>
          </w:p>
        </w:tc>
      </w:tr>
      <w:tr>
        <w:tc>
          <w:tcPr>
            <w:tcW w:type="dxa" w:w="624"/>
          </w:tcPr>
          <w:p>
            <w:r>
              <w:t>656</w:t>
            </w:r>
          </w:p>
        </w:tc>
        <w:tc>
          <w:tcPr>
            <w:tcW w:type="dxa" w:w="3175"/>
          </w:tcPr>
          <w:p>
            <w:r>
              <w:t>Password</w:t>
            </w:r>
          </w:p>
        </w:tc>
        <w:tc>
          <w:tcPr>
            <w:tcW w:type="dxa" w:w="2041"/>
          </w:tcPr>
          <w:p>
            <w:r/>
          </w:p>
        </w:tc>
        <w:tc>
          <w:tcPr>
            <w:tcW w:type="dxa" w:w="3175"/>
          </w:tcPr>
          <w:p>
            <w:r>
              <w:t>పాస్‌వర్డ్</w:t>
            </w:r>
          </w:p>
        </w:tc>
        <w:tc>
          <w:tcPr>
            <w:tcW w:type="dxa" w:w="2041"/>
          </w:tcPr>
          <w:p>
            <w:r/>
          </w:p>
        </w:tc>
      </w:tr>
      <w:tr>
        <w:tc>
          <w:tcPr>
            <w:tcW w:type="dxa" w:w="624"/>
          </w:tcPr>
          <w:p>
            <w:r>
              <w:t>657</w:t>
            </w:r>
          </w:p>
        </w:tc>
        <w:tc>
          <w:tcPr>
            <w:tcW w:type="dxa" w:w="3175"/>
          </w:tcPr>
          <w:p>
            <w:r>
              <w:t>Password *</w:t>
            </w:r>
          </w:p>
        </w:tc>
        <w:tc>
          <w:tcPr>
            <w:tcW w:type="dxa" w:w="2041"/>
          </w:tcPr>
          <w:p>
            <w:r/>
          </w:p>
        </w:tc>
        <w:tc>
          <w:tcPr>
            <w:tcW w:type="dxa" w:w="3175"/>
          </w:tcPr>
          <w:p>
            <w:r>
              <w:t>పాస్‌వర్డ్ *</w:t>
            </w:r>
          </w:p>
        </w:tc>
        <w:tc>
          <w:tcPr>
            <w:tcW w:type="dxa" w:w="2041"/>
          </w:tcPr>
          <w:p>
            <w:r/>
          </w:p>
        </w:tc>
      </w:tr>
      <w:tr>
        <w:tc>
          <w:tcPr>
            <w:tcW w:type="dxa" w:w="624"/>
          </w:tcPr>
          <w:p>
            <w:r>
              <w:t>658</w:t>
            </w:r>
          </w:p>
        </w:tc>
        <w:tc>
          <w:tcPr>
            <w:tcW w:type="dxa" w:w="3175"/>
          </w:tcPr>
          <w:p>
            <w:r>
              <w:t>Password / PIN</w:t>
            </w:r>
          </w:p>
        </w:tc>
        <w:tc>
          <w:tcPr>
            <w:tcW w:type="dxa" w:w="2041"/>
          </w:tcPr>
          <w:p>
            <w:r/>
          </w:p>
        </w:tc>
        <w:tc>
          <w:tcPr>
            <w:tcW w:type="dxa" w:w="3175"/>
          </w:tcPr>
          <w:p>
            <w:r>
              <w:t>పాస్‌వర్డ్ / పిన్</w:t>
            </w:r>
          </w:p>
        </w:tc>
        <w:tc>
          <w:tcPr>
            <w:tcW w:type="dxa" w:w="2041"/>
          </w:tcPr>
          <w:p>
            <w:r/>
          </w:p>
        </w:tc>
      </w:tr>
      <w:tr>
        <w:tc>
          <w:tcPr>
            <w:tcW w:type="dxa" w:w="624"/>
          </w:tcPr>
          <w:p>
            <w:r>
              <w:t>659</w:t>
            </w:r>
          </w:p>
        </w:tc>
        <w:tc>
          <w:tcPr>
            <w:tcW w:type="dxa" w:w="3175"/>
          </w:tcPr>
          <w:p>
            <w:r>
              <w:t>Pay</w:t>
            </w:r>
          </w:p>
        </w:tc>
        <w:tc>
          <w:tcPr>
            <w:tcW w:type="dxa" w:w="2041"/>
          </w:tcPr>
          <w:p>
            <w:r/>
          </w:p>
        </w:tc>
        <w:tc>
          <w:tcPr>
            <w:tcW w:type="dxa" w:w="3175"/>
          </w:tcPr>
          <w:p>
            <w:r>
              <w:t>చెల్లించు</w:t>
            </w:r>
          </w:p>
        </w:tc>
        <w:tc>
          <w:tcPr>
            <w:tcW w:type="dxa" w:w="2041"/>
          </w:tcPr>
          <w:p>
            <w:r/>
          </w:p>
        </w:tc>
      </w:tr>
      <w:tr>
        <w:tc>
          <w:tcPr>
            <w:tcW w:type="dxa" w:w="624"/>
          </w:tcPr>
          <w:p>
            <w:r>
              <w:t>660</w:t>
            </w:r>
          </w:p>
        </w:tc>
        <w:tc>
          <w:tcPr>
            <w:tcW w:type="dxa" w:w="3175"/>
          </w:tcPr>
          <w:p>
            <w:r>
              <w:t>Pay Out</w:t>
            </w:r>
          </w:p>
        </w:tc>
        <w:tc>
          <w:tcPr>
            <w:tcW w:type="dxa" w:w="2041"/>
          </w:tcPr>
          <w:p>
            <w:r/>
          </w:p>
        </w:tc>
        <w:tc>
          <w:tcPr>
            <w:tcW w:type="dxa" w:w="3175"/>
          </w:tcPr>
          <w:p>
            <w:r>
              <w:t>చెల్లించండి</w:t>
            </w:r>
          </w:p>
        </w:tc>
        <w:tc>
          <w:tcPr>
            <w:tcW w:type="dxa" w:w="2041"/>
          </w:tcPr>
          <w:p>
            <w:r/>
          </w:p>
        </w:tc>
      </w:tr>
      <w:tr>
        <w:tc>
          <w:tcPr>
            <w:tcW w:type="dxa" w:w="624"/>
          </w:tcPr>
          <w:p>
            <w:r>
              <w:t>661</w:t>
            </w:r>
          </w:p>
        </w:tc>
        <w:tc>
          <w:tcPr>
            <w:tcW w:type="dxa" w:w="3175"/>
          </w:tcPr>
          <w:p>
            <w:r>
              <w:t>Pay Out Withdrawal</w:t>
            </w:r>
          </w:p>
        </w:tc>
        <w:tc>
          <w:tcPr>
            <w:tcW w:type="dxa" w:w="2041"/>
          </w:tcPr>
          <w:p>
            <w:r/>
          </w:p>
        </w:tc>
        <w:tc>
          <w:tcPr>
            <w:tcW w:type="dxa" w:w="3175"/>
          </w:tcPr>
          <w:p>
            <w:r>
              <w:t>ఉపసంహరణ చెల్లించండి</w:t>
            </w:r>
          </w:p>
        </w:tc>
        <w:tc>
          <w:tcPr>
            <w:tcW w:type="dxa" w:w="2041"/>
          </w:tcPr>
          <w:p>
            <w:r/>
          </w:p>
        </w:tc>
      </w:tr>
      <w:tr>
        <w:tc>
          <w:tcPr>
            <w:tcW w:type="dxa" w:w="624"/>
          </w:tcPr>
          <w:p>
            <w:r>
              <w:t>662</w:t>
            </w:r>
          </w:p>
        </w:tc>
        <w:tc>
          <w:tcPr>
            <w:tcW w:type="dxa" w:w="3175"/>
          </w:tcPr>
          <w:p>
            <w:r>
              <w:t>Pay Via UPI</w:t>
            </w:r>
          </w:p>
        </w:tc>
        <w:tc>
          <w:tcPr>
            <w:tcW w:type="dxa" w:w="2041"/>
          </w:tcPr>
          <w:p>
            <w:r/>
          </w:p>
        </w:tc>
        <w:tc>
          <w:tcPr>
            <w:tcW w:type="dxa" w:w="3175"/>
          </w:tcPr>
          <w:p>
            <w:r>
              <w:t>UPI ద్వారా చెల్లించండి</w:t>
            </w:r>
          </w:p>
        </w:tc>
        <w:tc>
          <w:tcPr>
            <w:tcW w:type="dxa" w:w="2041"/>
          </w:tcPr>
          <w:p>
            <w:r/>
          </w:p>
        </w:tc>
      </w:tr>
      <w:tr>
        <w:tc>
          <w:tcPr>
            <w:tcW w:type="dxa" w:w="624"/>
          </w:tcPr>
          <w:p>
            <w:r>
              <w:t>663</w:t>
            </w:r>
          </w:p>
        </w:tc>
        <w:tc>
          <w:tcPr>
            <w:tcW w:type="dxa" w:w="3175"/>
          </w:tcPr>
          <w:p>
            <w:r>
              <w:t>Payer</w:t>
            </w:r>
          </w:p>
        </w:tc>
        <w:tc>
          <w:tcPr>
            <w:tcW w:type="dxa" w:w="2041"/>
          </w:tcPr>
          <w:p>
            <w:r/>
          </w:p>
        </w:tc>
        <w:tc>
          <w:tcPr>
            <w:tcW w:type="dxa" w:w="3175"/>
          </w:tcPr>
          <w:p>
            <w:r>
              <w:t>చెల్లింపుదారు</w:t>
            </w:r>
          </w:p>
        </w:tc>
        <w:tc>
          <w:tcPr>
            <w:tcW w:type="dxa" w:w="2041"/>
          </w:tcPr>
          <w:p>
            <w:r/>
          </w:p>
        </w:tc>
      </w:tr>
      <w:tr>
        <w:tc>
          <w:tcPr>
            <w:tcW w:type="dxa" w:w="624"/>
          </w:tcPr>
          <w:p>
            <w:r>
              <w:t>664</w:t>
            </w:r>
          </w:p>
        </w:tc>
        <w:tc>
          <w:tcPr>
            <w:tcW w:type="dxa" w:w="3175"/>
          </w:tcPr>
          <w:p>
            <w:r>
              <w:t>Payment</w:t>
            </w:r>
          </w:p>
        </w:tc>
        <w:tc>
          <w:tcPr>
            <w:tcW w:type="dxa" w:w="2041"/>
          </w:tcPr>
          <w:p>
            <w:r/>
          </w:p>
        </w:tc>
        <w:tc>
          <w:tcPr>
            <w:tcW w:type="dxa" w:w="3175"/>
          </w:tcPr>
          <w:p>
            <w:r>
              <w:t>చెల్లింపు</w:t>
            </w:r>
          </w:p>
        </w:tc>
        <w:tc>
          <w:tcPr>
            <w:tcW w:type="dxa" w:w="2041"/>
          </w:tcPr>
          <w:p>
            <w:r/>
          </w:p>
        </w:tc>
      </w:tr>
      <w:tr>
        <w:tc>
          <w:tcPr>
            <w:tcW w:type="dxa" w:w="624"/>
          </w:tcPr>
          <w:p>
            <w:r>
              <w:t>665</w:t>
            </w:r>
          </w:p>
        </w:tc>
        <w:tc>
          <w:tcPr>
            <w:tcW w:type="dxa" w:w="3175"/>
          </w:tcPr>
          <w:p>
            <w:r>
              <w:t>Payment Amount</w:t>
            </w:r>
          </w:p>
        </w:tc>
        <w:tc>
          <w:tcPr>
            <w:tcW w:type="dxa" w:w="2041"/>
          </w:tcPr>
          <w:p>
            <w:r/>
          </w:p>
        </w:tc>
        <w:tc>
          <w:tcPr>
            <w:tcW w:type="dxa" w:w="3175"/>
          </w:tcPr>
          <w:p>
            <w:r>
              <w:t>చెల్లింపు మొత్తం</w:t>
            </w:r>
          </w:p>
        </w:tc>
        <w:tc>
          <w:tcPr>
            <w:tcW w:type="dxa" w:w="2041"/>
          </w:tcPr>
          <w:p>
            <w:r/>
          </w:p>
        </w:tc>
      </w:tr>
      <w:tr>
        <w:tc>
          <w:tcPr>
            <w:tcW w:type="dxa" w:w="624"/>
          </w:tcPr>
          <w:p>
            <w:r>
              <w:t>666</w:t>
            </w:r>
          </w:p>
        </w:tc>
        <w:tc>
          <w:tcPr>
            <w:tcW w:type="dxa" w:w="3175"/>
          </w:tcPr>
          <w:p>
            <w:r>
              <w:t>Payment Amount *</w:t>
            </w:r>
          </w:p>
        </w:tc>
        <w:tc>
          <w:tcPr>
            <w:tcW w:type="dxa" w:w="2041"/>
          </w:tcPr>
          <w:p>
            <w:r/>
          </w:p>
        </w:tc>
        <w:tc>
          <w:tcPr>
            <w:tcW w:type="dxa" w:w="3175"/>
          </w:tcPr>
          <w:p>
            <w:r>
              <w:t>చెల్లింపు మొత్తం *</w:t>
            </w:r>
          </w:p>
        </w:tc>
        <w:tc>
          <w:tcPr>
            <w:tcW w:type="dxa" w:w="2041"/>
          </w:tcPr>
          <w:p>
            <w:r/>
          </w:p>
        </w:tc>
      </w:tr>
      <w:tr>
        <w:tc>
          <w:tcPr>
            <w:tcW w:type="dxa" w:w="624"/>
          </w:tcPr>
          <w:p>
            <w:r>
              <w:t>667</w:t>
            </w:r>
          </w:p>
        </w:tc>
        <w:tc>
          <w:tcPr>
            <w:tcW w:type="dxa" w:w="3175"/>
          </w:tcPr>
          <w:p>
            <w:r>
              <w:t>Payment Confirmed</w:t>
            </w:r>
          </w:p>
        </w:tc>
        <w:tc>
          <w:tcPr>
            <w:tcW w:type="dxa" w:w="2041"/>
          </w:tcPr>
          <w:p>
            <w:r/>
          </w:p>
        </w:tc>
        <w:tc>
          <w:tcPr>
            <w:tcW w:type="dxa" w:w="3175"/>
          </w:tcPr>
          <w:p>
            <w:r>
              <w:t>చెల్లింపు నిర్ధారించబడింది</w:t>
            </w:r>
          </w:p>
        </w:tc>
        <w:tc>
          <w:tcPr>
            <w:tcW w:type="dxa" w:w="2041"/>
          </w:tcPr>
          <w:p>
            <w:r/>
          </w:p>
        </w:tc>
      </w:tr>
      <w:tr>
        <w:tc>
          <w:tcPr>
            <w:tcW w:type="dxa" w:w="624"/>
          </w:tcPr>
          <w:p>
            <w:r>
              <w:t>668</w:t>
            </w:r>
          </w:p>
        </w:tc>
        <w:tc>
          <w:tcPr>
            <w:tcW w:type="dxa" w:w="3175"/>
          </w:tcPr>
          <w:p>
            <w:r>
              <w:t>Payment History</w:t>
            </w:r>
          </w:p>
        </w:tc>
        <w:tc>
          <w:tcPr>
            <w:tcW w:type="dxa" w:w="2041"/>
          </w:tcPr>
          <w:p>
            <w:r/>
          </w:p>
        </w:tc>
        <w:tc>
          <w:tcPr>
            <w:tcW w:type="dxa" w:w="3175"/>
          </w:tcPr>
          <w:p>
            <w:r>
              <w:t>చెల్లింపు చరిత్ర</w:t>
            </w:r>
          </w:p>
        </w:tc>
        <w:tc>
          <w:tcPr>
            <w:tcW w:type="dxa" w:w="2041"/>
          </w:tcPr>
          <w:p>
            <w:r/>
          </w:p>
        </w:tc>
      </w:tr>
      <w:tr>
        <w:tc>
          <w:tcPr>
            <w:tcW w:type="dxa" w:w="624"/>
          </w:tcPr>
          <w:p>
            <w:r>
              <w:t>669</w:t>
            </w:r>
          </w:p>
        </w:tc>
        <w:tc>
          <w:tcPr>
            <w:tcW w:type="dxa" w:w="3175"/>
          </w:tcPr>
          <w:p>
            <w:r>
              <w:t>Payment Submitted</w:t>
            </w:r>
          </w:p>
        </w:tc>
        <w:tc>
          <w:tcPr>
            <w:tcW w:type="dxa" w:w="2041"/>
          </w:tcPr>
          <w:p>
            <w:r/>
          </w:p>
        </w:tc>
        <w:tc>
          <w:tcPr>
            <w:tcW w:type="dxa" w:w="3175"/>
          </w:tcPr>
          <w:p>
            <w:r>
              <w:t>చెల్లింపు సమర్పించబడింది</w:t>
            </w:r>
          </w:p>
        </w:tc>
        <w:tc>
          <w:tcPr>
            <w:tcW w:type="dxa" w:w="2041"/>
          </w:tcPr>
          <w:p>
            <w:r/>
          </w:p>
        </w:tc>
      </w:tr>
      <w:tr>
        <w:tc>
          <w:tcPr>
            <w:tcW w:type="dxa" w:w="624"/>
          </w:tcPr>
          <w:p>
            <w:r>
              <w:t>670</w:t>
            </w:r>
          </w:p>
        </w:tc>
        <w:tc>
          <w:tcPr>
            <w:tcW w:type="dxa" w:w="3175"/>
          </w:tcPr>
          <w:p>
            <w:r>
              <w:t>Penalty</w:t>
            </w:r>
          </w:p>
        </w:tc>
        <w:tc>
          <w:tcPr>
            <w:tcW w:type="dxa" w:w="2041"/>
          </w:tcPr>
          <w:p>
            <w:r/>
          </w:p>
        </w:tc>
        <w:tc>
          <w:tcPr>
            <w:tcW w:type="dxa" w:w="3175"/>
          </w:tcPr>
          <w:p>
            <w:r>
              <w:t>జరిమానా</w:t>
            </w:r>
          </w:p>
        </w:tc>
        <w:tc>
          <w:tcPr>
            <w:tcW w:type="dxa" w:w="2041"/>
          </w:tcPr>
          <w:p>
            <w:r/>
          </w:p>
        </w:tc>
      </w:tr>
      <w:tr>
        <w:tc>
          <w:tcPr>
            <w:tcW w:type="dxa" w:w="624"/>
          </w:tcPr>
          <w:p>
            <w:r>
              <w:t>671</w:t>
            </w:r>
          </w:p>
        </w:tc>
        <w:tc>
          <w:tcPr>
            <w:tcW w:type="dxa" w:w="3175"/>
          </w:tcPr>
          <w:p>
            <w:r>
              <w:t>Penalty Amount</w:t>
            </w:r>
          </w:p>
        </w:tc>
        <w:tc>
          <w:tcPr>
            <w:tcW w:type="dxa" w:w="2041"/>
          </w:tcPr>
          <w:p>
            <w:r/>
          </w:p>
        </w:tc>
        <w:tc>
          <w:tcPr>
            <w:tcW w:type="dxa" w:w="3175"/>
          </w:tcPr>
          <w:p>
            <w:r>
              <w:t>జరిమానా మొత్తం</w:t>
            </w:r>
          </w:p>
        </w:tc>
        <w:tc>
          <w:tcPr>
            <w:tcW w:type="dxa" w:w="2041"/>
          </w:tcPr>
          <w:p>
            <w:r/>
          </w:p>
        </w:tc>
      </w:tr>
      <w:tr>
        <w:tc>
          <w:tcPr>
            <w:tcW w:type="dxa" w:w="624"/>
          </w:tcPr>
          <w:p>
            <w:r>
              <w:t>672</w:t>
            </w:r>
          </w:p>
        </w:tc>
        <w:tc>
          <w:tcPr>
            <w:tcW w:type="dxa" w:w="3175"/>
          </w:tcPr>
          <w:p>
            <w:r>
              <w:t>Penalty Collected</w:t>
            </w:r>
          </w:p>
        </w:tc>
        <w:tc>
          <w:tcPr>
            <w:tcW w:type="dxa" w:w="2041"/>
          </w:tcPr>
          <w:p>
            <w:r/>
          </w:p>
        </w:tc>
        <w:tc>
          <w:tcPr>
            <w:tcW w:type="dxa" w:w="3175"/>
          </w:tcPr>
          <w:p>
            <w:r>
              <w:t>జరిమానా వసూలు చేయబడింది</w:t>
            </w:r>
          </w:p>
        </w:tc>
        <w:tc>
          <w:tcPr>
            <w:tcW w:type="dxa" w:w="2041"/>
          </w:tcPr>
          <w:p>
            <w:r/>
          </w:p>
        </w:tc>
      </w:tr>
      <w:tr>
        <w:tc>
          <w:tcPr>
            <w:tcW w:type="dxa" w:w="624"/>
          </w:tcPr>
          <w:p>
            <w:r>
              <w:t>673</w:t>
            </w:r>
          </w:p>
        </w:tc>
        <w:tc>
          <w:tcPr>
            <w:tcW w:type="dxa" w:w="3175"/>
          </w:tcPr>
          <w:p>
            <w:r>
              <w:t>Penalty Eligible</w:t>
            </w:r>
          </w:p>
        </w:tc>
        <w:tc>
          <w:tcPr>
            <w:tcW w:type="dxa" w:w="2041"/>
          </w:tcPr>
          <w:p>
            <w:r/>
          </w:p>
        </w:tc>
        <w:tc>
          <w:tcPr>
            <w:tcW w:type="dxa" w:w="3175"/>
          </w:tcPr>
          <w:p>
            <w:r>
              <w:t>జరిమానాకు అర్హత</w:t>
            </w:r>
          </w:p>
        </w:tc>
        <w:tc>
          <w:tcPr>
            <w:tcW w:type="dxa" w:w="2041"/>
          </w:tcPr>
          <w:p>
            <w:r/>
          </w:p>
        </w:tc>
      </w:tr>
      <w:tr>
        <w:tc>
          <w:tcPr>
            <w:tcW w:type="dxa" w:w="624"/>
          </w:tcPr>
          <w:p>
            <w:r>
              <w:t>674</w:t>
            </w:r>
          </w:p>
        </w:tc>
        <w:tc>
          <w:tcPr>
            <w:tcW w:type="dxa" w:w="3175"/>
          </w:tcPr>
          <w:p>
            <w:r>
              <w:t>Penalty Entries</w:t>
            </w:r>
          </w:p>
        </w:tc>
        <w:tc>
          <w:tcPr>
            <w:tcW w:type="dxa" w:w="2041"/>
          </w:tcPr>
          <w:p>
            <w:r/>
          </w:p>
        </w:tc>
        <w:tc>
          <w:tcPr>
            <w:tcW w:type="dxa" w:w="3175"/>
          </w:tcPr>
          <w:p>
            <w:r>
              <w:t>జరిమానా ఎంట్రీలు</w:t>
            </w:r>
          </w:p>
        </w:tc>
        <w:tc>
          <w:tcPr>
            <w:tcW w:type="dxa" w:w="2041"/>
          </w:tcPr>
          <w:p>
            <w:r/>
          </w:p>
        </w:tc>
      </w:tr>
      <w:tr>
        <w:tc>
          <w:tcPr>
            <w:tcW w:type="dxa" w:w="624"/>
          </w:tcPr>
          <w:p>
            <w:r>
              <w:t>675</w:t>
            </w:r>
          </w:p>
        </w:tc>
        <w:tc>
          <w:tcPr>
            <w:tcW w:type="dxa" w:w="3175"/>
          </w:tcPr>
          <w:p>
            <w:r>
              <w:t>Penalty Option</w:t>
            </w:r>
          </w:p>
        </w:tc>
        <w:tc>
          <w:tcPr>
            <w:tcW w:type="dxa" w:w="2041"/>
          </w:tcPr>
          <w:p>
            <w:r/>
          </w:p>
        </w:tc>
        <w:tc>
          <w:tcPr>
            <w:tcW w:type="dxa" w:w="3175"/>
          </w:tcPr>
          <w:p>
            <w:r>
              <w:t>జరిమానా ఎంపిక</w:t>
            </w:r>
          </w:p>
        </w:tc>
        <w:tc>
          <w:tcPr>
            <w:tcW w:type="dxa" w:w="2041"/>
          </w:tcPr>
          <w:p>
            <w:r/>
          </w:p>
        </w:tc>
      </w:tr>
      <w:tr>
        <w:tc>
          <w:tcPr>
            <w:tcW w:type="dxa" w:w="624"/>
          </w:tcPr>
          <w:p>
            <w:r>
              <w:t>676</w:t>
            </w:r>
          </w:p>
        </w:tc>
        <w:tc>
          <w:tcPr>
            <w:tcW w:type="dxa" w:w="3175"/>
          </w:tcPr>
          <w:p>
            <w:r>
              <w:t>Penalty Outstanding</w:t>
            </w:r>
          </w:p>
        </w:tc>
        <w:tc>
          <w:tcPr>
            <w:tcW w:type="dxa" w:w="2041"/>
          </w:tcPr>
          <w:p>
            <w:r/>
          </w:p>
        </w:tc>
        <w:tc>
          <w:tcPr>
            <w:tcW w:type="dxa" w:w="3175"/>
          </w:tcPr>
          <w:p>
            <w:r>
              <w:t>బాకీ ఉన్న జరిమానా</w:t>
            </w:r>
          </w:p>
        </w:tc>
        <w:tc>
          <w:tcPr>
            <w:tcW w:type="dxa" w:w="2041"/>
          </w:tcPr>
          <w:p>
            <w:r/>
          </w:p>
        </w:tc>
      </w:tr>
      <w:tr>
        <w:tc>
          <w:tcPr>
            <w:tcW w:type="dxa" w:w="624"/>
          </w:tcPr>
          <w:p>
            <w:r>
              <w:t>677</w:t>
            </w:r>
          </w:p>
        </w:tc>
        <w:tc>
          <w:tcPr>
            <w:tcW w:type="dxa" w:w="3175"/>
          </w:tcPr>
          <w:p>
            <w:r>
              <w:t>Penalty Status</w:t>
            </w:r>
          </w:p>
        </w:tc>
        <w:tc>
          <w:tcPr>
            <w:tcW w:type="dxa" w:w="2041"/>
          </w:tcPr>
          <w:p>
            <w:r/>
          </w:p>
        </w:tc>
        <w:tc>
          <w:tcPr>
            <w:tcW w:type="dxa" w:w="3175"/>
          </w:tcPr>
          <w:p>
            <w:r>
              <w:t>జరిమానా స్థితి</w:t>
            </w:r>
          </w:p>
        </w:tc>
        <w:tc>
          <w:tcPr>
            <w:tcW w:type="dxa" w:w="2041"/>
          </w:tcPr>
          <w:p>
            <w:r/>
          </w:p>
        </w:tc>
      </w:tr>
      <w:tr>
        <w:tc>
          <w:tcPr>
            <w:tcW w:type="dxa" w:w="624"/>
          </w:tcPr>
          <w:p>
            <w:r>
              <w:t>678</w:t>
            </w:r>
          </w:p>
        </w:tc>
        <w:tc>
          <w:tcPr>
            <w:tcW w:type="dxa" w:w="3175"/>
          </w:tcPr>
          <w:p>
            <w:r>
              <w:t>Pending</w:t>
            </w:r>
          </w:p>
        </w:tc>
        <w:tc>
          <w:tcPr>
            <w:tcW w:type="dxa" w:w="2041"/>
          </w:tcPr>
          <w:p>
            <w:r/>
          </w:p>
        </w:tc>
        <w:tc>
          <w:tcPr>
            <w:tcW w:type="dxa" w:w="3175"/>
          </w:tcPr>
          <w:p>
            <w:r>
              <w:t>పెండింగ్</w:t>
            </w:r>
          </w:p>
        </w:tc>
        <w:tc>
          <w:tcPr>
            <w:tcW w:type="dxa" w:w="2041"/>
          </w:tcPr>
          <w:p>
            <w:r/>
          </w:p>
        </w:tc>
      </w:tr>
      <w:tr>
        <w:tc>
          <w:tcPr>
            <w:tcW w:type="dxa" w:w="624"/>
          </w:tcPr>
          <w:p>
            <w:r>
              <w:t>679</w:t>
            </w:r>
          </w:p>
        </w:tc>
        <w:tc>
          <w:tcPr>
            <w:tcW w:type="dxa" w:w="3175"/>
          </w:tcPr>
          <w:p>
            <w:r>
              <w:t>Pending Acceptance</w:t>
            </w:r>
          </w:p>
        </w:tc>
        <w:tc>
          <w:tcPr>
            <w:tcW w:type="dxa" w:w="2041"/>
          </w:tcPr>
          <w:p>
            <w:r/>
          </w:p>
        </w:tc>
        <w:tc>
          <w:tcPr>
            <w:tcW w:type="dxa" w:w="3175"/>
          </w:tcPr>
          <w:p>
            <w:r>
              <w:t>పెండింగ్ అంగీకారం</w:t>
            </w:r>
          </w:p>
        </w:tc>
        <w:tc>
          <w:tcPr>
            <w:tcW w:type="dxa" w:w="2041"/>
          </w:tcPr>
          <w:p>
            <w:r/>
          </w:p>
        </w:tc>
      </w:tr>
      <w:tr>
        <w:tc>
          <w:tcPr>
            <w:tcW w:type="dxa" w:w="624"/>
          </w:tcPr>
          <w:p>
            <w:r>
              <w:t>680</w:t>
            </w:r>
          </w:p>
        </w:tc>
        <w:tc>
          <w:tcPr>
            <w:tcW w:type="dxa" w:w="3175"/>
          </w:tcPr>
          <w:p>
            <w:r>
              <w:t>Pending Collections</w:t>
            </w:r>
          </w:p>
        </w:tc>
        <w:tc>
          <w:tcPr>
            <w:tcW w:type="dxa" w:w="2041"/>
          </w:tcPr>
          <w:p>
            <w:r/>
          </w:p>
        </w:tc>
        <w:tc>
          <w:tcPr>
            <w:tcW w:type="dxa" w:w="3175"/>
          </w:tcPr>
          <w:p>
            <w:r>
              <w:t>పెండింగ్ వసూళ్లు</w:t>
            </w:r>
          </w:p>
        </w:tc>
        <w:tc>
          <w:tcPr>
            <w:tcW w:type="dxa" w:w="2041"/>
          </w:tcPr>
          <w:p>
            <w:r/>
          </w:p>
        </w:tc>
      </w:tr>
      <w:tr>
        <w:tc>
          <w:tcPr>
            <w:tcW w:type="dxa" w:w="624"/>
          </w:tcPr>
          <w:p>
            <w:r>
              <w:t>681</w:t>
            </w:r>
          </w:p>
        </w:tc>
        <w:tc>
          <w:tcPr>
            <w:tcW w:type="dxa" w:w="3175"/>
          </w:tcPr>
          <w:p>
            <w:r>
              <w:t>Pending Customer Requests</w:t>
            </w:r>
          </w:p>
        </w:tc>
        <w:tc>
          <w:tcPr>
            <w:tcW w:type="dxa" w:w="2041"/>
          </w:tcPr>
          <w:p>
            <w:r/>
          </w:p>
        </w:tc>
        <w:tc>
          <w:tcPr>
            <w:tcW w:type="dxa" w:w="3175"/>
          </w:tcPr>
          <w:p>
            <w:r>
              <w:t>పెండింగ్ కస్టమర్ అభ్యర్థనలు</w:t>
            </w:r>
          </w:p>
        </w:tc>
        <w:tc>
          <w:tcPr>
            <w:tcW w:type="dxa" w:w="2041"/>
          </w:tcPr>
          <w:p>
            <w:r/>
          </w:p>
        </w:tc>
      </w:tr>
      <w:tr>
        <w:tc>
          <w:tcPr>
            <w:tcW w:type="dxa" w:w="624"/>
          </w:tcPr>
          <w:p>
            <w:r>
              <w:t>682</w:t>
            </w:r>
          </w:p>
        </w:tc>
        <w:tc>
          <w:tcPr>
            <w:tcW w:type="dxa" w:w="3175"/>
          </w:tcPr>
          <w:p>
            <w:r>
              <w:t>Pending Customers</w:t>
            </w:r>
          </w:p>
        </w:tc>
        <w:tc>
          <w:tcPr>
            <w:tcW w:type="dxa" w:w="2041"/>
          </w:tcPr>
          <w:p>
            <w:r/>
          </w:p>
        </w:tc>
        <w:tc>
          <w:tcPr>
            <w:tcW w:type="dxa" w:w="3175"/>
          </w:tcPr>
          <w:p>
            <w:r>
              <w:t>పెండింగ్ కస్టమర్లు</w:t>
            </w:r>
          </w:p>
        </w:tc>
        <w:tc>
          <w:tcPr>
            <w:tcW w:type="dxa" w:w="2041"/>
          </w:tcPr>
          <w:p>
            <w:r/>
          </w:p>
        </w:tc>
      </w:tr>
      <w:tr>
        <w:tc>
          <w:tcPr>
            <w:tcW w:type="dxa" w:w="624"/>
          </w:tcPr>
          <w:p>
            <w:r>
              <w:t>683</w:t>
            </w:r>
          </w:p>
        </w:tc>
        <w:tc>
          <w:tcPr>
            <w:tcW w:type="dxa" w:w="3175"/>
          </w:tcPr>
          <w:p>
            <w:r>
              <w:t>Pending Drafts</w:t>
            </w:r>
          </w:p>
        </w:tc>
        <w:tc>
          <w:tcPr>
            <w:tcW w:type="dxa" w:w="2041"/>
          </w:tcPr>
          <w:p>
            <w:r/>
          </w:p>
        </w:tc>
        <w:tc>
          <w:tcPr>
            <w:tcW w:type="dxa" w:w="3175"/>
          </w:tcPr>
          <w:p>
            <w:r>
              <w:t>పెండింగ్ డ్రాఫ్ట్‌లు</w:t>
            </w:r>
          </w:p>
        </w:tc>
        <w:tc>
          <w:tcPr>
            <w:tcW w:type="dxa" w:w="2041"/>
          </w:tcPr>
          <w:p>
            <w:r/>
          </w:p>
        </w:tc>
      </w:tr>
      <w:tr>
        <w:tc>
          <w:tcPr>
            <w:tcW w:type="dxa" w:w="624"/>
          </w:tcPr>
          <w:p>
            <w:r>
              <w:t>684</w:t>
            </w:r>
          </w:p>
        </w:tc>
        <w:tc>
          <w:tcPr>
            <w:tcW w:type="dxa" w:w="3175"/>
          </w:tcPr>
          <w:p>
            <w:r>
              <w:t>Pending Extension Requests</w:t>
            </w:r>
          </w:p>
        </w:tc>
        <w:tc>
          <w:tcPr>
            <w:tcW w:type="dxa" w:w="2041"/>
          </w:tcPr>
          <w:p>
            <w:r/>
          </w:p>
        </w:tc>
        <w:tc>
          <w:tcPr>
            <w:tcW w:type="dxa" w:w="3175"/>
          </w:tcPr>
          <w:p>
            <w:r>
              <w:t>పెండింగ్ పొడిగింపు అభ్యర్థనలు</w:t>
            </w:r>
          </w:p>
        </w:tc>
        <w:tc>
          <w:tcPr>
            <w:tcW w:type="dxa" w:w="2041"/>
          </w:tcPr>
          <w:p>
            <w:r/>
          </w:p>
        </w:tc>
      </w:tr>
      <w:tr>
        <w:tc>
          <w:tcPr>
            <w:tcW w:type="dxa" w:w="624"/>
          </w:tcPr>
          <w:p>
            <w:r>
              <w:t>685</w:t>
            </w:r>
          </w:p>
        </w:tc>
        <w:tc>
          <w:tcPr>
            <w:tcW w:type="dxa" w:w="3175"/>
          </w:tcPr>
          <w:p>
            <w:r>
              <w:t>Pending Invitation</w:t>
            </w:r>
          </w:p>
        </w:tc>
        <w:tc>
          <w:tcPr>
            <w:tcW w:type="dxa" w:w="2041"/>
          </w:tcPr>
          <w:p>
            <w:r/>
          </w:p>
        </w:tc>
        <w:tc>
          <w:tcPr>
            <w:tcW w:type="dxa" w:w="3175"/>
          </w:tcPr>
          <w:p>
            <w:r>
              <w:t>పెండింగ్ ఆహ్వానం</w:t>
            </w:r>
          </w:p>
        </w:tc>
        <w:tc>
          <w:tcPr>
            <w:tcW w:type="dxa" w:w="2041"/>
          </w:tcPr>
          <w:p>
            <w:r/>
          </w:p>
        </w:tc>
      </w:tr>
      <w:tr>
        <w:tc>
          <w:tcPr>
            <w:tcW w:type="dxa" w:w="624"/>
          </w:tcPr>
          <w:p>
            <w:r>
              <w:t>686</w:t>
            </w:r>
          </w:p>
        </w:tc>
        <w:tc>
          <w:tcPr>
            <w:tcW w:type="dxa" w:w="3175"/>
          </w:tcPr>
          <w:p>
            <w:r>
              <w:t>Pending Invitations</w:t>
            </w:r>
          </w:p>
        </w:tc>
        <w:tc>
          <w:tcPr>
            <w:tcW w:type="dxa" w:w="2041"/>
          </w:tcPr>
          <w:p>
            <w:r/>
          </w:p>
        </w:tc>
        <w:tc>
          <w:tcPr>
            <w:tcW w:type="dxa" w:w="3175"/>
          </w:tcPr>
          <w:p>
            <w:r>
              <w:t>పెండింగ్ ఆహ్వానాలు</w:t>
            </w:r>
          </w:p>
        </w:tc>
        <w:tc>
          <w:tcPr>
            <w:tcW w:type="dxa" w:w="2041"/>
          </w:tcPr>
          <w:p>
            <w:r/>
          </w:p>
        </w:tc>
      </w:tr>
      <w:tr>
        <w:tc>
          <w:tcPr>
            <w:tcW w:type="dxa" w:w="624"/>
          </w:tcPr>
          <w:p>
            <w:r>
              <w:t>687</w:t>
            </w:r>
          </w:p>
        </w:tc>
        <w:tc>
          <w:tcPr>
            <w:tcW w:type="dxa" w:w="3175"/>
          </w:tcPr>
          <w:p>
            <w:r>
              <w:t>Pending Loan Requests</w:t>
            </w:r>
          </w:p>
        </w:tc>
        <w:tc>
          <w:tcPr>
            <w:tcW w:type="dxa" w:w="2041"/>
          </w:tcPr>
          <w:p>
            <w:r/>
          </w:p>
        </w:tc>
        <w:tc>
          <w:tcPr>
            <w:tcW w:type="dxa" w:w="3175"/>
          </w:tcPr>
          <w:p>
            <w:r>
              <w:t>పెండింగ్ రుణ అభ్యర్థనలు</w:t>
            </w:r>
          </w:p>
        </w:tc>
        <w:tc>
          <w:tcPr>
            <w:tcW w:type="dxa" w:w="2041"/>
          </w:tcPr>
          <w:p>
            <w:r/>
          </w:p>
        </w:tc>
      </w:tr>
      <w:tr>
        <w:tc>
          <w:tcPr>
            <w:tcW w:type="dxa" w:w="624"/>
          </w:tcPr>
          <w:p>
            <w:r>
              <w:t>688</w:t>
            </w:r>
          </w:p>
        </w:tc>
        <w:tc>
          <w:tcPr>
            <w:tcW w:type="dxa" w:w="3175"/>
          </w:tcPr>
          <w:p>
            <w:r>
              <w:t>Pending Messages</w:t>
            </w:r>
          </w:p>
        </w:tc>
        <w:tc>
          <w:tcPr>
            <w:tcW w:type="dxa" w:w="2041"/>
          </w:tcPr>
          <w:p>
            <w:r/>
          </w:p>
        </w:tc>
        <w:tc>
          <w:tcPr>
            <w:tcW w:type="dxa" w:w="3175"/>
          </w:tcPr>
          <w:p>
            <w:r>
              <w:t>పెండింగ్ సందేశాలు</w:t>
            </w:r>
          </w:p>
        </w:tc>
        <w:tc>
          <w:tcPr>
            <w:tcW w:type="dxa" w:w="2041"/>
          </w:tcPr>
          <w:p>
            <w:r/>
          </w:p>
        </w:tc>
      </w:tr>
      <w:tr>
        <w:tc>
          <w:tcPr>
            <w:tcW w:type="dxa" w:w="624"/>
          </w:tcPr>
          <w:p>
            <w:r>
              <w:t>689</w:t>
            </w:r>
          </w:p>
        </w:tc>
        <w:tc>
          <w:tcPr>
            <w:tcW w:type="dxa" w:w="3175"/>
          </w:tcPr>
          <w:p>
            <w:r>
              <w:t>Pending Online Payments</w:t>
            </w:r>
          </w:p>
        </w:tc>
        <w:tc>
          <w:tcPr>
            <w:tcW w:type="dxa" w:w="2041"/>
          </w:tcPr>
          <w:p>
            <w:r/>
          </w:p>
        </w:tc>
        <w:tc>
          <w:tcPr>
            <w:tcW w:type="dxa" w:w="3175"/>
          </w:tcPr>
          <w:p>
            <w:r>
              <w:t>పెండింగ్ ఆన్‌లైన్ చెల్లింపులు</w:t>
            </w:r>
          </w:p>
        </w:tc>
        <w:tc>
          <w:tcPr>
            <w:tcW w:type="dxa" w:w="2041"/>
          </w:tcPr>
          <w:p>
            <w:r/>
          </w:p>
        </w:tc>
      </w:tr>
      <w:tr>
        <w:tc>
          <w:tcPr>
            <w:tcW w:type="dxa" w:w="624"/>
          </w:tcPr>
          <w:p>
            <w:r>
              <w:t>690</w:t>
            </w:r>
          </w:p>
        </w:tc>
        <w:tc>
          <w:tcPr>
            <w:tcW w:type="dxa" w:w="3175"/>
          </w:tcPr>
          <w:p>
            <w:r>
              <w:t>Pending Requests</w:t>
            </w:r>
          </w:p>
        </w:tc>
        <w:tc>
          <w:tcPr>
            <w:tcW w:type="dxa" w:w="2041"/>
          </w:tcPr>
          <w:p>
            <w:r/>
          </w:p>
        </w:tc>
        <w:tc>
          <w:tcPr>
            <w:tcW w:type="dxa" w:w="3175"/>
          </w:tcPr>
          <w:p>
            <w:r>
              <w:rPr>
                <w:color w:val="B00000"/>
              </w:rPr>
              <w:t>1) పెండింగ్‌లో ఉన్న అభ్యర్థనలు</w:t>
              <w:br/>
              <w:t>2) పెండింగ్ అభ్యర్థనలు</w:t>
            </w:r>
          </w:p>
        </w:tc>
        <w:tc>
          <w:tcPr>
            <w:tcW w:type="dxa" w:w="2041"/>
          </w:tcPr>
          <w:p>
            <w:r/>
          </w:p>
        </w:tc>
      </w:tr>
      <w:tr>
        <w:tc>
          <w:tcPr>
            <w:tcW w:type="dxa" w:w="624"/>
          </w:tcPr>
          <w:p>
            <w:r>
              <w:t>691</w:t>
            </w:r>
          </w:p>
        </w:tc>
        <w:tc>
          <w:tcPr>
            <w:tcW w:type="dxa" w:w="3175"/>
          </w:tcPr>
          <w:p>
            <w:r>
              <w:t>Pending Route Changes</w:t>
            </w:r>
          </w:p>
        </w:tc>
        <w:tc>
          <w:tcPr>
            <w:tcW w:type="dxa" w:w="2041"/>
          </w:tcPr>
          <w:p>
            <w:r/>
          </w:p>
        </w:tc>
        <w:tc>
          <w:tcPr>
            <w:tcW w:type="dxa" w:w="3175"/>
          </w:tcPr>
          <w:p>
            <w:r>
              <w:t>పెండింగ్ మార్గం మార్పులు</w:t>
            </w:r>
          </w:p>
        </w:tc>
        <w:tc>
          <w:tcPr>
            <w:tcW w:type="dxa" w:w="2041"/>
          </w:tcPr>
          <w:p>
            <w:r/>
          </w:p>
        </w:tc>
      </w:tr>
      <w:tr>
        <w:tc>
          <w:tcPr>
            <w:tcW w:type="dxa" w:w="624"/>
          </w:tcPr>
          <w:p>
            <w:r>
              <w:t>692</w:t>
            </w:r>
          </w:p>
        </w:tc>
        <w:tc>
          <w:tcPr>
            <w:tcW w:type="dxa" w:w="3175"/>
          </w:tcPr>
          <w:p>
            <w:r>
              <w:t>Pending Salary</w:t>
            </w:r>
          </w:p>
        </w:tc>
        <w:tc>
          <w:tcPr>
            <w:tcW w:type="dxa" w:w="2041"/>
          </w:tcPr>
          <w:p>
            <w:r/>
          </w:p>
        </w:tc>
        <w:tc>
          <w:tcPr>
            <w:tcW w:type="dxa" w:w="3175"/>
          </w:tcPr>
          <w:p>
            <w:r>
              <w:t>పెండింగ్ జీతం</w:t>
            </w:r>
          </w:p>
        </w:tc>
        <w:tc>
          <w:tcPr>
            <w:tcW w:type="dxa" w:w="2041"/>
          </w:tcPr>
          <w:p>
            <w:r/>
          </w:p>
        </w:tc>
      </w:tr>
      <w:tr>
        <w:tc>
          <w:tcPr>
            <w:tcW w:type="dxa" w:w="624"/>
          </w:tcPr>
          <w:p>
            <w:r>
              <w:t>693</w:t>
            </w:r>
          </w:p>
        </w:tc>
        <w:tc>
          <w:tcPr>
            <w:tcW w:type="dxa" w:w="3175"/>
          </w:tcPr>
          <w:p>
            <w:r>
              <w:t>Pending Settlement</w:t>
            </w:r>
          </w:p>
        </w:tc>
        <w:tc>
          <w:tcPr>
            <w:tcW w:type="dxa" w:w="2041"/>
          </w:tcPr>
          <w:p>
            <w:r/>
          </w:p>
        </w:tc>
        <w:tc>
          <w:tcPr>
            <w:tcW w:type="dxa" w:w="3175"/>
          </w:tcPr>
          <w:p>
            <w:r>
              <w:t>పెండింగ్ సెటిల్‌మెంట్</w:t>
            </w:r>
          </w:p>
        </w:tc>
        <w:tc>
          <w:tcPr>
            <w:tcW w:type="dxa" w:w="2041"/>
          </w:tcPr>
          <w:p>
            <w:r/>
          </w:p>
        </w:tc>
      </w:tr>
      <w:tr>
        <w:tc>
          <w:tcPr>
            <w:tcW w:type="dxa" w:w="624"/>
          </w:tcPr>
          <w:p>
            <w:r>
              <w:t>694</w:t>
            </w:r>
          </w:p>
        </w:tc>
        <w:tc>
          <w:tcPr>
            <w:tcW w:type="dxa" w:w="3175"/>
          </w:tcPr>
          <w:p>
            <w:r>
              <w:t>Pending Withdrawal Requests</w:t>
            </w:r>
          </w:p>
        </w:tc>
        <w:tc>
          <w:tcPr>
            <w:tcW w:type="dxa" w:w="2041"/>
          </w:tcPr>
          <w:p>
            <w:r/>
          </w:p>
        </w:tc>
        <w:tc>
          <w:tcPr>
            <w:tcW w:type="dxa" w:w="3175"/>
          </w:tcPr>
          <w:p>
            <w:r>
              <w:t>పెండింగ్ ఉపసంహరణ అభ్యర్థనలు</w:t>
            </w:r>
          </w:p>
        </w:tc>
        <w:tc>
          <w:tcPr>
            <w:tcW w:type="dxa" w:w="2041"/>
          </w:tcPr>
          <w:p>
            <w:r/>
          </w:p>
        </w:tc>
      </w:tr>
      <w:tr>
        <w:tc>
          <w:tcPr>
            <w:tcW w:type="dxa" w:w="624"/>
          </w:tcPr>
          <w:p>
            <w:r>
              <w:t>695</w:t>
            </w:r>
          </w:p>
        </w:tc>
        <w:tc>
          <w:tcPr>
            <w:tcW w:type="dxa" w:w="3175"/>
          </w:tcPr>
          <w:p>
            <w:r>
              <w:t>Permission Profile</w:t>
            </w:r>
          </w:p>
        </w:tc>
        <w:tc>
          <w:tcPr>
            <w:tcW w:type="dxa" w:w="2041"/>
          </w:tcPr>
          <w:p>
            <w:r/>
          </w:p>
        </w:tc>
        <w:tc>
          <w:tcPr>
            <w:tcW w:type="dxa" w:w="3175"/>
          </w:tcPr>
          <w:p>
            <w:r>
              <w:t>అనుమతి ప్రొఫైల్</w:t>
            </w:r>
          </w:p>
        </w:tc>
        <w:tc>
          <w:tcPr>
            <w:tcW w:type="dxa" w:w="2041"/>
          </w:tcPr>
          <w:p>
            <w:r/>
          </w:p>
        </w:tc>
      </w:tr>
      <w:tr>
        <w:tc>
          <w:tcPr>
            <w:tcW w:type="dxa" w:w="624"/>
          </w:tcPr>
          <w:p>
            <w:r>
              <w:t>696</w:t>
            </w:r>
          </w:p>
        </w:tc>
        <w:tc>
          <w:tcPr>
            <w:tcW w:type="dxa" w:w="3175"/>
          </w:tcPr>
          <w:p>
            <w:r>
              <w:t>Permissions</w:t>
            </w:r>
          </w:p>
        </w:tc>
        <w:tc>
          <w:tcPr>
            <w:tcW w:type="dxa" w:w="2041"/>
          </w:tcPr>
          <w:p>
            <w:r/>
          </w:p>
        </w:tc>
        <w:tc>
          <w:tcPr>
            <w:tcW w:type="dxa" w:w="3175"/>
          </w:tcPr>
          <w:p>
            <w:r>
              <w:t>అనుమతులు</w:t>
            </w:r>
          </w:p>
        </w:tc>
        <w:tc>
          <w:tcPr>
            <w:tcW w:type="dxa" w:w="2041"/>
          </w:tcPr>
          <w:p>
            <w:r/>
          </w:p>
        </w:tc>
      </w:tr>
      <w:tr>
        <w:tc>
          <w:tcPr>
            <w:tcW w:type="dxa" w:w="624"/>
          </w:tcPr>
          <w:p>
            <w:r>
              <w:t>697</w:t>
            </w:r>
          </w:p>
        </w:tc>
        <w:tc>
          <w:tcPr>
            <w:tcW w:type="dxa" w:w="3175"/>
          </w:tcPr>
          <w:p>
            <w:r>
              <w:t>Phone</w:t>
            </w:r>
          </w:p>
        </w:tc>
        <w:tc>
          <w:tcPr>
            <w:tcW w:type="dxa" w:w="2041"/>
          </w:tcPr>
          <w:p>
            <w:r/>
          </w:p>
        </w:tc>
        <w:tc>
          <w:tcPr>
            <w:tcW w:type="dxa" w:w="3175"/>
          </w:tcPr>
          <w:p>
            <w:r>
              <w:t>ఫోన్</w:t>
            </w:r>
          </w:p>
        </w:tc>
        <w:tc>
          <w:tcPr>
            <w:tcW w:type="dxa" w:w="2041"/>
          </w:tcPr>
          <w:p>
            <w:r/>
          </w:p>
        </w:tc>
      </w:tr>
      <w:tr>
        <w:tc>
          <w:tcPr>
            <w:tcW w:type="dxa" w:w="624"/>
          </w:tcPr>
          <w:p>
            <w:r>
              <w:t>698</w:t>
            </w:r>
          </w:p>
        </w:tc>
        <w:tc>
          <w:tcPr>
            <w:tcW w:type="dxa" w:w="3175"/>
          </w:tcPr>
          <w:p>
            <w:r>
              <w:t>Phone Number</w:t>
            </w:r>
          </w:p>
        </w:tc>
        <w:tc>
          <w:tcPr>
            <w:tcW w:type="dxa" w:w="2041"/>
          </w:tcPr>
          <w:p>
            <w:r/>
          </w:p>
        </w:tc>
        <w:tc>
          <w:tcPr>
            <w:tcW w:type="dxa" w:w="3175"/>
          </w:tcPr>
          <w:p>
            <w:r>
              <w:t>ఫోన్ నంబర్</w:t>
            </w:r>
          </w:p>
        </w:tc>
        <w:tc>
          <w:tcPr>
            <w:tcW w:type="dxa" w:w="2041"/>
          </w:tcPr>
          <w:p>
            <w:r/>
          </w:p>
        </w:tc>
      </w:tr>
      <w:tr>
        <w:tc>
          <w:tcPr>
            <w:tcW w:type="dxa" w:w="624"/>
          </w:tcPr>
          <w:p>
            <w:r>
              <w:t>699</w:t>
            </w:r>
          </w:p>
        </w:tc>
        <w:tc>
          <w:tcPr>
            <w:tcW w:type="dxa" w:w="3175"/>
          </w:tcPr>
          <w:p>
            <w:r>
              <w:t>Physical Cash</w:t>
            </w:r>
          </w:p>
        </w:tc>
        <w:tc>
          <w:tcPr>
            <w:tcW w:type="dxa" w:w="2041"/>
          </w:tcPr>
          <w:p>
            <w:r/>
          </w:p>
        </w:tc>
        <w:tc>
          <w:tcPr>
            <w:tcW w:type="dxa" w:w="3175"/>
          </w:tcPr>
          <w:p>
            <w:r>
              <w:t>భౌతిక నగదు</w:t>
            </w:r>
          </w:p>
        </w:tc>
        <w:tc>
          <w:tcPr>
            <w:tcW w:type="dxa" w:w="2041"/>
          </w:tcPr>
          <w:p>
            <w:r/>
          </w:p>
        </w:tc>
      </w:tr>
      <w:tr>
        <w:tc>
          <w:tcPr>
            <w:tcW w:type="dxa" w:w="624"/>
          </w:tcPr>
          <w:p>
            <w:r>
              <w:t>700</w:t>
            </w:r>
          </w:p>
        </w:tc>
        <w:tc>
          <w:tcPr>
            <w:tcW w:type="dxa" w:w="3175"/>
          </w:tcPr>
          <w:p>
            <w:r>
              <w:t>Physical Cash (₹)</w:t>
            </w:r>
          </w:p>
        </w:tc>
        <w:tc>
          <w:tcPr>
            <w:tcW w:type="dxa" w:w="2041"/>
          </w:tcPr>
          <w:p>
            <w:r/>
          </w:p>
        </w:tc>
        <w:tc>
          <w:tcPr>
            <w:tcW w:type="dxa" w:w="3175"/>
          </w:tcPr>
          <w:p>
            <w:r>
              <w:t>భౌతిక నగదు (₹)</w:t>
            </w:r>
          </w:p>
        </w:tc>
        <w:tc>
          <w:tcPr>
            <w:tcW w:type="dxa" w:w="2041"/>
          </w:tcPr>
          <w:p>
            <w:r/>
          </w:p>
        </w:tc>
      </w:tr>
      <w:tr>
        <w:tc>
          <w:tcPr>
            <w:tcW w:type="dxa" w:w="624"/>
          </w:tcPr>
          <w:p>
            <w:r>
              <w:t>701</w:t>
            </w:r>
          </w:p>
        </w:tc>
        <w:tc>
          <w:tcPr>
            <w:tcW w:type="dxa" w:w="3175"/>
          </w:tcPr>
          <w:p>
            <w:r>
              <w:t>Physical Cash Declared</w:t>
            </w:r>
          </w:p>
        </w:tc>
        <w:tc>
          <w:tcPr>
            <w:tcW w:type="dxa" w:w="2041"/>
          </w:tcPr>
          <w:p>
            <w:r/>
          </w:p>
        </w:tc>
        <w:tc>
          <w:tcPr>
            <w:tcW w:type="dxa" w:w="3175"/>
          </w:tcPr>
          <w:p>
            <w:r>
              <w:t>ప్రకటించిన భౌతిక నగదు</w:t>
            </w:r>
          </w:p>
        </w:tc>
        <w:tc>
          <w:tcPr>
            <w:tcW w:type="dxa" w:w="2041"/>
          </w:tcPr>
          <w:p>
            <w:r/>
          </w:p>
        </w:tc>
      </w:tr>
      <w:tr>
        <w:tc>
          <w:tcPr>
            <w:tcW w:type="dxa" w:w="624"/>
          </w:tcPr>
          <w:p>
            <w:r>
              <w:t>702</w:t>
            </w:r>
          </w:p>
        </w:tc>
        <w:tc>
          <w:tcPr>
            <w:tcW w:type="dxa" w:w="3175"/>
          </w:tcPr>
          <w:p>
            <w:r>
              <w:t>Pick</w:t>
            </w:r>
          </w:p>
        </w:tc>
        <w:tc>
          <w:tcPr>
            <w:tcW w:type="dxa" w:w="2041"/>
          </w:tcPr>
          <w:p>
            <w:r/>
          </w:p>
        </w:tc>
        <w:tc>
          <w:tcPr>
            <w:tcW w:type="dxa" w:w="3175"/>
          </w:tcPr>
          <w:p>
            <w:r>
              <w:t>ఎంచుకోండి</w:t>
            </w:r>
          </w:p>
        </w:tc>
        <w:tc>
          <w:tcPr>
            <w:tcW w:type="dxa" w:w="2041"/>
          </w:tcPr>
          <w:p>
            <w:r/>
          </w:p>
        </w:tc>
      </w:tr>
      <w:tr>
        <w:tc>
          <w:tcPr>
            <w:tcW w:type="dxa" w:w="624"/>
          </w:tcPr>
          <w:p>
            <w:r>
              <w:t>703</w:t>
            </w:r>
          </w:p>
        </w:tc>
        <w:tc>
          <w:tcPr>
            <w:tcW w:type="dxa" w:w="3175"/>
          </w:tcPr>
          <w:p>
            <w:r>
              <w:t>PIN</w:t>
            </w:r>
          </w:p>
        </w:tc>
        <w:tc>
          <w:tcPr>
            <w:tcW w:type="dxa" w:w="2041"/>
          </w:tcPr>
          <w:p>
            <w:r/>
          </w:p>
        </w:tc>
        <w:tc>
          <w:tcPr>
            <w:tcW w:type="dxa" w:w="3175"/>
          </w:tcPr>
          <w:p>
            <w:r>
              <w:t>పిన్</w:t>
            </w:r>
          </w:p>
        </w:tc>
        <w:tc>
          <w:tcPr>
            <w:tcW w:type="dxa" w:w="2041"/>
          </w:tcPr>
          <w:p>
            <w:r/>
          </w:p>
        </w:tc>
      </w:tr>
      <w:tr>
        <w:tc>
          <w:tcPr>
            <w:tcW w:type="dxa" w:w="624"/>
          </w:tcPr>
          <w:p>
            <w:r>
              <w:t>704</w:t>
            </w:r>
          </w:p>
        </w:tc>
        <w:tc>
          <w:tcPr>
            <w:tcW w:type="dxa" w:w="3175"/>
          </w:tcPr>
          <w:p>
            <w:r>
              <w:t>PIN Code</w:t>
            </w:r>
          </w:p>
        </w:tc>
        <w:tc>
          <w:tcPr>
            <w:tcW w:type="dxa" w:w="2041"/>
          </w:tcPr>
          <w:p>
            <w:r/>
          </w:p>
        </w:tc>
        <w:tc>
          <w:tcPr>
            <w:tcW w:type="dxa" w:w="3175"/>
          </w:tcPr>
          <w:p>
            <w:r>
              <w:t>పిన్ కోడ్</w:t>
            </w:r>
          </w:p>
        </w:tc>
        <w:tc>
          <w:tcPr>
            <w:tcW w:type="dxa" w:w="2041"/>
          </w:tcPr>
          <w:p>
            <w:r/>
          </w:p>
        </w:tc>
      </w:tr>
      <w:tr>
        <w:tc>
          <w:tcPr>
            <w:tcW w:type="dxa" w:w="624"/>
          </w:tcPr>
          <w:p>
            <w:r>
              <w:t>705</w:t>
            </w:r>
          </w:p>
        </w:tc>
        <w:tc>
          <w:tcPr>
            <w:tcW w:type="dxa" w:w="3175"/>
          </w:tcPr>
          <w:p>
            <w:r>
              <w:t>PIN Code *</w:t>
            </w:r>
          </w:p>
        </w:tc>
        <w:tc>
          <w:tcPr>
            <w:tcW w:type="dxa" w:w="2041"/>
          </w:tcPr>
          <w:p>
            <w:r/>
          </w:p>
        </w:tc>
        <w:tc>
          <w:tcPr>
            <w:tcW w:type="dxa" w:w="3175"/>
          </w:tcPr>
          <w:p>
            <w:r>
              <w:t>పిన్ కోడ్ *</w:t>
            </w:r>
          </w:p>
        </w:tc>
        <w:tc>
          <w:tcPr>
            <w:tcW w:type="dxa" w:w="2041"/>
          </w:tcPr>
          <w:p>
            <w:r/>
          </w:p>
        </w:tc>
      </w:tr>
      <w:tr>
        <w:tc>
          <w:tcPr>
            <w:tcW w:type="dxa" w:w="624"/>
          </w:tcPr>
          <w:p>
            <w:r>
              <w:t>706</w:t>
            </w:r>
          </w:p>
        </w:tc>
        <w:tc>
          <w:tcPr>
            <w:tcW w:type="dxa" w:w="3175"/>
          </w:tcPr>
          <w:p>
            <w:r>
              <w:t>Plans</w:t>
            </w:r>
          </w:p>
        </w:tc>
        <w:tc>
          <w:tcPr>
            <w:tcW w:type="dxa" w:w="2041"/>
          </w:tcPr>
          <w:p>
            <w:r/>
          </w:p>
        </w:tc>
        <w:tc>
          <w:tcPr>
            <w:tcW w:type="dxa" w:w="3175"/>
          </w:tcPr>
          <w:p>
            <w:r>
              <w:t>ప్లాన్‌లు</w:t>
            </w:r>
          </w:p>
        </w:tc>
        <w:tc>
          <w:tcPr>
            <w:tcW w:type="dxa" w:w="2041"/>
          </w:tcPr>
          <w:p>
            <w:r/>
          </w:p>
        </w:tc>
      </w:tr>
      <w:tr>
        <w:tc>
          <w:tcPr>
            <w:tcW w:type="dxa" w:w="624"/>
          </w:tcPr>
          <w:p>
            <w:r>
              <w:t>707</w:t>
            </w:r>
          </w:p>
        </w:tc>
        <w:tc>
          <w:tcPr>
            <w:tcW w:type="dxa" w:w="3175"/>
          </w:tcPr>
          <w:p>
            <w:r>
              <w:t>Platform Admin</w:t>
            </w:r>
          </w:p>
        </w:tc>
        <w:tc>
          <w:tcPr>
            <w:tcW w:type="dxa" w:w="2041"/>
          </w:tcPr>
          <w:p>
            <w:r/>
          </w:p>
        </w:tc>
        <w:tc>
          <w:tcPr>
            <w:tcW w:type="dxa" w:w="3175"/>
          </w:tcPr>
          <w:p>
            <w:r>
              <w:t>ప్లాట్‌ఫారమ్ అడ్మిన్</w:t>
            </w:r>
          </w:p>
        </w:tc>
        <w:tc>
          <w:tcPr>
            <w:tcW w:type="dxa" w:w="2041"/>
          </w:tcPr>
          <w:p>
            <w:r/>
          </w:p>
        </w:tc>
      </w:tr>
      <w:tr>
        <w:tc>
          <w:tcPr>
            <w:tcW w:type="dxa" w:w="624"/>
          </w:tcPr>
          <w:p>
            <w:r>
              <w:t>708</w:t>
            </w:r>
          </w:p>
        </w:tc>
        <w:tc>
          <w:tcPr>
            <w:tcW w:type="dxa" w:w="3175"/>
          </w:tcPr>
          <w:p>
            <w:r>
              <w:t>Pre-Existing Agent</w:t>
            </w:r>
          </w:p>
        </w:tc>
        <w:tc>
          <w:tcPr>
            <w:tcW w:type="dxa" w:w="2041"/>
          </w:tcPr>
          <w:p>
            <w:r/>
          </w:p>
        </w:tc>
        <w:tc>
          <w:tcPr>
            <w:tcW w:type="dxa" w:w="3175"/>
          </w:tcPr>
          <w:p>
            <w:r>
              <w:t>ముందుగా ఉన్న ఏజెంట్</w:t>
            </w:r>
          </w:p>
        </w:tc>
        <w:tc>
          <w:tcPr>
            <w:tcW w:type="dxa" w:w="2041"/>
          </w:tcPr>
          <w:p>
            <w:r/>
          </w:p>
        </w:tc>
      </w:tr>
      <w:tr>
        <w:tc>
          <w:tcPr>
            <w:tcW w:type="dxa" w:w="624"/>
          </w:tcPr>
          <w:p>
            <w:r>
              <w:t>709</w:t>
            </w:r>
          </w:p>
        </w:tc>
        <w:tc>
          <w:tcPr>
            <w:tcW w:type="dxa" w:w="3175"/>
          </w:tcPr>
          <w:p>
            <w:r>
              <w:t>Pre-Existing Business</w:t>
            </w:r>
          </w:p>
        </w:tc>
        <w:tc>
          <w:tcPr>
            <w:tcW w:type="dxa" w:w="2041"/>
          </w:tcPr>
          <w:p>
            <w:r/>
          </w:p>
        </w:tc>
        <w:tc>
          <w:tcPr>
            <w:tcW w:type="dxa" w:w="3175"/>
          </w:tcPr>
          <w:p>
            <w:r>
              <w:t>ముందుగా ఉన్న వ్యాపారం</w:t>
            </w:r>
          </w:p>
        </w:tc>
        <w:tc>
          <w:tcPr>
            <w:tcW w:type="dxa" w:w="2041"/>
          </w:tcPr>
          <w:p>
            <w:r/>
          </w:p>
        </w:tc>
      </w:tr>
      <w:tr>
        <w:tc>
          <w:tcPr>
            <w:tcW w:type="dxa" w:w="624"/>
          </w:tcPr>
          <w:p>
            <w:r>
              <w:t>710</w:t>
            </w:r>
          </w:p>
        </w:tc>
        <w:tc>
          <w:tcPr>
            <w:tcW w:type="dxa" w:w="3175"/>
          </w:tcPr>
          <w:p>
            <w:r>
              <w:t>Pre-Existing Customer</w:t>
            </w:r>
          </w:p>
        </w:tc>
        <w:tc>
          <w:tcPr>
            <w:tcW w:type="dxa" w:w="2041"/>
          </w:tcPr>
          <w:p>
            <w:r/>
          </w:p>
        </w:tc>
        <w:tc>
          <w:tcPr>
            <w:tcW w:type="dxa" w:w="3175"/>
          </w:tcPr>
          <w:p>
            <w:r>
              <w:t>ముందుగా ఉన్న కస్టమర్</w:t>
            </w:r>
          </w:p>
        </w:tc>
        <w:tc>
          <w:tcPr>
            <w:tcW w:type="dxa" w:w="2041"/>
          </w:tcPr>
          <w:p>
            <w:r/>
          </w:p>
        </w:tc>
      </w:tr>
      <w:tr>
        <w:tc>
          <w:tcPr>
            <w:tcW w:type="dxa" w:w="624"/>
          </w:tcPr>
          <w:p>
            <w:r>
              <w:t>711</w:t>
            </w:r>
          </w:p>
        </w:tc>
        <w:tc>
          <w:tcPr>
            <w:tcW w:type="dxa" w:w="3175"/>
          </w:tcPr>
          <w:p>
            <w:r>
              <w:t>Pre-Existing Investor</w:t>
            </w:r>
          </w:p>
        </w:tc>
        <w:tc>
          <w:tcPr>
            <w:tcW w:type="dxa" w:w="2041"/>
          </w:tcPr>
          <w:p>
            <w:r/>
          </w:p>
        </w:tc>
        <w:tc>
          <w:tcPr>
            <w:tcW w:type="dxa" w:w="3175"/>
          </w:tcPr>
          <w:p>
            <w:r>
              <w:t>ముందుగా ఉన్న పెట్టుబడిదారు</w:t>
            </w:r>
          </w:p>
        </w:tc>
        <w:tc>
          <w:tcPr>
            <w:tcW w:type="dxa" w:w="2041"/>
          </w:tcPr>
          <w:p>
            <w:r/>
          </w:p>
        </w:tc>
      </w:tr>
      <w:tr>
        <w:tc>
          <w:tcPr>
            <w:tcW w:type="dxa" w:w="624"/>
          </w:tcPr>
          <w:p>
            <w:r>
              <w:t>712</w:t>
            </w:r>
          </w:p>
        </w:tc>
        <w:tc>
          <w:tcPr>
            <w:tcW w:type="dxa" w:w="3175"/>
          </w:tcPr>
          <w:p>
            <w:r>
              <w:t>Pre-Existing Records</w:t>
            </w:r>
          </w:p>
        </w:tc>
        <w:tc>
          <w:tcPr>
            <w:tcW w:type="dxa" w:w="2041"/>
          </w:tcPr>
          <w:p>
            <w:r/>
          </w:p>
        </w:tc>
        <w:tc>
          <w:tcPr>
            <w:tcW w:type="dxa" w:w="3175"/>
          </w:tcPr>
          <w:p>
            <w:r>
              <w:t>ముందుగా ఉన్న రికార్డులు</w:t>
            </w:r>
          </w:p>
        </w:tc>
        <w:tc>
          <w:tcPr>
            <w:tcW w:type="dxa" w:w="2041"/>
          </w:tcPr>
          <w:p>
            <w:r/>
          </w:p>
        </w:tc>
      </w:tr>
      <w:tr>
        <w:tc>
          <w:tcPr>
            <w:tcW w:type="dxa" w:w="624"/>
          </w:tcPr>
          <w:p>
            <w:r>
              <w:t>713</w:t>
            </w:r>
          </w:p>
        </w:tc>
        <w:tc>
          <w:tcPr>
            <w:tcW w:type="dxa" w:w="3175"/>
          </w:tcPr>
          <w:p>
            <w:r>
              <w:t>Preferred Repayment Frequency</w:t>
            </w:r>
          </w:p>
        </w:tc>
        <w:tc>
          <w:tcPr>
            <w:tcW w:type="dxa" w:w="2041"/>
          </w:tcPr>
          <w:p>
            <w:r/>
          </w:p>
        </w:tc>
        <w:tc>
          <w:tcPr>
            <w:tcW w:type="dxa" w:w="3175"/>
          </w:tcPr>
          <w:p>
            <w:r>
              <w:t>ఇష్టపడే తిరిగి చెల్లింపు తరచుదనం</w:t>
            </w:r>
          </w:p>
        </w:tc>
        <w:tc>
          <w:tcPr>
            <w:tcW w:type="dxa" w:w="2041"/>
          </w:tcPr>
          <w:p>
            <w:r/>
          </w:p>
        </w:tc>
      </w:tr>
      <w:tr>
        <w:tc>
          <w:tcPr>
            <w:tcW w:type="dxa" w:w="624"/>
          </w:tcPr>
          <w:p>
            <w:r>
              <w:t>714</w:t>
            </w:r>
          </w:p>
        </w:tc>
        <w:tc>
          <w:tcPr>
            <w:tcW w:type="dxa" w:w="3175"/>
          </w:tcPr>
          <w:p>
            <w:r>
              <w:t>Principal + Interest</w:t>
            </w:r>
          </w:p>
        </w:tc>
        <w:tc>
          <w:tcPr>
            <w:tcW w:type="dxa" w:w="2041"/>
          </w:tcPr>
          <w:p>
            <w:r/>
          </w:p>
        </w:tc>
        <w:tc>
          <w:tcPr>
            <w:tcW w:type="dxa" w:w="3175"/>
          </w:tcPr>
          <w:p>
            <w:r>
              <w:t>అసలు + వడ్డీ</w:t>
            </w:r>
          </w:p>
        </w:tc>
        <w:tc>
          <w:tcPr>
            <w:tcW w:type="dxa" w:w="2041"/>
          </w:tcPr>
          <w:p>
            <w:r/>
          </w:p>
        </w:tc>
      </w:tr>
      <w:tr>
        <w:tc>
          <w:tcPr>
            <w:tcW w:type="dxa" w:w="624"/>
          </w:tcPr>
          <w:p>
            <w:r>
              <w:t>715</w:t>
            </w:r>
          </w:p>
        </w:tc>
        <w:tc>
          <w:tcPr>
            <w:tcW w:type="dxa" w:w="3175"/>
          </w:tcPr>
          <w:p>
            <w:r>
              <w:t>Principal Amount</w:t>
            </w:r>
          </w:p>
        </w:tc>
        <w:tc>
          <w:tcPr>
            <w:tcW w:type="dxa" w:w="2041"/>
          </w:tcPr>
          <w:p>
            <w:r/>
          </w:p>
        </w:tc>
        <w:tc>
          <w:tcPr>
            <w:tcW w:type="dxa" w:w="3175"/>
          </w:tcPr>
          <w:p>
            <w:r>
              <w:t>అసలు మొత్తం</w:t>
            </w:r>
          </w:p>
        </w:tc>
        <w:tc>
          <w:tcPr>
            <w:tcW w:type="dxa" w:w="2041"/>
          </w:tcPr>
          <w:p>
            <w:r/>
          </w:p>
        </w:tc>
      </w:tr>
      <w:tr>
        <w:tc>
          <w:tcPr>
            <w:tcW w:type="dxa" w:w="624"/>
          </w:tcPr>
          <w:p>
            <w:r>
              <w:t>716</w:t>
            </w:r>
          </w:p>
        </w:tc>
        <w:tc>
          <w:tcPr>
            <w:tcW w:type="dxa" w:w="3175"/>
          </w:tcPr>
          <w:p>
            <w:r>
              <w:t>Principal Full</w:t>
            </w:r>
          </w:p>
        </w:tc>
        <w:tc>
          <w:tcPr>
            <w:tcW w:type="dxa" w:w="2041"/>
          </w:tcPr>
          <w:p>
            <w:r/>
          </w:p>
        </w:tc>
        <w:tc>
          <w:tcPr>
            <w:tcW w:type="dxa" w:w="3175"/>
          </w:tcPr>
          <w:p>
            <w:r>
              <w:t>అసలు పూర్తిగా</w:t>
            </w:r>
          </w:p>
        </w:tc>
        <w:tc>
          <w:tcPr>
            <w:tcW w:type="dxa" w:w="2041"/>
          </w:tcPr>
          <w:p>
            <w:r/>
          </w:p>
        </w:tc>
      </w:tr>
      <w:tr>
        <w:tc>
          <w:tcPr>
            <w:tcW w:type="dxa" w:w="624"/>
          </w:tcPr>
          <w:p>
            <w:r>
              <w:t>717</w:t>
            </w:r>
          </w:p>
        </w:tc>
        <w:tc>
          <w:tcPr>
            <w:tcW w:type="dxa" w:w="3175"/>
          </w:tcPr>
          <w:p>
            <w:r>
              <w:t>Principal Partial</w:t>
            </w:r>
          </w:p>
        </w:tc>
        <w:tc>
          <w:tcPr>
            <w:tcW w:type="dxa" w:w="2041"/>
          </w:tcPr>
          <w:p>
            <w:r/>
          </w:p>
        </w:tc>
        <w:tc>
          <w:tcPr>
            <w:tcW w:type="dxa" w:w="3175"/>
          </w:tcPr>
          <w:p>
            <w:r>
              <w:t>అసలు పాక్షికం</w:t>
            </w:r>
          </w:p>
        </w:tc>
        <w:tc>
          <w:tcPr>
            <w:tcW w:type="dxa" w:w="2041"/>
          </w:tcPr>
          <w:p>
            <w:r/>
          </w:p>
        </w:tc>
      </w:tr>
      <w:tr>
        <w:tc>
          <w:tcPr>
            <w:tcW w:type="dxa" w:w="624"/>
          </w:tcPr>
          <w:p>
            <w:r>
              <w:t>718</w:t>
            </w:r>
          </w:p>
        </w:tc>
        <w:tc>
          <w:tcPr>
            <w:tcW w:type="dxa" w:w="3175"/>
          </w:tcPr>
          <w:p>
            <w:r>
              <w:t>Principal Portion *</w:t>
            </w:r>
          </w:p>
        </w:tc>
        <w:tc>
          <w:tcPr>
            <w:tcW w:type="dxa" w:w="2041"/>
          </w:tcPr>
          <w:p>
            <w:r/>
          </w:p>
        </w:tc>
        <w:tc>
          <w:tcPr>
            <w:tcW w:type="dxa" w:w="3175"/>
          </w:tcPr>
          <w:p>
            <w:r>
              <w:t>అసలు భాగం *</w:t>
            </w:r>
          </w:p>
        </w:tc>
        <w:tc>
          <w:tcPr>
            <w:tcW w:type="dxa" w:w="2041"/>
          </w:tcPr>
          <w:p>
            <w:r/>
          </w:p>
        </w:tc>
      </w:tr>
      <w:tr>
        <w:tc>
          <w:tcPr>
            <w:tcW w:type="dxa" w:w="624"/>
          </w:tcPr>
          <w:p>
            <w:r>
              <w:t>719</w:t>
            </w:r>
          </w:p>
        </w:tc>
        <w:tc>
          <w:tcPr>
            <w:tcW w:type="dxa" w:w="3175"/>
          </w:tcPr>
          <w:p>
            <w:r>
              <w:t>Processing Fee</w:t>
            </w:r>
          </w:p>
        </w:tc>
        <w:tc>
          <w:tcPr>
            <w:tcW w:type="dxa" w:w="2041"/>
          </w:tcPr>
          <w:p>
            <w:r/>
          </w:p>
        </w:tc>
        <w:tc>
          <w:tcPr>
            <w:tcW w:type="dxa" w:w="3175"/>
          </w:tcPr>
          <w:p>
            <w:r>
              <w:t>ప్రాసెసింగ్ ఫీజు</w:t>
            </w:r>
          </w:p>
        </w:tc>
        <w:tc>
          <w:tcPr>
            <w:tcW w:type="dxa" w:w="2041"/>
          </w:tcPr>
          <w:p>
            <w:r/>
          </w:p>
        </w:tc>
      </w:tr>
      <w:tr>
        <w:tc>
          <w:tcPr>
            <w:tcW w:type="dxa" w:w="624"/>
          </w:tcPr>
          <w:p>
            <w:r>
              <w:t>720</w:t>
            </w:r>
          </w:p>
        </w:tc>
        <w:tc>
          <w:tcPr>
            <w:tcW w:type="dxa" w:w="3175"/>
          </w:tcPr>
          <w:p>
            <w:r>
              <w:t>Profile</w:t>
            </w:r>
          </w:p>
        </w:tc>
        <w:tc>
          <w:tcPr>
            <w:tcW w:type="dxa" w:w="2041"/>
          </w:tcPr>
          <w:p>
            <w:r/>
          </w:p>
        </w:tc>
        <w:tc>
          <w:tcPr>
            <w:tcW w:type="dxa" w:w="3175"/>
          </w:tcPr>
          <w:p>
            <w:r>
              <w:t>ప్రొఫైల్</w:t>
            </w:r>
          </w:p>
        </w:tc>
        <w:tc>
          <w:tcPr>
            <w:tcW w:type="dxa" w:w="2041"/>
          </w:tcPr>
          <w:p>
            <w:r/>
          </w:p>
        </w:tc>
      </w:tr>
      <w:tr>
        <w:tc>
          <w:tcPr>
            <w:tcW w:type="dxa" w:w="624"/>
          </w:tcPr>
          <w:p>
            <w:r>
              <w:t>721</w:t>
            </w:r>
          </w:p>
        </w:tc>
        <w:tc>
          <w:tcPr>
            <w:tcW w:type="dxa" w:w="3175"/>
          </w:tcPr>
          <w:p>
            <w:r>
              <w:t>Profile Photo</w:t>
            </w:r>
          </w:p>
        </w:tc>
        <w:tc>
          <w:tcPr>
            <w:tcW w:type="dxa" w:w="2041"/>
          </w:tcPr>
          <w:p>
            <w:r/>
          </w:p>
        </w:tc>
        <w:tc>
          <w:tcPr>
            <w:tcW w:type="dxa" w:w="3175"/>
          </w:tcPr>
          <w:p>
            <w:r>
              <w:t>ప్రొఫైల్ ఫోటో</w:t>
            </w:r>
          </w:p>
        </w:tc>
        <w:tc>
          <w:tcPr>
            <w:tcW w:type="dxa" w:w="2041"/>
          </w:tcPr>
          <w:p>
            <w:r/>
          </w:p>
        </w:tc>
      </w:tr>
      <w:tr>
        <w:tc>
          <w:tcPr>
            <w:tcW w:type="dxa" w:w="624"/>
          </w:tcPr>
          <w:p>
            <w:r>
              <w:t>722</w:t>
            </w:r>
          </w:p>
        </w:tc>
        <w:tc>
          <w:tcPr>
            <w:tcW w:type="dxa" w:w="3175"/>
          </w:tcPr>
          <w:p>
            <w:r>
              <w:t>Profit Share</w:t>
            </w:r>
          </w:p>
        </w:tc>
        <w:tc>
          <w:tcPr>
            <w:tcW w:type="dxa" w:w="2041"/>
          </w:tcPr>
          <w:p>
            <w:r/>
          </w:p>
        </w:tc>
        <w:tc>
          <w:tcPr>
            <w:tcW w:type="dxa" w:w="3175"/>
          </w:tcPr>
          <w:p>
            <w:r>
              <w:t>లాభ వాటా</w:t>
            </w:r>
          </w:p>
        </w:tc>
        <w:tc>
          <w:tcPr>
            <w:tcW w:type="dxa" w:w="2041"/>
          </w:tcPr>
          <w:p>
            <w:r/>
          </w:p>
        </w:tc>
      </w:tr>
      <w:tr>
        <w:tc>
          <w:tcPr>
            <w:tcW w:type="dxa" w:w="624"/>
          </w:tcPr>
          <w:p>
            <w:r>
              <w:t>723</w:t>
            </w:r>
          </w:p>
        </w:tc>
        <w:tc>
          <w:tcPr>
            <w:tcW w:type="dxa" w:w="3175"/>
          </w:tcPr>
          <w:p>
            <w:r>
              <w:t>Profit Share %</w:t>
            </w:r>
          </w:p>
        </w:tc>
        <w:tc>
          <w:tcPr>
            <w:tcW w:type="dxa" w:w="2041"/>
          </w:tcPr>
          <w:p>
            <w:r/>
          </w:p>
        </w:tc>
        <w:tc>
          <w:tcPr>
            <w:tcW w:type="dxa" w:w="3175"/>
          </w:tcPr>
          <w:p>
            <w:r>
              <w:t>లాభ వాటా %</w:t>
            </w:r>
          </w:p>
        </w:tc>
        <w:tc>
          <w:tcPr>
            <w:tcW w:type="dxa" w:w="2041"/>
          </w:tcPr>
          <w:p>
            <w:r/>
          </w:p>
        </w:tc>
      </w:tr>
      <w:tr>
        <w:tc>
          <w:tcPr>
            <w:tcW w:type="dxa" w:w="624"/>
          </w:tcPr>
          <w:p>
            <w:r>
              <w:t>724</w:t>
            </w:r>
          </w:p>
        </w:tc>
        <w:tc>
          <w:tcPr>
            <w:tcW w:type="dxa" w:w="3175"/>
          </w:tcPr>
          <w:p>
            <w:r>
              <w:t>Profit Share Distribution</w:t>
            </w:r>
          </w:p>
        </w:tc>
        <w:tc>
          <w:tcPr>
            <w:tcW w:type="dxa" w:w="2041"/>
          </w:tcPr>
          <w:p>
            <w:r/>
          </w:p>
        </w:tc>
        <w:tc>
          <w:tcPr>
            <w:tcW w:type="dxa" w:w="3175"/>
          </w:tcPr>
          <w:p>
            <w:r>
              <w:t>లాభ వాటా పంపిణీ</w:t>
            </w:r>
          </w:p>
        </w:tc>
        <w:tc>
          <w:tcPr>
            <w:tcW w:type="dxa" w:w="2041"/>
          </w:tcPr>
          <w:p>
            <w:r/>
          </w:p>
        </w:tc>
      </w:tr>
      <w:tr>
        <w:tc>
          <w:tcPr>
            <w:tcW w:type="dxa" w:w="624"/>
          </w:tcPr>
          <w:p>
            <w:r>
              <w:t>725</w:t>
            </w:r>
          </w:p>
        </w:tc>
        <w:tc>
          <w:tcPr>
            <w:tcW w:type="dxa" w:w="3175"/>
          </w:tcPr>
          <w:p>
            <w:r>
              <w:t>Proof Document</w:t>
            </w:r>
          </w:p>
        </w:tc>
        <w:tc>
          <w:tcPr>
            <w:tcW w:type="dxa" w:w="2041"/>
          </w:tcPr>
          <w:p>
            <w:r/>
          </w:p>
        </w:tc>
        <w:tc>
          <w:tcPr>
            <w:tcW w:type="dxa" w:w="3175"/>
          </w:tcPr>
          <w:p>
            <w:r>
              <w:t>రుజువు పత్రం</w:t>
            </w:r>
          </w:p>
        </w:tc>
        <w:tc>
          <w:tcPr>
            <w:tcW w:type="dxa" w:w="2041"/>
          </w:tcPr>
          <w:p>
            <w:r/>
          </w:p>
        </w:tc>
      </w:tr>
      <w:tr>
        <w:tc>
          <w:tcPr>
            <w:tcW w:type="dxa" w:w="624"/>
          </w:tcPr>
          <w:p>
            <w:r>
              <w:t>726</w:t>
            </w:r>
          </w:p>
        </w:tc>
        <w:tc>
          <w:tcPr>
            <w:tcW w:type="dxa" w:w="3175"/>
          </w:tcPr>
          <w:p>
            <w:r>
              <w:t>Proposed Investment</w:t>
            </w:r>
          </w:p>
        </w:tc>
        <w:tc>
          <w:tcPr>
            <w:tcW w:type="dxa" w:w="2041"/>
          </w:tcPr>
          <w:p>
            <w:r/>
          </w:p>
        </w:tc>
        <w:tc>
          <w:tcPr>
            <w:tcW w:type="dxa" w:w="3175"/>
          </w:tcPr>
          <w:p>
            <w:r>
              <w:t>ప్రతిపాదిత పెట్టుబడి</w:t>
            </w:r>
          </w:p>
        </w:tc>
        <w:tc>
          <w:tcPr>
            <w:tcW w:type="dxa" w:w="2041"/>
          </w:tcPr>
          <w:p>
            <w:r/>
          </w:p>
        </w:tc>
      </w:tr>
      <w:tr>
        <w:tc>
          <w:tcPr>
            <w:tcW w:type="dxa" w:w="624"/>
          </w:tcPr>
          <w:p>
            <w:r>
              <w:t>727</w:t>
            </w:r>
          </w:p>
        </w:tc>
        <w:tc>
          <w:tcPr>
            <w:tcW w:type="dxa" w:w="3175"/>
          </w:tcPr>
          <w:p>
            <w:r>
              <w:t>Proposed Investment Amount</w:t>
            </w:r>
          </w:p>
        </w:tc>
        <w:tc>
          <w:tcPr>
            <w:tcW w:type="dxa" w:w="2041"/>
          </w:tcPr>
          <w:p>
            <w:r/>
          </w:p>
        </w:tc>
        <w:tc>
          <w:tcPr>
            <w:tcW w:type="dxa" w:w="3175"/>
          </w:tcPr>
          <w:p>
            <w:r>
              <w:t>ప్రతిపాదిత పెట్టుబడి మొత్తం</w:t>
            </w:r>
          </w:p>
        </w:tc>
        <w:tc>
          <w:tcPr>
            <w:tcW w:type="dxa" w:w="2041"/>
          </w:tcPr>
          <w:p>
            <w:r/>
          </w:p>
        </w:tc>
      </w:tr>
      <w:tr>
        <w:tc>
          <w:tcPr>
            <w:tcW w:type="dxa" w:w="624"/>
          </w:tcPr>
          <w:p>
            <w:r>
              <w:t>728</w:t>
            </w:r>
          </w:p>
        </w:tc>
        <w:tc>
          <w:tcPr>
            <w:tcW w:type="dxa" w:w="3175"/>
          </w:tcPr>
          <w:p>
            <w:r>
              <w:t>Proposed: ₹{amount}</w:t>
            </w:r>
          </w:p>
        </w:tc>
        <w:tc>
          <w:tcPr>
            <w:tcW w:type="dxa" w:w="2041"/>
          </w:tcPr>
          <w:p>
            <w:r/>
          </w:p>
        </w:tc>
        <w:tc>
          <w:tcPr>
            <w:tcW w:type="dxa" w:w="3175"/>
          </w:tcPr>
          <w:p>
            <w:r>
              <w:t>ప్రతిపాదించినది: ₹{amount}</w:t>
            </w:r>
          </w:p>
        </w:tc>
        <w:tc>
          <w:tcPr>
            <w:tcW w:type="dxa" w:w="2041"/>
          </w:tcPr>
          <w:p>
            <w:r/>
          </w:p>
        </w:tc>
      </w:tr>
      <w:tr>
        <w:tc>
          <w:tcPr>
            <w:tcW w:type="dxa" w:w="624"/>
          </w:tcPr>
          <w:p>
            <w:r>
              <w:t>729</w:t>
            </w:r>
          </w:p>
        </w:tc>
        <w:tc>
          <w:tcPr>
            <w:tcW w:type="dxa" w:w="3175"/>
          </w:tcPr>
          <w:p>
            <w:r>
              <w:t>Purpose</w:t>
            </w:r>
          </w:p>
        </w:tc>
        <w:tc>
          <w:tcPr>
            <w:tcW w:type="dxa" w:w="2041"/>
          </w:tcPr>
          <w:p>
            <w:r/>
          </w:p>
        </w:tc>
        <w:tc>
          <w:tcPr>
            <w:tcW w:type="dxa" w:w="3175"/>
          </w:tcPr>
          <w:p>
            <w:r>
              <w:t>ప్రయోజనం</w:t>
            </w:r>
          </w:p>
        </w:tc>
        <w:tc>
          <w:tcPr>
            <w:tcW w:type="dxa" w:w="2041"/>
          </w:tcPr>
          <w:p>
            <w:r/>
          </w:p>
        </w:tc>
      </w:tr>
      <w:tr>
        <w:tc>
          <w:tcPr>
            <w:tcW w:type="dxa" w:w="624"/>
          </w:tcPr>
          <w:p>
            <w:r>
              <w:t>730</w:t>
            </w:r>
          </w:p>
        </w:tc>
        <w:tc>
          <w:tcPr>
            <w:tcW w:type="dxa" w:w="3175"/>
          </w:tcPr>
          <w:p>
            <w:r>
              <w:t>Purpose (optional)</w:t>
            </w:r>
          </w:p>
        </w:tc>
        <w:tc>
          <w:tcPr>
            <w:tcW w:type="dxa" w:w="2041"/>
          </w:tcPr>
          <w:p>
            <w:r/>
          </w:p>
        </w:tc>
        <w:tc>
          <w:tcPr>
            <w:tcW w:type="dxa" w:w="3175"/>
          </w:tcPr>
          <w:p>
            <w:r>
              <w:t>ప్రయోజనం (ఐచ్ఛికం)</w:t>
            </w:r>
          </w:p>
        </w:tc>
        <w:tc>
          <w:tcPr>
            <w:tcW w:type="dxa" w:w="2041"/>
          </w:tcPr>
          <w:p>
            <w:r/>
          </w:p>
        </w:tc>
      </w:tr>
      <w:tr>
        <w:tc>
          <w:tcPr>
            <w:tcW w:type="dxa" w:w="624"/>
          </w:tcPr>
          <w:p>
            <w:r>
              <w:t>731</w:t>
            </w:r>
          </w:p>
        </w:tc>
        <w:tc>
          <w:tcPr>
            <w:tcW w:type="dxa" w:w="3175"/>
          </w:tcPr>
          <w:p>
            <w:r>
              <w:t>Quick Actions</w:t>
            </w:r>
          </w:p>
        </w:tc>
        <w:tc>
          <w:tcPr>
            <w:tcW w:type="dxa" w:w="2041"/>
          </w:tcPr>
          <w:p>
            <w:r/>
          </w:p>
        </w:tc>
        <w:tc>
          <w:tcPr>
            <w:tcW w:type="dxa" w:w="3175"/>
          </w:tcPr>
          <w:p>
            <w:r>
              <w:t>త్వరిత చర్యలు</w:t>
            </w:r>
          </w:p>
        </w:tc>
        <w:tc>
          <w:tcPr>
            <w:tcW w:type="dxa" w:w="2041"/>
          </w:tcPr>
          <w:p>
            <w:r/>
          </w:p>
        </w:tc>
      </w:tr>
      <w:tr>
        <w:tc>
          <w:tcPr>
            <w:tcW w:type="dxa" w:w="624"/>
          </w:tcPr>
          <w:p>
            <w:r>
              <w:t>732</w:t>
            </w:r>
          </w:p>
        </w:tc>
        <w:tc>
          <w:tcPr>
            <w:tcW w:type="dxa" w:w="3175"/>
          </w:tcPr>
          <w:p>
            <w:r>
              <w:t>Range</w:t>
            </w:r>
          </w:p>
        </w:tc>
        <w:tc>
          <w:tcPr>
            <w:tcW w:type="dxa" w:w="2041"/>
          </w:tcPr>
          <w:p>
            <w:r/>
          </w:p>
        </w:tc>
        <w:tc>
          <w:tcPr>
            <w:tcW w:type="dxa" w:w="3175"/>
          </w:tcPr>
          <w:p>
            <w:r>
              <w:t>పరిధి</w:t>
            </w:r>
          </w:p>
        </w:tc>
        <w:tc>
          <w:tcPr>
            <w:tcW w:type="dxa" w:w="2041"/>
          </w:tcPr>
          <w:p>
            <w:r/>
          </w:p>
        </w:tc>
      </w:tr>
      <w:tr>
        <w:tc>
          <w:tcPr>
            <w:tcW w:type="dxa" w:w="624"/>
          </w:tcPr>
          <w:p>
            <w:r>
              <w:t>733</w:t>
            </w:r>
          </w:p>
        </w:tc>
        <w:tc>
          <w:tcPr>
            <w:tcW w:type="dxa" w:w="3175"/>
          </w:tcPr>
          <w:p>
            <w:r>
              <w:t>Reactivate</w:t>
            </w:r>
          </w:p>
        </w:tc>
        <w:tc>
          <w:tcPr>
            <w:tcW w:type="dxa" w:w="2041"/>
          </w:tcPr>
          <w:p>
            <w:r/>
          </w:p>
        </w:tc>
        <w:tc>
          <w:tcPr>
            <w:tcW w:type="dxa" w:w="3175"/>
          </w:tcPr>
          <w:p>
            <w:r>
              <w:t>తిరిగి యాక్టివేట్ చేయండి</w:t>
            </w:r>
          </w:p>
        </w:tc>
        <w:tc>
          <w:tcPr>
            <w:tcW w:type="dxa" w:w="2041"/>
          </w:tcPr>
          <w:p>
            <w:r/>
          </w:p>
        </w:tc>
      </w:tr>
      <w:tr>
        <w:tc>
          <w:tcPr>
            <w:tcW w:type="dxa" w:w="624"/>
          </w:tcPr>
          <w:p>
            <w:r>
              <w:t>734</w:t>
            </w:r>
          </w:p>
        </w:tc>
        <w:tc>
          <w:tcPr>
            <w:tcW w:type="dxa" w:w="3175"/>
          </w:tcPr>
          <w:p>
            <w:r>
              <w:t>Read</w:t>
            </w:r>
          </w:p>
        </w:tc>
        <w:tc>
          <w:tcPr>
            <w:tcW w:type="dxa" w:w="2041"/>
          </w:tcPr>
          <w:p>
            <w:r/>
          </w:p>
        </w:tc>
        <w:tc>
          <w:tcPr>
            <w:tcW w:type="dxa" w:w="3175"/>
          </w:tcPr>
          <w:p>
            <w:r>
              <w:t>చదవండి</w:t>
            </w:r>
          </w:p>
        </w:tc>
        <w:tc>
          <w:tcPr>
            <w:tcW w:type="dxa" w:w="2041"/>
          </w:tcPr>
          <w:p>
            <w:r/>
          </w:p>
        </w:tc>
      </w:tr>
      <w:tr>
        <w:tc>
          <w:tcPr>
            <w:tcW w:type="dxa" w:w="624"/>
          </w:tcPr>
          <w:p>
            <w:r>
              <w:t>735</w:t>
            </w:r>
          </w:p>
        </w:tc>
        <w:tc>
          <w:tcPr>
            <w:tcW w:type="dxa" w:w="3175"/>
          </w:tcPr>
          <w:p>
            <w:r>
              <w:t>Reason</w:t>
            </w:r>
          </w:p>
        </w:tc>
        <w:tc>
          <w:tcPr>
            <w:tcW w:type="dxa" w:w="2041"/>
          </w:tcPr>
          <w:p>
            <w:r/>
          </w:p>
        </w:tc>
        <w:tc>
          <w:tcPr>
            <w:tcW w:type="dxa" w:w="3175"/>
          </w:tcPr>
          <w:p>
            <w:r>
              <w:t>కారణం</w:t>
            </w:r>
          </w:p>
        </w:tc>
        <w:tc>
          <w:tcPr>
            <w:tcW w:type="dxa" w:w="2041"/>
          </w:tcPr>
          <w:p>
            <w:r/>
          </w:p>
        </w:tc>
      </w:tr>
      <w:tr>
        <w:tc>
          <w:tcPr>
            <w:tcW w:type="dxa" w:w="624"/>
          </w:tcPr>
          <w:p>
            <w:r>
              <w:t>736</w:t>
            </w:r>
          </w:p>
        </w:tc>
        <w:tc>
          <w:tcPr>
            <w:tcW w:type="dxa" w:w="3175"/>
          </w:tcPr>
          <w:p>
            <w:r>
              <w:t>Reason (required)</w:t>
            </w:r>
          </w:p>
        </w:tc>
        <w:tc>
          <w:tcPr>
            <w:tcW w:type="dxa" w:w="2041"/>
          </w:tcPr>
          <w:p>
            <w:r/>
          </w:p>
        </w:tc>
        <w:tc>
          <w:tcPr>
            <w:tcW w:type="dxa" w:w="3175"/>
          </w:tcPr>
          <w:p>
            <w:r>
              <w:t>కారణం (తప్పనిసరి)</w:t>
            </w:r>
          </w:p>
        </w:tc>
        <w:tc>
          <w:tcPr>
            <w:tcW w:type="dxa" w:w="2041"/>
          </w:tcPr>
          <w:p>
            <w:r/>
          </w:p>
        </w:tc>
      </w:tr>
      <w:tr>
        <w:tc>
          <w:tcPr>
            <w:tcW w:type="dxa" w:w="624"/>
          </w:tcPr>
          <w:p>
            <w:r>
              <w:t>737</w:t>
            </w:r>
          </w:p>
        </w:tc>
        <w:tc>
          <w:tcPr>
            <w:tcW w:type="dxa" w:w="3175"/>
          </w:tcPr>
          <w:p>
            <w:r>
              <w:t>Reason *</w:t>
            </w:r>
          </w:p>
        </w:tc>
        <w:tc>
          <w:tcPr>
            <w:tcW w:type="dxa" w:w="2041"/>
          </w:tcPr>
          <w:p>
            <w:r/>
          </w:p>
        </w:tc>
        <w:tc>
          <w:tcPr>
            <w:tcW w:type="dxa" w:w="3175"/>
          </w:tcPr>
          <w:p>
            <w:r>
              <w:t>కారణం *</w:t>
            </w:r>
          </w:p>
        </w:tc>
        <w:tc>
          <w:tcPr>
            <w:tcW w:type="dxa" w:w="2041"/>
          </w:tcPr>
          <w:p>
            <w:r/>
          </w:p>
        </w:tc>
      </w:tr>
      <w:tr>
        <w:tc>
          <w:tcPr>
            <w:tcW w:type="dxa" w:w="624"/>
          </w:tcPr>
          <w:p>
            <w:r>
              <w:t>738</w:t>
            </w:r>
          </w:p>
        </w:tc>
        <w:tc>
          <w:tcPr>
            <w:tcW w:type="dxa" w:w="3175"/>
          </w:tcPr>
          <w:p>
            <w:r>
              <w:t>Reason for reopening</w:t>
            </w:r>
          </w:p>
        </w:tc>
        <w:tc>
          <w:tcPr>
            <w:tcW w:type="dxa" w:w="2041"/>
          </w:tcPr>
          <w:p>
            <w:r/>
          </w:p>
        </w:tc>
        <w:tc>
          <w:tcPr>
            <w:tcW w:type="dxa" w:w="3175"/>
          </w:tcPr>
          <w:p>
            <w:r>
              <w:t>తిరిగి తెరవడానికి కారణం</w:t>
            </w:r>
          </w:p>
        </w:tc>
        <w:tc>
          <w:tcPr>
            <w:tcW w:type="dxa" w:w="2041"/>
          </w:tcPr>
          <w:p>
            <w:r/>
          </w:p>
        </w:tc>
      </w:tr>
      <w:tr>
        <w:tc>
          <w:tcPr>
            <w:tcW w:type="dxa" w:w="624"/>
          </w:tcPr>
          <w:p>
            <w:r>
              <w:t>739</w:t>
            </w:r>
          </w:p>
        </w:tc>
        <w:tc>
          <w:tcPr>
            <w:tcW w:type="dxa" w:w="3175"/>
          </w:tcPr>
          <w:p>
            <w:r>
              <w:t>Reason: {reason}</w:t>
            </w:r>
          </w:p>
        </w:tc>
        <w:tc>
          <w:tcPr>
            <w:tcW w:type="dxa" w:w="2041"/>
          </w:tcPr>
          <w:p>
            <w:r/>
          </w:p>
        </w:tc>
        <w:tc>
          <w:tcPr>
            <w:tcW w:type="dxa" w:w="3175"/>
          </w:tcPr>
          <w:p>
            <w:r>
              <w:t>కారణం: {reason}</w:t>
            </w:r>
          </w:p>
        </w:tc>
        <w:tc>
          <w:tcPr>
            <w:tcW w:type="dxa" w:w="2041"/>
          </w:tcPr>
          <w:p>
            <w:r/>
          </w:p>
        </w:tc>
      </w:tr>
      <w:tr>
        <w:tc>
          <w:tcPr>
            <w:tcW w:type="dxa" w:w="624"/>
          </w:tcPr>
          <w:p>
            <w:r>
              <w:t>740</w:t>
            </w:r>
          </w:p>
        </w:tc>
        <w:tc>
          <w:tcPr>
            <w:tcW w:type="dxa" w:w="3175"/>
          </w:tcPr>
          <w:p>
            <w:r>
              <w:t>Recalculate</w:t>
            </w:r>
          </w:p>
        </w:tc>
        <w:tc>
          <w:tcPr>
            <w:tcW w:type="dxa" w:w="2041"/>
          </w:tcPr>
          <w:p>
            <w:r/>
          </w:p>
        </w:tc>
        <w:tc>
          <w:tcPr>
            <w:tcW w:type="dxa" w:w="3175"/>
          </w:tcPr>
          <w:p>
            <w:r>
              <w:t>తిరిగి లెక్కించండి</w:t>
            </w:r>
          </w:p>
        </w:tc>
        <w:tc>
          <w:tcPr>
            <w:tcW w:type="dxa" w:w="2041"/>
          </w:tcPr>
          <w:p>
            <w:r/>
          </w:p>
        </w:tc>
      </w:tr>
      <w:tr>
        <w:tc>
          <w:tcPr>
            <w:tcW w:type="dxa" w:w="624"/>
          </w:tcPr>
          <w:p>
            <w:r>
              <w:t>741</w:t>
            </w:r>
          </w:p>
        </w:tc>
        <w:tc>
          <w:tcPr>
            <w:tcW w:type="dxa" w:w="3175"/>
          </w:tcPr>
          <w:p>
            <w:r>
              <w:t>Receipt</w:t>
            </w:r>
          </w:p>
        </w:tc>
        <w:tc>
          <w:tcPr>
            <w:tcW w:type="dxa" w:w="2041"/>
          </w:tcPr>
          <w:p>
            <w:r/>
          </w:p>
        </w:tc>
        <w:tc>
          <w:tcPr>
            <w:tcW w:type="dxa" w:w="3175"/>
          </w:tcPr>
          <w:p>
            <w:r>
              <w:t>రసీదు</w:t>
            </w:r>
          </w:p>
        </w:tc>
        <w:tc>
          <w:tcPr>
            <w:tcW w:type="dxa" w:w="2041"/>
          </w:tcPr>
          <w:p>
            <w:r/>
          </w:p>
        </w:tc>
      </w:tr>
      <w:tr>
        <w:tc>
          <w:tcPr>
            <w:tcW w:type="dxa" w:w="624"/>
          </w:tcPr>
          <w:p>
            <w:r>
              <w:t>742</w:t>
            </w:r>
          </w:p>
        </w:tc>
        <w:tc>
          <w:tcPr>
            <w:tcW w:type="dxa" w:w="3175"/>
          </w:tcPr>
          <w:p>
            <w:r>
              <w:t>Receipt #{number}</w:t>
            </w:r>
          </w:p>
        </w:tc>
        <w:tc>
          <w:tcPr>
            <w:tcW w:type="dxa" w:w="2041"/>
          </w:tcPr>
          <w:p>
            <w:r/>
          </w:p>
        </w:tc>
        <w:tc>
          <w:tcPr>
            <w:tcW w:type="dxa" w:w="3175"/>
          </w:tcPr>
          <w:p>
            <w:r>
              <w:t>రసీదు #{number}</w:t>
            </w:r>
          </w:p>
        </w:tc>
        <w:tc>
          <w:tcPr>
            <w:tcW w:type="dxa" w:w="2041"/>
          </w:tcPr>
          <w:p>
            <w:r/>
          </w:p>
        </w:tc>
      </w:tr>
      <w:tr>
        <w:tc>
          <w:tcPr>
            <w:tcW w:type="dxa" w:w="624"/>
          </w:tcPr>
          <w:p>
            <w:r>
              <w:t>743</w:t>
            </w:r>
          </w:p>
        </w:tc>
        <w:tc>
          <w:tcPr>
            <w:tcW w:type="dxa" w:w="3175"/>
          </w:tcPr>
          <w:p>
            <w:r>
              <w:t>Receipt: {number}</w:t>
            </w:r>
          </w:p>
        </w:tc>
        <w:tc>
          <w:tcPr>
            <w:tcW w:type="dxa" w:w="2041"/>
          </w:tcPr>
          <w:p>
            <w:r/>
          </w:p>
        </w:tc>
        <w:tc>
          <w:tcPr>
            <w:tcW w:type="dxa" w:w="3175"/>
          </w:tcPr>
          <w:p>
            <w:r>
              <w:t>రసీదు: {number}</w:t>
            </w:r>
          </w:p>
        </w:tc>
        <w:tc>
          <w:tcPr>
            <w:tcW w:type="dxa" w:w="2041"/>
          </w:tcPr>
          <w:p>
            <w:r/>
          </w:p>
        </w:tc>
      </w:tr>
      <w:tr>
        <w:tc>
          <w:tcPr>
            <w:tcW w:type="dxa" w:w="624"/>
          </w:tcPr>
          <w:p>
            <w:r>
              <w:t>744</w:t>
            </w:r>
          </w:p>
        </w:tc>
        <w:tc>
          <w:tcPr>
            <w:tcW w:type="dxa" w:w="3175"/>
          </w:tcPr>
          <w:p>
            <w:r>
              <w:t>Received From Agents</w:t>
            </w:r>
          </w:p>
        </w:tc>
        <w:tc>
          <w:tcPr>
            <w:tcW w:type="dxa" w:w="2041"/>
          </w:tcPr>
          <w:p>
            <w:r/>
          </w:p>
        </w:tc>
        <w:tc>
          <w:tcPr>
            <w:tcW w:type="dxa" w:w="3175"/>
          </w:tcPr>
          <w:p>
            <w:r>
              <w:t>ఏజెంట్ల నుండి అందినది</w:t>
            </w:r>
          </w:p>
        </w:tc>
        <w:tc>
          <w:tcPr>
            <w:tcW w:type="dxa" w:w="2041"/>
          </w:tcPr>
          <w:p>
            <w:r/>
          </w:p>
        </w:tc>
      </w:tr>
      <w:tr>
        <w:tc>
          <w:tcPr>
            <w:tcW w:type="dxa" w:w="624"/>
          </w:tcPr>
          <w:p>
            <w:r>
              <w:t>745</w:t>
            </w:r>
          </w:p>
        </w:tc>
        <w:tc>
          <w:tcPr>
            <w:tcW w:type="dxa" w:w="3175"/>
          </w:tcPr>
          <w:p>
            <w:r>
              <w:t>Recent Deletes</w:t>
            </w:r>
          </w:p>
        </w:tc>
        <w:tc>
          <w:tcPr>
            <w:tcW w:type="dxa" w:w="2041"/>
          </w:tcPr>
          <w:p>
            <w:r/>
          </w:p>
        </w:tc>
        <w:tc>
          <w:tcPr>
            <w:tcW w:type="dxa" w:w="3175"/>
          </w:tcPr>
          <w:p>
            <w:r>
              <w:t>ఇటీవలి తొలగింపులు</w:t>
            </w:r>
          </w:p>
        </w:tc>
        <w:tc>
          <w:tcPr>
            <w:tcW w:type="dxa" w:w="2041"/>
          </w:tcPr>
          <w:p>
            <w:r/>
          </w:p>
        </w:tc>
      </w:tr>
      <w:tr>
        <w:tc>
          <w:tcPr>
            <w:tcW w:type="dxa" w:w="624"/>
          </w:tcPr>
          <w:p>
            <w:r>
              <w:t>746</w:t>
            </w:r>
          </w:p>
        </w:tc>
        <w:tc>
          <w:tcPr>
            <w:tcW w:type="dxa" w:w="3175"/>
          </w:tcPr>
          <w:p>
            <w:r>
              <w:t>Record Availing</w:t>
            </w:r>
          </w:p>
        </w:tc>
        <w:tc>
          <w:tcPr>
            <w:tcW w:type="dxa" w:w="2041"/>
          </w:tcPr>
          <w:p>
            <w:r/>
          </w:p>
        </w:tc>
        <w:tc>
          <w:tcPr>
            <w:tcW w:type="dxa" w:w="3175"/>
          </w:tcPr>
          <w:p>
            <w:r>
              <w:t>పొందడం నమోదు చేయండి</w:t>
            </w:r>
          </w:p>
        </w:tc>
        <w:tc>
          <w:tcPr>
            <w:tcW w:type="dxa" w:w="2041"/>
          </w:tcPr>
          <w:p>
            <w:r/>
          </w:p>
        </w:tc>
      </w:tr>
      <w:tr>
        <w:tc>
          <w:tcPr>
            <w:tcW w:type="dxa" w:w="624"/>
          </w:tcPr>
          <w:p>
            <w:r>
              <w:t>747</w:t>
            </w:r>
          </w:p>
        </w:tc>
        <w:tc>
          <w:tcPr>
            <w:tcW w:type="dxa" w:w="3175"/>
          </w:tcPr>
          <w:p>
            <w:r>
              <w:t>Record Investment</w:t>
            </w:r>
          </w:p>
        </w:tc>
        <w:tc>
          <w:tcPr>
            <w:tcW w:type="dxa" w:w="2041"/>
          </w:tcPr>
          <w:p>
            <w:r/>
          </w:p>
        </w:tc>
        <w:tc>
          <w:tcPr>
            <w:tcW w:type="dxa" w:w="3175"/>
          </w:tcPr>
          <w:p>
            <w:r>
              <w:t>పెట్టుబడి నమోదు చేయండి</w:t>
            </w:r>
          </w:p>
        </w:tc>
        <w:tc>
          <w:tcPr>
            <w:tcW w:type="dxa" w:w="2041"/>
          </w:tcPr>
          <w:p>
            <w:r/>
          </w:p>
        </w:tc>
      </w:tr>
      <w:tr>
        <w:tc>
          <w:tcPr>
            <w:tcW w:type="dxa" w:w="624"/>
          </w:tcPr>
          <w:p>
            <w:r>
              <w:t>748</w:t>
            </w:r>
          </w:p>
        </w:tc>
        <w:tc>
          <w:tcPr>
            <w:tcW w:type="dxa" w:w="3175"/>
          </w:tcPr>
          <w:p>
            <w:r>
              <w:t>Record Payment</w:t>
            </w:r>
          </w:p>
        </w:tc>
        <w:tc>
          <w:tcPr>
            <w:tcW w:type="dxa" w:w="2041"/>
          </w:tcPr>
          <w:p>
            <w:r/>
          </w:p>
        </w:tc>
        <w:tc>
          <w:tcPr>
            <w:tcW w:type="dxa" w:w="3175"/>
          </w:tcPr>
          <w:p>
            <w:r>
              <w:t>చెల్లింపు నమోదు చేయండి</w:t>
            </w:r>
          </w:p>
        </w:tc>
        <w:tc>
          <w:tcPr>
            <w:tcW w:type="dxa" w:w="2041"/>
          </w:tcPr>
          <w:p>
            <w:r/>
          </w:p>
        </w:tc>
      </w:tr>
      <w:tr>
        <w:tc>
          <w:tcPr>
            <w:tcW w:type="dxa" w:w="624"/>
          </w:tcPr>
          <w:p>
            <w:r>
              <w:t>749</w:t>
            </w:r>
          </w:p>
        </w:tc>
        <w:tc>
          <w:tcPr>
            <w:tcW w:type="dxa" w:w="3175"/>
          </w:tcPr>
          <w:p>
            <w:r>
              <w:t>Recorded on {date}.</w:t>
            </w:r>
          </w:p>
        </w:tc>
        <w:tc>
          <w:tcPr>
            <w:tcW w:type="dxa" w:w="2041"/>
          </w:tcPr>
          <w:p>
            <w:r/>
          </w:p>
        </w:tc>
        <w:tc>
          <w:tcPr>
            <w:tcW w:type="dxa" w:w="3175"/>
          </w:tcPr>
          <w:p>
            <w:r>
              <w:t>{date}న నమోదు చేయబడింది.</w:t>
            </w:r>
          </w:p>
        </w:tc>
        <w:tc>
          <w:tcPr>
            <w:tcW w:type="dxa" w:w="2041"/>
          </w:tcPr>
          <w:p>
            <w:r/>
          </w:p>
        </w:tc>
      </w:tr>
      <w:tr>
        <w:tc>
          <w:tcPr>
            <w:tcW w:type="dxa" w:w="624"/>
          </w:tcPr>
          <w:p>
            <w:r>
              <w:t>750</w:t>
            </w:r>
          </w:p>
        </w:tc>
        <w:tc>
          <w:tcPr>
            <w:tcW w:type="dxa" w:w="3175"/>
          </w:tcPr>
          <w:p>
            <w:r>
              <w:t>Recovered on {date}</w:t>
            </w:r>
          </w:p>
        </w:tc>
        <w:tc>
          <w:tcPr>
            <w:tcW w:type="dxa" w:w="2041"/>
          </w:tcPr>
          <w:p>
            <w:r/>
          </w:p>
        </w:tc>
        <w:tc>
          <w:tcPr>
            <w:tcW w:type="dxa" w:w="3175"/>
          </w:tcPr>
          <w:p>
            <w:r>
              <w:t>{date}న తిరిగి వచ్చింది</w:t>
            </w:r>
          </w:p>
        </w:tc>
        <w:tc>
          <w:tcPr>
            <w:tcW w:type="dxa" w:w="2041"/>
          </w:tcPr>
          <w:p>
            <w:r/>
          </w:p>
        </w:tc>
      </w:tr>
      <w:tr>
        <w:tc>
          <w:tcPr>
            <w:tcW w:type="dxa" w:w="624"/>
          </w:tcPr>
          <w:p>
            <w:r>
              <w:t>751</w:t>
            </w:r>
          </w:p>
        </w:tc>
        <w:tc>
          <w:tcPr>
            <w:tcW w:type="dxa" w:w="3175"/>
          </w:tcPr>
          <w:p>
            <w:r>
              <w:t>Reduce to Amount</w:t>
            </w:r>
          </w:p>
        </w:tc>
        <w:tc>
          <w:tcPr>
            <w:tcW w:type="dxa" w:w="2041"/>
          </w:tcPr>
          <w:p>
            <w:r/>
          </w:p>
        </w:tc>
        <w:tc>
          <w:tcPr>
            <w:tcW w:type="dxa" w:w="3175"/>
          </w:tcPr>
          <w:p>
            <w:r>
              <w:t>మొత్తానికి తగ్గించండి</w:t>
            </w:r>
          </w:p>
        </w:tc>
        <w:tc>
          <w:tcPr>
            <w:tcW w:type="dxa" w:w="2041"/>
          </w:tcPr>
          <w:p>
            <w:r/>
          </w:p>
        </w:tc>
      </w:tr>
      <w:tr>
        <w:tc>
          <w:tcPr>
            <w:tcW w:type="dxa" w:w="624"/>
          </w:tcPr>
          <w:p>
            <w:r>
              <w:t>752</w:t>
            </w:r>
          </w:p>
        </w:tc>
        <w:tc>
          <w:tcPr>
            <w:tcW w:type="dxa" w:w="3175"/>
          </w:tcPr>
          <w:p>
            <w:r>
              <w:t>Reference</w:t>
            </w:r>
          </w:p>
        </w:tc>
        <w:tc>
          <w:tcPr>
            <w:tcW w:type="dxa" w:w="2041"/>
          </w:tcPr>
          <w:p>
            <w:r/>
          </w:p>
        </w:tc>
        <w:tc>
          <w:tcPr>
            <w:tcW w:type="dxa" w:w="3175"/>
          </w:tcPr>
          <w:p>
            <w:r>
              <w:t>సూచన</w:t>
            </w:r>
          </w:p>
        </w:tc>
        <w:tc>
          <w:tcPr>
            <w:tcW w:type="dxa" w:w="2041"/>
          </w:tcPr>
          <w:p>
            <w:r/>
          </w:p>
        </w:tc>
      </w:tr>
      <w:tr>
        <w:tc>
          <w:tcPr>
            <w:tcW w:type="dxa" w:w="624"/>
          </w:tcPr>
          <w:p>
            <w:r>
              <w:t>753</w:t>
            </w:r>
          </w:p>
        </w:tc>
        <w:tc>
          <w:tcPr>
            <w:tcW w:type="dxa" w:w="3175"/>
          </w:tcPr>
          <w:p>
            <w:r>
              <w:t>Refund</w:t>
            </w:r>
          </w:p>
        </w:tc>
        <w:tc>
          <w:tcPr>
            <w:tcW w:type="dxa" w:w="2041"/>
          </w:tcPr>
          <w:p>
            <w:r/>
          </w:p>
        </w:tc>
        <w:tc>
          <w:tcPr>
            <w:tcW w:type="dxa" w:w="3175"/>
          </w:tcPr>
          <w:p>
            <w:r>
              <w:t>రీఫండ్</w:t>
            </w:r>
          </w:p>
        </w:tc>
        <w:tc>
          <w:tcPr>
            <w:tcW w:type="dxa" w:w="2041"/>
          </w:tcPr>
          <w:p>
            <w:r/>
          </w:p>
        </w:tc>
      </w:tr>
      <w:tr>
        <w:tc>
          <w:tcPr>
            <w:tcW w:type="dxa" w:w="624"/>
          </w:tcPr>
          <w:p>
            <w:r>
              <w:t>754</w:t>
            </w:r>
          </w:p>
        </w:tc>
        <w:tc>
          <w:tcPr>
            <w:tcW w:type="dxa" w:w="3175"/>
          </w:tcPr>
          <w:p>
            <w:r>
              <w:t>Refused Payment</w:t>
            </w:r>
          </w:p>
        </w:tc>
        <w:tc>
          <w:tcPr>
            <w:tcW w:type="dxa" w:w="2041"/>
          </w:tcPr>
          <w:p>
            <w:r/>
          </w:p>
        </w:tc>
        <w:tc>
          <w:tcPr>
            <w:tcW w:type="dxa" w:w="3175"/>
          </w:tcPr>
          <w:p>
            <w:r>
              <w:t>చెల్లింపు నిరాకరించారు</w:t>
            </w:r>
          </w:p>
        </w:tc>
        <w:tc>
          <w:tcPr>
            <w:tcW w:type="dxa" w:w="2041"/>
          </w:tcPr>
          <w:p>
            <w:r/>
          </w:p>
        </w:tc>
      </w:tr>
      <w:tr>
        <w:tc>
          <w:tcPr>
            <w:tcW w:type="dxa" w:w="624"/>
          </w:tcPr>
          <w:p>
            <w:r>
              <w:t>755</w:t>
            </w:r>
          </w:p>
        </w:tc>
        <w:tc>
          <w:tcPr>
            <w:tcW w:type="dxa" w:w="3175"/>
          </w:tcPr>
          <w:p>
            <w:r>
              <w:t>Register</w:t>
            </w:r>
          </w:p>
        </w:tc>
        <w:tc>
          <w:tcPr>
            <w:tcW w:type="dxa" w:w="2041"/>
          </w:tcPr>
          <w:p>
            <w:r/>
          </w:p>
        </w:tc>
        <w:tc>
          <w:tcPr>
            <w:tcW w:type="dxa" w:w="3175"/>
          </w:tcPr>
          <w:p>
            <w:r>
              <w:t>నమోదు చేయండి</w:t>
            </w:r>
          </w:p>
        </w:tc>
        <w:tc>
          <w:tcPr>
            <w:tcW w:type="dxa" w:w="2041"/>
          </w:tcPr>
          <w:p>
            <w:r/>
          </w:p>
        </w:tc>
      </w:tr>
      <w:tr>
        <w:tc>
          <w:tcPr>
            <w:tcW w:type="dxa" w:w="624"/>
          </w:tcPr>
          <w:p>
            <w:r>
              <w:t>756</w:t>
            </w:r>
          </w:p>
        </w:tc>
        <w:tc>
          <w:tcPr>
            <w:tcW w:type="dxa" w:w="3175"/>
          </w:tcPr>
          <w:p>
            <w:r>
              <w:t>Register Agent</w:t>
            </w:r>
          </w:p>
        </w:tc>
        <w:tc>
          <w:tcPr>
            <w:tcW w:type="dxa" w:w="2041"/>
          </w:tcPr>
          <w:p>
            <w:r/>
          </w:p>
        </w:tc>
        <w:tc>
          <w:tcPr>
            <w:tcW w:type="dxa" w:w="3175"/>
          </w:tcPr>
          <w:p>
            <w:r>
              <w:t>ఏజెంట్ నమోదు చేయండి</w:t>
            </w:r>
          </w:p>
        </w:tc>
        <w:tc>
          <w:tcPr>
            <w:tcW w:type="dxa" w:w="2041"/>
          </w:tcPr>
          <w:p>
            <w:r/>
          </w:p>
        </w:tc>
      </w:tr>
      <w:tr>
        <w:tc>
          <w:tcPr>
            <w:tcW w:type="dxa" w:w="624"/>
          </w:tcPr>
          <w:p>
            <w:r>
              <w:t>757</w:t>
            </w:r>
          </w:p>
        </w:tc>
        <w:tc>
          <w:tcPr>
            <w:tcW w:type="dxa" w:w="3175"/>
          </w:tcPr>
          <w:p>
            <w:r>
              <w:t>Register Customer</w:t>
            </w:r>
          </w:p>
        </w:tc>
        <w:tc>
          <w:tcPr>
            <w:tcW w:type="dxa" w:w="2041"/>
          </w:tcPr>
          <w:p>
            <w:r/>
          </w:p>
        </w:tc>
        <w:tc>
          <w:tcPr>
            <w:tcW w:type="dxa" w:w="3175"/>
          </w:tcPr>
          <w:p>
            <w:r>
              <w:t>కస్టమర్‌ను నమోదు చేయండి</w:t>
            </w:r>
          </w:p>
        </w:tc>
        <w:tc>
          <w:tcPr>
            <w:tcW w:type="dxa" w:w="2041"/>
          </w:tcPr>
          <w:p>
            <w:r/>
          </w:p>
        </w:tc>
      </w:tr>
      <w:tr>
        <w:tc>
          <w:tcPr>
            <w:tcW w:type="dxa" w:w="624"/>
          </w:tcPr>
          <w:p>
            <w:r>
              <w:t>758</w:t>
            </w:r>
          </w:p>
        </w:tc>
        <w:tc>
          <w:tcPr>
            <w:tcW w:type="dxa" w:w="3175"/>
          </w:tcPr>
          <w:p>
            <w:r>
              <w:t>Register New Agent</w:t>
            </w:r>
          </w:p>
        </w:tc>
        <w:tc>
          <w:tcPr>
            <w:tcW w:type="dxa" w:w="2041"/>
          </w:tcPr>
          <w:p>
            <w:r/>
          </w:p>
        </w:tc>
        <w:tc>
          <w:tcPr>
            <w:tcW w:type="dxa" w:w="3175"/>
          </w:tcPr>
          <w:p>
            <w:r>
              <w:t>కొత్త ఏజెంట్ నమోదు చేయండి</w:t>
            </w:r>
          </w:p>
        </w:tc>
        <w:tc>
          <w:tcPr>
            <w:tcW w:type="dxa" w:w="2041"/>
          </w:tcPr>
          <w:p>
            <w:r/>
          </w:p>
        </w:tc>
      </w:tr>
      <w:tr>
        <w:tc>
          <w:tcPr>
            <w:tcW w:type="dxa" w:w="624"/>
          </w:tcPr>
          <w:p>
            <w:r>
              <w:t>759</w:t>
            </w:r>
          </w:p>
        </w:tc>
        <w:tc>
          <w:tcPr>
            <w:tcW w:type="dxa" w:w="3175"/>
          </w:tcPr>
          <w:p>
            <w:r>
              <w:t>Reject</w:t>
            </w:r>
          </w:p>
        </w:tc>
        <w:tc>
          <w:tcPr>
            <w:tcW w:type="dxa" w:w="2041"/>
          </w:tcPr>
          <w:p>
            <w:r/>
          </w:p>
        </w:tc>
        <w:tc>
          <w:tcPr>
            <w:tcW w:type="dxa" w:w="3175"/>
          </w:tcPr>
          <w:p>
            <w:r>
              <w:t>తిరస్కరించండి</w:t>
            </w:r>
          </w:p>
        </w:tc>
        <w:tc>
          <w:tcPr>
            <w:tcW w:type="dxa" w:w="2041"/>
          </w:tcPr>
          <w:p>
            <w:r/>
          </w:p>
        </w:tc>
      </w:tr>
      <w:tr>
        <w:tc>
          <w:tcPr>
            <w:tcW w:type="dxa" w:w="624"/>
          </w:tcPr>
          <w:p>
            <w:r>
              <w:t>760</w:t>
            </w:r>
          </w:p>
        </w:tc>
        <w:tc>
          <w:tcPr>
            <w:tcW w:type="dxa" w:w="3175"/>
          </w:tcPr>
          <w:p>
            <w:r>
              <w:t>Reject Investor Request</w:t>
            </w:r>
          </w:p>
        </w:tc>
        <w:tc>
          <w:tcPr>
            <w:tcW w:type="dxa" w:w="2041"/>
          </w:tcPr>
          <w:p>
            <w:r/>
          </w:p>
        </w:tc>
        <w:tc>
          <w:tcPr>
            <w:tcW w:type="dxa" w:w="3175"/>
          </w:tcPr>
          <w:p>
            <w:r>
              <w:t>పెట్టుబడిదారు అభ్యర్థనను తిరస్కరించండి</w:t>
            </w:r>
          </w:p>
        </w:tc>
        <w:tc>
          <w:tcPr>
            <w:tcW w:type="dxa" w:w="2041"/>
          </w:tcPr>
          <w:p>
            <w:r/>
          </w:p>
        </w:tc>
      </w:tr>
      <w:tr>
        <w:tc>
          <w:tcPr>
            <w:tcW w:type="dxa" w:w="624"/>
          </w:tcPr>
          <w:p>
            <w:r>
              <w:t>761</w:t>
            </w:r>
          </w:p>
        </w:tc>
        <w:tc>
          <w:tcPr>
            <w:tcW w:type="dxa" w:w="3175"/>
          </w:tcPr>
          <w:p>
            <w:r>
              <w:t>Reject Loan Request</w:t>
            </w:r>
          </w:p>
        </w:tc>
        <w:tc>
          <w:tcPr>
            <w:tcW w:type="dxa" w:w="2041"/>
          </w:tcPr>
          <w:p>
            <w:r/>
          </w:p>
        </w:tc>
        <w:tc>
          <w:tcPr>
            <w:tcW w:type="dxa" w:w="3175"/>
          </w:tcPr>
          <w:p>
            <w:r>
              <w:t>రుణ అభ్యర్థనను తిరస్కరించండి</w:t>
            </w:r>
          </w:p>
        </w:tc>
        <w:tc>
          <w:tcPr>
            <w:tcW w:type="dxa" w:w="2041"/>
          </w:tcPr>
          <w:p>
            <w:r/>
          </w:p>
        </w:tc>
      </w:tr>
      <w:tr>
        <w:tc>
          <w:tcPr>
            <w:tcW w:type="dxa" w:w="624"/>
          </w:tcPr>
          <w:p>
            <w:r>
              <w:t>762</w:t>
            </w:r>
          </w:p>
        </w:tc>
        <w:tc>
          <w:tcPr>
            <w:tcW w:type="dxa" w:w="3175"/>
          </w:tcPr>
          <w:p>
            <w:r>
              <w:t>Reject Withdrawal Request</w:t>
            </w:r>
          </w:p>
        </w:tc>
        <w:tc>
          <w:tcPr>
            <w:tcW w:type="dxa" w:w="2041"/>
          </w:tcPr>
          <w:p>
            <w:r/>
          </w:p>
        </w:tc>
        <w:tc>
          <w:tcPr>
            <w:tcW w:type="dxa" w:w="3175"/>
          </w:tcPr>
          <w:p>
            <w:r>
              <w:t>ఉపసంహరణ అభ్యర్థనను తిరస్కరించండి</w:t>
            </w:r>
          </w:p>
        </w:tc>
        <w:tc>
          <w:tcPr>
            <w:tcW w:type="dxa" w:w="2041"/>
          </w:tcPr>
          <w:p>
            <w:r/>
          </w:p>
        </w:tc>
      </w:tr>
      <w:tr>
        <w:tc>
          <w:tcPr>
            <w:tcW w:type="dxa" w:w="624"/>
          </w:tcPr>
          <w:p>
            <w:r>
              <w:t>763</w:t>
            </w:r>
          </w:p>
        </w:tc>
        <w:tc>
          <w:tcPr>
            <w:tcW w:type="dxa" w:w="3175"/>
          </w:tcPr>
          <w:p>
            <w:r>
              <w:t>Relationship</w:t>
            </w:r>
          </w:p>
        </w:tc>
        <w:tc>
          <w:tcPr>
            <w:tcW w:type="dxa" w:w="2041"/>
          </w:tcPr>
          <w:p>
            <w:r/>
          </w:p>
        </w:tc>
        <w:tc>
          <w:tcPr>
            <w:tcW w:type="dxa" w:w="3175"/>
          </w:tcPr>
          <w:p>
            <w:r>
              <w:t>సంబంధం</w:t>
            </w:r>
          </w:p>
        </w:tc>
        <w:tc>
          <w:tcPr>
            <w:tcW w:type="dxa" w:w="2041"/>
          </w:tcPr>
          <w:p>
            <w:r/>
          </w:p>
        </w:tc>
      </w:tr>
      <w:tr>
        <w:tc>
          <w:tcPr>
            <w:tcW w:type="dxa" w:w="624"/>
          </w:tcPr>
          <w:p>
            <w:r>
              <w:t>764</w:t>
            </w:r>
          </w:p>
        </w:tc>
        <w:tc>
          <w:tcPr>
            <w:tcW w:type="dxa" w:w="3175"/>
          </w:tcPr>
          <w:p>
            <w:r>
              <w:t>Remaining Balance</w:t>
            </w:r>
          </w:p>
        </w:tc>
        <w:tc>
          <w:tcPr>
            <w:tcW w:type="dxa" w:w="2041"/>
          </w:tcPr>
          <w:p>
            <w:r/>
          </w:p>
        </w:tc>
        <w:tc>
          <w:tcPr>
            <w:tcW w:type="dxa" w:w="3175"/>
          </w:tcPr>
          <w:p>
            <w:r>
              <w:rPr>
                <w:color w:val="B00000"/>
              </w:rPr>
              <w:t>1) మిగిలిన బ్యాలెన్స్</w:t>
              <w:br/>
              <w:t>2) మిగిలిన నిల్వ</w:t>
            </w:r>
          </w:p>
        </w:tc>
        <w:tc>
          <w:tcPr>
            <w:tcW w:type="dxa" w:w="2041"/>
          </w:tcPr>
          <w:p>
            <w:r/>
          </w:p>
        </w:tc>
      </w:tr>
      <w:tr>
        <w:tc>
          <w:tcPr>
            <w:tcW w:type="dxa" w:w="624"/>
          </w:tcPr>
          <w:p>
            <w:r>
              <w:t>765</w:t>
            </w:r>
          </w:p>
        </w:tc>
        <w:tc>
          <w:tcPr>
            <w:tcW w:type="dxa" w:w="3175"/>
          </w:tcPr>
          <w:p>
            <w:r>
              <w:t>Remaining Installments</w:t>
            </w:r>
          </w:p>
        </w:tc>
        <w:tc>
          <w:tcPr>
            <w:tcW w:type="dxa" w:w="2041"/>
          </w:tcPr>
          <w:p>
            <w:r/>
          </w:p>
        </w:tc>
        <w:tc>
          <w:tcPr>
            <w:tcW w:type="dxa" w:w="3175"/>
          </w:tcPr>
          <w:p>
            <w:r>
              <w:t>మిగిలిన వాయిదాలు</w:t>
            </w:r>
          </w:p>
        </w:tc>
        <w:tc>
          <w:tcPr>
            <w:tcW w:type="dxa" w:w="2041"/>
          </w:tcPr>
          <w:p>
            <w:r/>
          </w:p>
        </w:tc>
      </w:tr>
      <w:tr>
        <w:tc>
          <w:tcPr>
            <w:tcW w:type="dxa" w:w="624"/>
          </w:tcPr>
          <w:p>
            <w:r>
              <w:t>766</w:t>
            </w:r>
          </w:p>
        </w:tc>
        <w:tc>
          <w:tcPr>
            <w:tcW w:type="dxa" w:w="3175"/>
          </w:tcPr>
          <w:p>
            <w:r>
              <w:t>Remaining {percent}%</w:t>
            </w:r>
          </w:p>
        </w:tc>
        <w:tc>
          <w:tcPr>
            <w:tcW w:type="dxa" w:w="2041"/>
          </w:tcPr>
          <w:p>
            <w:r/>
          </w:p>
        </w:tc>
        <w:tc>
          <w:tcPr>
            <w:tcW w:type="dxa" w:w="3175"/>
          </w:tcPr>
          <w:p>
            <w:r>
              <w:t>మిగిలిన {percent}%</w:t>
            </w:r>
          </w:p>
        </w:tc>
        <w:tc>
          <w:tcPr>
            <w:tcW w:type="dxa" w:w="2041"/>
          </w:tcPr>
          <w:p>
            <w:r/>
          </w:p>
        </w:tc>
      </w:tr>
      <w:tr>
        <w:tc>
          <w:tcPr>
            <w:tcW w:type="dxa" w:w="624"/>
          </w:tcPr>
          <w:p>
            <w:r>
              <w:t>767</w:t>
            </w:r>
          </w:p>
        </w:tc>
        <w:tc>
          <w:tcPr>
            <w:tcW w:type="dxa" w:w="3175"/>
          </w:tcPr>
          <w:p>
            <w:r>
              <w:t>Remarks</w:t>
            </w:r>
          </w:p>
        </w:tc>
        <w:tc>
          <w:tcPr>
            <w:tcW w:type="dxa" w:w="2041"/>
          </w:tcPr>
          <w:p>
            <w:r/>
          </w:p>
        </w:tc>
        <w:tc>
          <w:tcPr>
            <w:tcW w:type="dxa" w:w="3175"/>
          </w:tcPr>
          <w:p>
            <w:r>
              <w:t>వ్యాఖ్యలు</w:t>
            </w:r>
          </w:p>
        </w:tc>
        <w:tc>
          <w:tcPr>
            <w:tcW w:type="dxa" w:w="2041"/>
          </w:tcPr>
          <w:p>
            <w:r/>
          </w:p>
        </w:tc>
      </w:tr>
      <w:tr>
        <w:tc>
          <w:tcPr>
            <w:tcW w:type="dxa" w:w="624"/>
          </w:tcPr>
          <w:p>
            <w:r>
              <w:t>768</w:t>
            </w:r>
          </w:p>
        </w:tc>
        <w:tc>
          <w:tcPr>
            <w:tcW w:type="dxa" w:w="3175"/>
          </w:tcPr>
          <w:p>
            <w:r>
              <w:t>Remarks (Optional)</w:t>
            </w:r>
          </w:p>
        </w:tc>
        <w:tc>
          <w:tcPr>
            <w:tcW w:type="dxa" w:w="2041"/>
          </w:tcPr>
          <w:p>
            <w:r/>
          </w:p>
        </w:tc>
        <w:tc>
          <w:tcPr>
            <w:tcW w:type="dxa" w:w="3175"/>
          </w:tcPr>
          <w:p>
            <w:r>
              <w:t>వ్యాఖ్యలు (ఐచ్ఛికం)</w:t>
            </w:r>
          </w:p>
        </w:tc>
        <w:tc>
          <w:tcPr>
            <w:tcW w:type="dxa" w:w="2041"/>
          </w:tcPr>
          <w:p>
            <w:r/>
          </w:p>
        </w:tc>
      </w:tr>
      <w:tr>
        <w:tc>
          <w:tcPr>
            <w:tcW w:type="dxa" w:w="624"/>
          </w:tcPr>
          <w:p>
            <w:r>
              <w:t>769</w:t>
            </w:r>
          </w:p>
        </w:tc>
        <w:tc>
          <w:tcPr>
            <w:tcW w:type="dxa" w:w="3175"/>
          </w:tcPr>
          <w:p>
            <w:r>
              <w:t>Remarks (optional)</w:t>
            </w:r>
          </w:p>
        </w:tc>
        <w:tc>
          <w:tcPr>
            <w:tcW w:type="dxa" w:w="2041"/>
          </w:tcPr>
          <w:p>
            <w:r/>
          </w:p>
        </w:tc>
        <w:tc>
          <w:tcPr>
            <w:tcW w:type="dxa" w:w="3175"/>
          </w:tcPr>
          <w:p>
            <w:r>
              <w:t>వ్యాఖ్యలు (ఐచ్ఛికం)</w:t>
            </w:r>
          </w:p>
        </w:tc>
        <w:tc>
          <w:tcPr>
            <w:tcW w:type="dxa" w:w="2041"/>
          </w:tcPr>
          <w:p>
            <w:r/>
          </w:p>
        </w:tc>
      </w:tr>
      <w:tr>
        <w:tc>
          <w:tcPr>
            <w:tcW w:type="dxa" w:w="624"/>
          </w:tcPr>
          <w:p>
            <w:r>
              <w:t>770</w:t>
            </w:r>
          </w:p>
        </w:tc>
        <w:tc>
          <w:tcPr>
            <w:tcW w:type="dxa" w:w="3175"/>
          </w:tcPr>
          <w:p>
            <w:r>
              <w:t>Remarks saved.</w:t>
            </w:r>
          </w:p>
        </w:tc>
        <w:tc>
          <w:tcPr>
            <w:tcW w:type="dxa" w:w="2041"/>
          </w:tcPr>
          <w:p>
            <w:r/>
          </w:p>
        </w:tc>
        <w:tc>
          <w:tcPr>
            <w:tcW w:type="dxa" w:w="3175"/>
          </w:tcPr>
          <w:p>
            <w:r>
              <w:t>వ్యాఖ్యలు సేవ్ చేయబడ్డాయి.</w:t>
            </w:r>
          </w:p>
        </w:tc>
        <w:tc>
          <w:tcPr>
            <w:tcW w:type="dxa" w:w="2041"/>
          </w:tcPr>
          <w:p>
            <w:r/>
          </w:p>
        </w:tc>
      </w:tr>
      <w:tr>
        <w:tc>
          <w:tcPr>
            <w:tcW w:type="dxa" w:w="624"/>
          </w:tcPr>
          <w:p>
            <w:r>
              <w:t>771</w:t>
            </w:r>
          </w:p>
        </w:tc>
        <w:tc>
          <w:tcPr>
            <w:tcW w:type="dxa" w:w="3175"/>
          </w:tcPr>
          <w:p>
            <w:r>
              <w:t>Remarks: {remarks}</w:t>
            </w:r>
          </w:p>
        </w:tc>
        <w:tc>
          <w:tcPr>
            <w:tcW w:type="dxa" w:w="2041"/>
          </w:tcPr>
          <w:p>
            <w:r/>
          </w:p>
        </w:tc>
        <w:tc>
          <w:tcPr>
            <w:tcW w:type="dxa" w:w="3175"/>
          </w:tcPr>
          <w:p>
            <w:r>
              <w:t>వ్యాఖ్యలు: {remarks}</w:t>
            </w:r>
          </w:p>
        </w:tc>
        <w:tc>
          <w:tcPr>
            <w:tcW w:type="dxa" w:w="2041"/>
          </w:tcPr>
          <w:p>
            <w:r/>
          </w:p>
        </w:tc>
      </w:tr>
      <w:tr>
        <w:tc>
          <w:tcPr>
            <w:tcW w:type="dxa" w:w="624"/>
          </w:tcPr>
          <w:p>
            <w:r>
              <w:t>772</w:t>
            </w:r>
          </w:p>
        </w:tc>
        <w:tc>
          <w:tcPr>
            <w:tcW w:type="dxa" w:w="3175"/>
          </w:tcPr>
          <w:p>
            <w:r>
              <w:t>Remove</w:t>
            </w:r>
          </w:p>
        </w:tc>
        <w:tc>
          <w:tcPr>
            <w:tcW w:type="dxa" w:w="2041"/>
          </w:tcPr>
          <w:p>
            <w:r/>
          </w:p>
        </w:tc>
        <w:tc>
          <w:tcPr>
            <w:tcW w:type="dxa" w:w="3175"/>
          </w:tcPr>
          <w:p>
            <w:r>
              <w:t>తీసివేయండి</w:t>
            </w:r>
          </w:p>
        </w:tc>
        <w:tc>
          <w:tcPr>
            <w:tcW w:type="dxa" w:w="2041"/>
          </w:tcPr>
          <w:p>
            <w:r/>
          </w:p>
        </w:tc>
      </w:tr>
      <w:tr>
        <w:tc>
          <w:tcPr>
            <w:tcW w:type="dxa" w:w="624"/>
          </w:tcPr>
          <w:p>
            <w:r>
              <w:t>773</w:t>
            </w:r>
          </w:p>
        </w:tc>
        <w:tc>
          <w:tcPr>
            <w:tcW w:type="dxa" w:w="3175"/>
          </w:tcPr>
          <w:p>
            <w:r>
              <w:t>Remove Area</w:t>
            </w:r>
          </w:p>
        </w:tc>
        <w:tc>
          <w:tcPr>
            <w:tcW w:type="dxa" w:w="2041"/>
          </w:tcPr>
          <w:p>
            <w:r/>
          </w:p>
        </w:tc>
        <w:tc>
          <w:tcPr>
            <w:tcW w:type="dxa" w:w="3175"/>
          </w:tcPr>
          <w:p>
            <w:r>
              <w:t>ప్రాంతం తీసివేయండి</w:t>
            </w:r>
          </w:p>
        </w:tc>
        <w:tc>
          <w:tcPr>
            <w:tcW w:type="dxa" w:w="2041"/>
          </w:tcPr>
          <w:p>
            <w:r/>
          </w:p>
        </w:tc>
      </w:tr>
      <w:tr>
        <w:tc>
          <w:tcPr>
            <w:tcW w:type="dxa" w:w="624"/>
          </w:tcPr>
          <w:p>
            <w:r>
              <w:t>774</w:t>
            </w:r>
          </w:p>
        </w:tc>
        <w:tc>
          <w:tcPr>
            <w:tcW w:type="dxa" w:w="3175"/>
          </w:tcPr>
          <w:p>
            <w:r>
              <w:t>Remove Operating Area?</w:t>
            </w:r>
          </w:p>
        </w:tc>
        <w:tc>
          <w:tcPr>
            <w:tcW w:type="dxa" w:w="2041"/>
          </w:tcPr>
          <w:p>
            <w:r/>
          </w:p>
        </w:tc>
        <w:tc>
          <w:tcPr>
            <w:tcW w:type="dxa" w:w="3175"/>
          </w:tcPr>
          <w:p>
            <w:r>
              <w:t>పని ప్రాంతాన్ని తీసివేయాలా?</w:t>
            </w:r>
          </w:p>
        </w:tc>
        <w:tc>
          <w:tcPr>
            <w:tcW w:type="dxa" w:w="2041"/>
          </w:tcPr>
          <w:p>
            <w:r/>
          </w:p>
        </w:tc>
      </w:tr>
      <w:tr>
        <w:tc>
          <w:tcPr>
            <w:tcW w:type="dxa" w:w="624"/>
          </w:tcPr>
          <w:p>
            <w:r>
              <w:t>775</w:t>
            </w:r>
          </w:p>
        </w:tc>
        <w:tc>
          <w:tcPr>
            <w:tcW w:type="dxa" w:w="3175"/>
          </w:tcPr>
          <w:p>
            <w:r>
              <w:t>Remove This Customer?</w:t>
            </w:r>
          </w:p>
        </w:tc>
        <w:tc>
          <w:tcPr>
            <w:tcW w:type="dxa" w:w="2041"/>
          </w:tcPr>
          <w:p>
            <w:r/>
          </w:p>
        </w:tc>
        <w:tc>
          <w:tcPr>
            <w:tcW w:type="dxa" w:w="3175"/>
          </w:tcPr>
          <w:p>
            <w:r>
              <w:t>ఈ ఖాతాదారుని తొలగించాలా?</w:t>
            </w:r>
          </w:p>
        </w:tc>
        <w:tc>
          <w:tcPr>
            <w:tcW w:type="dxa" w:w="2041"/>
          </w:tcPr>
          <w:p>
            <w:r/>
          </w:p>
        </w:tc>
      </w:tr>
      <w:tr>
        <w:tc>
          <w:tcPr>
            <w:tcW w:type="dxa" w:w="624"/>
          </w:tcPr>
          <w:p>
            <w:r>
              <w:t>776</w:t>
            </w:r>
          </w:p>
        </w:tc>
        <w:tc>
          <w:tcPr>
            <w:tcW w:type="dxa" w:w="3175"/>
          </w:tcPr>
          <w:p>
            <w:r>
              <w:t>Remove Village?</w:t>
            </w:r>
          </w:p>
        </w:tc>
        <w:tc>
          <w:tcPr>
            <w:tcW w:type="dxa" w:w="2041"/>
          </w:tcPr>
          <w:p>
            <w:r/>
          </w:p>
        </w:tc>
        <w:tc>
          <w:tcPr>
            <w:tcW w:type="dxa" w:w="3175"/>
          </w:tcPr>
          <w:p>
            <w:r>
              <w:t>గ్రామాన్ని తీసివేయాలా?</w:t>
            </w:r>
          </w:p>
        </w:tc>
        <w:tc>
          <w:tcPr>
            <w:tcW w:type="dxa" w:w="2041"/>
          </w:tcPr>
          <w:p>
            <w:r/>
          </w:p>
        </w:tc>
      </w:tr>
      <w:tr>
        <w:tc>
          <w:tcPr>
            <w:tcW w:type="dxa" w:w="624"/>
          </w:tcPr>
          <w:p>
            <w:r>
              <w:t>777</w:t>
            </w:r>
          </w:p>
        </w:tc>
        <w:tc>
          <w:tcPr>
            <w:tcW w:type="dxa" w:w="3175"/>
          </w:tcPr>
          <w:p>
            <w:r>
              <w:t>Removed</w:t>
            </w:r>
          </w:p>
        </w:tc>
        <w:tc>
          <w:tcPr>
            <w:tcW w:type="dxa" w:w="2041"/>
          </w:tcPr>
          <w:p>
            <w:r/>
          </w:p>
        </w:tc>
        <w:tc>
          <w:tcPr>
            <w:tcW w:type="dxa" w:w="3175"/>
          </w:tcPr>
          <w:p>
            <w:r>
              <w:t>తీసివేయబడింది</w:t>
            </w:r>
          </w:p>
        </w:tc>
        <w:tc>
          <w:tcPr>
            <w:tcW w:type="dxa" w:w="2041"/>
          </w:tcPr>
          <w:p>
            <w:r/>
          </w:p>
        </w:tc>
      </w:tr>
      <w:tr>
        <w:tc>
          <w:tcPr>
            <w:tcW w:type="dxa" w:w="624"/>
          </w:tcPr>
          <w:p>
            <w:r>
              <w:t>778</w:t>
            </w:r>
          </w:p>
        </w:tc>
        <w:tc>
          <w:tcPr>
            <w:tcW w:type="dxa" w:w="3175"/>
          </w:tcPr>
          <w:p>
            <w:r>
              <w:t>Rename</w:t>
            </w:r>
          </w:p>
        </w:tc>
        <w:tc>
          <w:tcPr>
            <w:tcW w:type="dxa" w:w="2041"/>
          </w:tcPr>
          <w:p>
            <w:r/>
          </w:p>
        </w:tc>
        <w:tc>
          <w:tcPr>
            <w:tcW w:type="dxa" w:w="3175"/>
          </w:tcPr>
          <w:p>
            <w:r>
              <w:t>పేరు మార్చండి</w:t>
            </w:r>
          </w:p>
        </w:tc>
        <w:tc>
          <w:tcPr>
            <w:tcW w:type="dxa" w:w="2041"/>
          </w:tcPr>
          <w:p>
            <w:r/>
          </w:p>
        </w:tc>
      </w:tr>
      <w:tr>
        <w:tc>
          <w:tcPr>
            <w:tcW w:type="dxa" w:w="624"/>
          </w:tcPr>
          <w:p>
            <w:r>
              <w:t>779</w:t>
            </w:r>
          </w:p>
        </w:tc>
        <w:tc>
          <w:tcPr>
            <w:tcW w:type="dxa" w:w="3175"/>
          </w:tcPr>
          <w:p>
            <w:r>
              <w:t>Rename Area</w:t>
            </w:r>
          </w:p>
        </w:tc>
        <w:tc>
          <w:tcPr>
            <w:tcW w:type="dxa" w:w="2041"/>
          </w:tcPr>
          <w:p>
            <w:r/>
          </w:p>
        </w:tc>
        <w:tc>
          <w:tcPr>
            <w:tcW w:type="dxa" w:w="3175"/>
          </w:tcPr>
          <w:p>
            <w:r>
              <w:t>ప్రాంతం పేరు మార్చండి</w:t>
            </w:r>
          </w:p>
        </w:tc>
        <w:tc>
          <w:tcPr>
            <w:tcW w:type="dxa" w:w="2041"/>
          </w:tcPr>
          <w:p>
            <w:r/>
          </w:p>
        </w:tc>
      </w:tr>
      <w:tr>
        <w:tc>
          <w:tcPr>
            <w:tcW w:type="dxa" w:w="624"/>
          </w:tcPr>
          <w:p>
            <w:r>
              <w:t>780</w:t>
            </w:r>
          </w:p>
        </w:tc>
        <w:tc>
          <w:tcPr>
            <w:tcW w:type="dxa" w:w="3175"/>
          </w:tcPr>
          <w:p>
            <w:r>
              <w:t>Rename Group</w:t>
            </w:r>
          </w:p>
        </w:tc>
        <w:tc>
          <w:tcPr>
            <w:tcW w:type="dxa" w:w="2041"/>
          </w:tcPr>
          <w:p>
            <w:r/>
          </w:p>
        </w:tc>
        <w:tc>
          <w:tcPr>
            <w:tcW w:type="dxa" w:w="3175"/>
          </w:tcPr>
          <w:p>
            <w:r>
              <w:t>గ్రూప్ పేరు మార్చండి</w:t>
            </w:r>
          </w:p>
        </w:tc>
        <w:tc>
          <w:tcPr>
            <w:tcW w:type="dxa" w:w="2041"/>
          </w:tcPr>
          <w:p>
            <w:r/>
          </w:p>
        </w:tc>
      </w:tr>
      <w:tr>
        <w:tc>
          <w:tcPr>
            <w:tcW w:type="dxa" w:w="624"/>
          </w:tcPr>
          <w:p>
            <w:r>
              <w:t>781</w:t>
            </w:r>
          </w:p>
        </w:tc>
        <w:tc>
          <w:tcPr>
            <w:tcW w:type="dxa" w:w="3175"/>
          </w:tcPr>
          <w:p>
            <w:r>
              <w:t>Reopen</w:t>
            </w:r>
          </w:p>
        </w:tc>
        <w:tc>
          <w:tcPr>
            <w:tcW w:type="dxa" w:w="2041"/>
          </w:tcPr>
          <w:p>
            <w:r/>
          </w:p>
        </w:tc>
        <w:tc>
          <w:tcPr>
            <w:tcW w:type="dxa" w:w="3175"/>
          </w:tcPr>
          <w:p>
            <w:r>
              <w:t>తిరిగి తెరవండి</w:t>
            </w:r>
          </w:p>
        </w:tc>
        <w:tc>
          <w:tcPr>
            <w:tcW w:type="dxa" w:w="2041"/>
          </w:tcPr>
          <w:p>
            <w:r/>
          </w:p>
        </w:tc>
      </w:tr>
      <w:tr>
        <w:tc>
          <w:tcPr>
            <w:tcW w:type="dxa" w:w="624"/>
          </w:tcPr>
          <w:p>
            <w:r>
              <w:t>782</w:t>
            </w:r>
          </w:p>
        </w:tc>
        <w:tc>
          <w:tcPr>
            <w:tcW w:type="dxa" w:w="3175"/>
          </w:tcPr>
          <w:p>
            <w:r>
              <w:t>Reopen Closed Day</w:t>
            </w:r>
          </w:p>
        </w:tc>
        <w:tc>
          <w:tcPr>
            <w:tcW w:type="dxa" w:w="2041"/>
          </w:tcPr>
          <w:p>
            <w:r/>
          </w:p>
        </w:tc>
        <w:tc>
          <w:tcPr>
            <w:tcW w:type="dxa" w:w="3175"/>
          </w:tcPr>
          <w:p>
            <w:r>
              <w:t>మూసివేసిన దినాన్ని తిరిగి తెరవండి</w:t>
            </w:r>
          </w:p>
        </w:tc>
        <w:tc>
          <w:tcPr>
            <w:tcW w:type="dxa" w:w="2041"/>
          </w:tcPr>
          <w:p>
            <w:r/>
          </w:p>
        </w:tc>
      </w:tr>
      <w:tr>
        <w:tc>
          <w:tcPr>
            <w:tcW w:type="dxa" w:w="624"/>
          </w:tcPr>
          <w:p>
            <w:r>
              <w:t>783</w:t>
            </w:r>
          </w:p>
        </w:tc>
        <w:tc>
          <w:tcPr>
            <w:tcW w:type="dxa" w:w="3175"/>
          </w:tcPr>
          <w:p>
            <w:r>
              <w:t>Reopen Migration</w:t>
            </w:r>
          </w:p>
        </w:tc>
        <w:tc>
          <w:tcPr>
            <w:tcW w:type="dxa" w:w="2041"/>
          </w:tcPr>
          <w:p>
            <w:r/>
          </w:p>
        </w:tc>
        <w:tc>
          <w:tcPr>
            <w:tcW w:type="dxa" w:w="3175"/>
          </w:tcPr>
          <w:p>
            <w:r>
              <w:t>మైగ్రేషన్ తిరిగి తెరవండి</w:t>
            </w:r>
          </w:p>
        </w:tc>
        <w:tc>
          <w:tcPr>
            <w:tcW w:type="dxa" w:w="2041"/>
          </w:tcPr>
          <w:p>
            <w:r/>
          </w:p>
        </w:tc>
      </w:tr>
      <w:tr>
        <w:tc>
          <w:tcPr>
            <w:tcW w:type="dxa" w:w="624"/>
          </w:tcPr>
          <w:p>
            <w:r>
              <w:t>784</w:t>
            </w:r>
          </w:p>
        </w:tc>
        <w:tc>
          <w:tcPr>
            <w:tcW w:type="dxa" w:w="3175"/>
          </w:tcPr>
          <w:p>
            <w:r>
              <w:t>Repayment Amount</w:t>
            </w:r>
          </w:p>
        </w:tc>
        <w:tc>
          <w:tcPr>
            <w:tcW w:type="dxa" w:w="2041"/>
          </w:tcPr>
          <w:p>
            <w:r/>
          </w:p>
        </w:tc>
        <w:tc>
          <w:tcPr>
            <w:tcW w:type="dxa" w:w="3175"/>
          </w:tcPr>
          <w:p>
            <w:r>
              <w:t>తిరిగి చెల్లింపు మొత్తం</w:t>
            </w:r>
          </w:p>
        </w:tc>
        <w:tc>
          <w:tcPr>
            <w:tcW w:type="dxa" w:w="2041"/>
          </w:tcPr>
          <w:p>
            <w:r/>
          </w:p>
        </w:tc>
      </w:tr>
      <w:tr>
        <w:tc>
          <w:tcPr>
            <w:tcW w:type="dxa" w:w="624"/>
          </w:tcPr>
          <w:p>
            <w:r>
              <w:t>785</w:t>
            </w:r>
          </w:p>
        </w:tc>
        <w:tc>
          <w:tcPr>
            <w:tcW w:type="dxa" w:w="3175"/>
          </w:tcPr>
          <w:p>
            <w:r>
              <w:t>Repayment Amount *</w:t>
            </w:r>
          </w:p>
        </w:tc>
        <w:tc>
          <w:tcPr>
            <w:tcW w:type="dxa" w:w="2041"/>
          </w:tcPr>
          <w:p>
            <w:r/>
          </w:p>
        </w:tc>
        <w:tc>
          <w:tcPr>
            <w:tcW w:type="dxa" w:w="3175"/>
          </w:tcPr>
          <w:p>
            <w:r>
              <w:rPr>
                <w:color w:val="B00000"/>
              </w:rPr>
              <w:t>1) తిరిగి చెల్లించాల్సిన మొత్తం *</w:t>
              <w:br/>
              <w:t>2) తిరిగి చెల్లింపు మొత్తం *</w:t>
            </w:r>
          </w:p>
        </w:tc>
        <w:tc>
          <w:tcPr>
            <w:tcW w:type="dxa" w:w="2041"/>
          </w:tcPr>
          <w:p>
            <w:r/>
          </w:p>
        </w:tc>
      </w:tr>
      <w:tr>
        <w:tc>
          <w:tcPr>
            <w:tcW w:type="dxa" w:w="624"/>
          </w:tcPr>
          <w:p>
            <w:r>
              <w:t>786</w:t>
            </w:r>
          </w:p>
        </w:tc>
        <w:tc>
          <w:tcPr>
            <w:tcW w:type="dxa" w:w="3175"/>
          </w:tcPr>
          <w:p>
            <w:r>
              <w:t>Repayment Frequency</w:t>
            </w:r>
          </w:p>
        </w:tc>
        <w:tc>
          <w:tcPr>
            <w:tcW w:type="dxa" w:w="2041"/>
          </w:tcPr>
          <w:p>
            <w:r/>
          </w:p>
        </w:tc>
        <w:tc>
          <w:tcPr>
            <w:tcW w:type="dxa" w:w="3175"/>
          </w:tcPr>
          <w:p>
            <w:r>
              <w:t>తిరిగి చెల్లింపు తరచుదనం</w:t>
            </w:r>
          </w:p>
        </w:tc>
        <w:tc>
          <w:tcPr>
            <w:tcW w:type="dxa" w:w="2041"/>
          </w:tcPr>
          <w:p>
            <w:r/>
          </w:p>
        </w:tc>
      </w:tr>
      <w:tr>
        <w:tc>
          <w:tcPr>
            <w:tcW w:type="dxa" w:w="624"/>
          </w:tcPr>
          <w:p>
            <w:r>
              <w:t>787</w:t>
            </w:r>
          </w:p>
        </w:tc>
        <w:tc>
          <w:tcPr>
            <w:tcW w:type="dxa" w:w="3175"/>
          </w:tcPr>
          <w:p>
            <w:r>
              <w:t>Repayment Schedule</w:t>
            </w:r>
          </w:p>
        </w:tc>
        <w:tc>
          <w:tcPr>
            <w:tcW w:type="dxa" w:w="2041"/>
          </w:tcPr>
          <w:p>
            <w:r/>
          </w:p>
        </w:tc>
        <w:tc>
          <w:tcPr>
            <w:tcW w:type="dxa" w:w="3175"/>
          </w:tcPr>
          <w:p>
            <w:r>
              <w:t>తిరిగి చెల్లింపు షెడ్యూల్</w:t>
            </w:r>
          </w:p>
        </w:tc>
        <w:tc>
          <w:tcPr>
            <w:tcW w:type="dxa" w:w="2041"/>
          </w:tcPr>
          <w:p>
            <w:r/>
          </w:p>
        </w:tc>
      </w:tr>
      <w:tr>
        <w:tc>
          <w:tcPr>
            <w:tcW w:type="dxa" w:w="624"/>
          </w:tcPr>
          <w:p>
            <w:r>
              <w:t>788</w:t>
            </w:r>
          </w:p>
        </w:tc>
        <w:tc>
          <w:tcPr>
            <w:tcW w:type="dxa" w:w="3175"/>
          </w:tcPr>
          <w:p>
            <w:r>
              <w:t>Repayment Type</w:t>
            </w:r>
          </w:p>
        </w:tc>
        <w:tc>
          <w:tcPr>
            <w:tcW w:type="dxa" w:w="2041"/>
          </w:tcPr>
          <w:p>
            <w:r/>
          </w:p>
        </w:tc>
        <w:tc>
          <w:tcPr>
            <w:tcW w:type="dxa" w:w="3175"/>
          </w:tcPr>
          <w:p>
            <w:r>
              <w:t>తిరిగి చెల్లింపు రకం</w:t>
            </w:r>
          </w:p>
        </w:tc>
        <w:tc>
          <w:tcPr>
            <w:tcW w:type="dxa" w:w="2041"/>
          </w:tcPr>
          <w:p>
            <w:r/>
          </w:p>
        </w:tc>
      </w:tr>
      <w:tr>
        <w:tc>
          <w:tcPr>
            <w:tcW w:type="dxa" w:w="624"/>
          </w:tcPr>
          <w:p>
            <w:r>
              <w:t>789</w:t>
            </w:r>
          </w:p>
        </w:tc>
        <w:tc>
          <w:tcPr>
            <w:tcW w:type="dxa" w:w="3175"/>
          </w:tcPr>
          <w:p>
            <w:r>
              <w:t>Report Hub</w:t>
            </w:r>
          </w:p>
        </w:tc>
        <w:tc>
          <w:tcPr>
            <w:tcW w:type="dxa" w:w="2041"/>
          </w:tcPr>
          <w:p>
            <w:r/>
          </w:p>
        </w:tc>
        <w:tc>
          <w:tcPr>
            <w:tcW w:type="dxa" w:w="3175"/>
          </w:tcPr>
          <w:p>
            <w:r>
              <w:t>నివేదిక కేంద్రం</w:t>
            </w:r>
          </w:p>
        </w:tc>
        <w:tc>
          <w:tcPr>
            <w:tcW w:type="dxa" w:w="2041"/>
          </w:tcPr>
          <w:p>
            <w:r/>
          </w:p>
        </w:tc>
      </w:tr>
      <w:tr>
        <w:tc>
          <w:tcPr>
            <w:tcW w:type="dxa" w:w="624"/>
          </w:tcPr>
          <w:p>
            <w:r>
              <w:t>790</w:t>
            </w:r>
          </w:p>
        </w:tc>
        <w:tc>
          <w:tcPr>
            <w:tcW w:type="dxa" w:w="3175"/>
          </w:tcPr>
          <w:p>
            <w:r>
              <w:t>Reports</w:t>
            </w:r>
          </w:p>
        </w:tc>
        <w:tc>
          <w:tcPr>
            <w:tcW w:type="dxa" w:w="2041"/>
          </w:tcPr>
          <w:p>
            <w:r/>
          </w:p>
        </w:tc>
        <w:tc>
          <w:tcPr>
            <w:tcW w:type="dxa" w:w="3175"/>
          </w:tcPr>
          <w:p>
            <w:r>
              <w:t>నివేదికలు</w:t>
            </w:r>
          </w:p>
        </w:tc>
        <w:tc>
          <w:tcPr>
            <w:tcW w:type="dxa" w:w="2041"/>
          </w:tcPr>
          <w:p>
            <w:r/>
          </w:p>
        </w:tc>
      </w:tr>
      <w:tr>
        <w:tc>
          <w:tcPr>
            <w:tcW w:type="dxa" w:w="624"/>
          </w:tcPr>
          <w:p>
            <w:r>
              <w:t>791</w:t>
            </w:r>
          </w:p>
        </w:tc>
        <w:tc>
          <w:tcPr>
            <w:tcW w:type="dxa" w:w="3175"/>
          </w:tcPr>
          <w:p>
            <w:r>
              <w:t>Request Business Membership</w:t>
            </w:r>
          </w:p>
        </w:tc>
        <w:tc>
          <w:tcPr>
            <w:tcW w:type="dxa" w:w="2041"/>
          </w:tcPr>
          <w:p>
            <w:r/>
          </w:p>
        </w:tc>
        <w:tc>
          <w:tcPr>
            <w:tcW w:type="dxa" w:w="3175"/>
          </w:tcPr>
          <w:p>
            <w:r>
              <w:t>వ్యాపార సభ్యత్వం అభ్యర్థించండి</w:t>
            </w:r>
          </w:p>
        </w:tc>
        <w:tc>
          <w:tcPr>
            <w:tcW w:type="dxa" w:w="2041"/>
          </w:tcPr>
          <w:p>
            <w:r/>
          </w:p>
        </w:tc>
      </w:tr>
      <w:tr>
        <w:tc>
          <w:tcPr>
            <w:tcW w:type="dxa" w:w="624"/>
          </w:tcPr>
          <w:p>
            <w:r>
              <w:t>792</w:t>
            </w:r>
          </w:p>
        </w:tc>
        <w:tc>
          <w:tcPr>
            <w:tcW w:type="dxa" w:w="3175"/>
          </w:tcPr>
          <w:p>
            <w:r>
              <w:t>Request Custom Amount</w:t>
            </w:r>
          </w:p>
        </w:tc>
        <w:tc>
          <w:tcPr>
            <w:tcW w:type="dxa" w:w="2041"/>
          </w:tcPr>
          <w:p>
            <w:r/>
          </w:p>
        </w:tc>
        <w:tc>
          <w:tcPr>
            <w:tcW w:type="dxa" w:w="3175"/>
          </w:tcPr>
          <w:p>
            <w:r>
              <w:t>కస్టమ్ మొత్తం అభ్యర్థించండి</w:t>
            </w:r>
          </w:p>
        </w:tc>
        <w:tc>
          <w:tcPr>
            <w:tcW w:type="dxa" w:w="2041"/>
          </w:tcPr>
          <w:p>
            <w:r/>
          </w:p>
        </w:tc>
      </w:tr>
      <w:tr>
        <w:tc>
          <w:tcPr>
            <w:tcW w:type="dxa" w:w="624"/>
          </w:tcPr>
          <w:p>
            <w:r>
              <w:t>793</w:t>
            </w:r>
          </w:p>
        </w:tc>
        <w:tc>
          <w:tcPr>
            <w:tcW w:type="dxa" w:w="3175"/>
          </w:tcPr>
          <w:p>
            <w:r>
              <w:t>Request Extension</w:t>
            </w:r>
          </w:p>
        </w:tc>
        <w:tc>
          <w:tcPr>
            <w:tcW w:type="dxa" w:w="2041"/>
          </w:tcPr>
          <w:p>
            <w:r/>
          </w:p>
        </w:tc>
        <w:tc>
          <w:tcPr>
            <w:tcW w:type="dxa" w:w="3175"/>
          </w:tcPr>
          <w:p>
            <w:r>
              <w:t>పొడిగింపు అభ్యర్థించండి</w:t>
            </w:r>
          </w:p>
        </w:tc>
        <w:tc>
          <w:tcPr>
            <w:tcW w:type="dxa" w:w="2041"/>
          </w:tcPr>
          <w:p>
            <w:r/>
          </w:p>
        </w:tc>
      </w:tr>
      <w:tr>
        <w:tc>
          <w:tcPr>
            <w:tcW w:type="dxa" w:w="624"/>
          </w:tcPr>
          <w:p>
            <w:r>
              <w:t>794</w:t>
            </w:r>
          </w:p>
        </w:tc>
        <w:tc>
          <w:tcPr>
            <w:tcW w:type="dxa" w:w="3175"/>
          </w:tcPr>
          <w:p>
            <w:r>
              <w:t>Request New Loan</w:t>
            </w:r>
          </w:p>
        </w:tc>
        <w:tc>
          <w:tcPr>
            <w:tcW w:type="dxa" w:w="2041"/>
          </w:tcPr>
          <w:p>
            <w:r/>
          </w:p>
        </w:tc>
        <w:tc>
          <w:tcPr>
            <w:tcW w:type="dxa" w:w="3175"/>
          </w:tcPr>
          <w:p>
            <w:r>
              <w:t>కొత్త రుణం అభ్యర్థించండి</w:t>
            </w:r>
          </w:p>
        </w:tc>
        <w:tc>
          <w:tcPr>
            <w:tcW w:type="dxa" w:w="2041"/>
          </w:tcPr>
          <w:p>
            <w:r/>
          </w:p>
        </w:tc>
      </w:tr>
      <w:tr>
        <w:tc>
          <w:tcPr>
            <w:tcW w:type="dxa" w:w="624"/>
          </w:tcPr>
          <w:p>
            <w:r>
              <w:t>795</w:t>
            </w:r>
          </w:p>
        </w:tc>
        <w:tc>
          <w:tcPr>
            <w:tcW w:type="dxa" w:w="3175"/>
          </w:tcPr>
          <w:p>
            <w:r>
              <w:t>Request Queue (Investors)</w:t>
            </w:r>
          </w:p>
        </w:tc>
        <w:tc>
          <w:tcPr>
            <w:tcW w:type="dxa" w:w="2041"/>
          </w:tcPr>
          <w:p>
            <w:r/>
          </w:p>
        </w:tc>
        <w:tc>
          <w:tcPr>
            <w:tcW w:type="dxa" w:w="3175"/>
          </w:tcPr>
          <w:p>
            <w:r>
              <w:t>అభ్యర్థన క్యూ (పెట్టుబడిదారులు)</w:t>
            </w:r>
          </w:p>
        </w:tc>
        <w:tc>
          <w:tcPr>
            <w:tcW w:type="dxa" w:w="2041"/>
          </w:tcPr>
          <w:p>
            <w:r/>
          </w:p>
        </w:tc>
      </w:tr>
      <w:tr>
        <w:tc>
          <w:tcPr>
            <w:tcW w:type="dxa" w:w="624"/>
          </w:tcPr>
          <w:p>
            <w:r>
              <w:t>796</w:t>
            </w:r>
          </w:p>
        </w:tc>
        <w:tc>
          <w:tcPr>
            <w:tcW w:type="dxa" w:w="3175"/>
          </w:tcPr>
          <w:p>
            <w:r>
              <w:t>Request Withdrawal</w:t>
            </w:r>
          </w:p>
        </w:tc>
        <w:tc>
          <w:tcPr>
            <w:tcW w:type="dxa" w:w="2041"/>
          </w:tcPr>
          <w:p>
            <w:r/>
          </w:p>
        </w:tc>
        <w:tc>
          <w:tcPr>
            <w:tcW w:type="dxa" w:w="3175"/>
          </w:tcPr>
          <w:p>
            <w:r>
              <w:t>ఉపసంహరణ అభ్యర్థించండి</w:t>
            </w:r>
          </w:p>
        </w:tc>
        <w:tc>
          <w:tcPr>
            <w:tcW w:type="dxa" w:w="2041"/>
          </w:tcPr>
          <w:p>
            <w:r/>
          </w:p>
        </w:tc>
      </w:tr>
      <w:tr>
        <w:tc>
          <w:tcPr>
            <w:tcW w:type="dxa" w:w="624"/>
          </w:tcPr>
          <w:p>
            <w:r>
              <w:t>797</w:t>
            </w:r>
          </w:p>
        </w:tc>
        <w:tc>
          <w:tcPr>
            <w:tcW w:type="dxa" w:w="3175"/>
          </w:tcPr>
          <w:p>
            <w:r>
              <w:t>Requested Amount</w:t>
            </w:r>
          </w:p>
        </w:tc>
        <w:tc>
          <w:tcPr>
            <w:tcW w:type="dxa" w:w="2041"/>
          </w:tcPr>
          <w:p>
            <w:r/>
          </w:p>
        </w:tc>
        <w:tc>
          <w:tcPr>
            <w:tcW w:type="dxa" w:w="3175"/>
          </w:tcPr>
          <w:p>
            <w:r>
              <w:t>అభ్యర్థించిన మొత్తం</w:t>
            </w:r>
          </w:p>
        </w:tc>
        <w:tc>
          <w:tcPr>
            <w:tcW w:type="dxa" w:w="2041"/>
          </w:tcPr>
          <w:p>
            <w:r/>
          </w:p>
        </w:tc>
      </w:tr>
      <w:tr>
        <w:tc>
          <w:tcPr>
            <w:tcW w:type="dxa" w:w="624"/>
          </w:tcPr>
          <w:p>
            <w:r>
              <w:t>798</w:t>
            </w:r>
          </w:p>
        </w:tc>
        <w:tc>
          <w:tcPr>
            <w:tcW w:type="dxa" w:w="3175"/>
          </w:tcPr>
          <w:p>
            <w:r>
              <w:t>Requested Amount *</w:t>
            </w:r>
          </w:p>
        </w:tc>
        <w:tc>
          <w:tcPr>
            <w:tcW w:type="dxa" w:w="2041"/>
          </w:tcPr>
          <w:p>
            <w:r/>
          </w:p>
        </w:tc>
        <w:tc>
          <w:tcPr>
            <w:tcW w:type="dxa" w:w="3175"/>
          </w:tcPr>
          <w:p>
            <w:r>
              <w:t>అభ్యర్థించిన మొత్తం *</w:t>
            </w:r>
          </w:p>
        </w:tc>
        <w:tc>
          <w:tcPr>
            <w:tcW w:type="dxa" w:w="2041"/>
          </w:tcPr>
          <w:p>
            <w:r/>
          </w:p>
        </w:tc>
      </w:tr>
      <w:tr>
        <w:tc>
          <w:tcPr>
            <w:tcW w:type="dxa" w:w="624"/>
          </w:tcPr>
          <w:p>
            <w:r>
              <w:t>799</w:t>
            </w:r>
          </w:p>
        </w:tc>
        <w:tc>
          <w:tcPr>
            <w:tcW w:type="dxa" w:w="3175"/>
          </w:tcPr>
          <w:p>
            <w:r>
              <w:t>Requested Extension</w:t>
            </w:r>
          </w:p>
        </w:tc>
        <w:tc>
          <w:tcPr>
            <w:tcW w:type="dxa" w:w="2041"/>
          </w:tcPr>
          <w:p>
            <w:r/>
          </w:p>
        </w:tc>
        <w:tc>
          <w:tcPr>
            <w:tcW w:type="dxa" w:w="3175"/>
          </w:tcPr>
          <w:p>
            <w:r>
              <w:t>గడువు పొడిగింపు కోరారు</w:t>
            </w:r>
          </w:p>
        </w:tc>
        <w:tc>
          <w:tcPr>
            <w:tcW w:type="dxa" w:w="2041"/>
          </w:tcPr>
          <w:p>
            <w:r/>
          </w:p>
        </w:tc>
      </w:tr>
      <w:tr>
        <w:tc>
          <w:tcPr>
            <w:tcW w:type="dxa" w:w="624"/>
          </w:tcPr>
          <w:p>
            <w:r>
              <w:t>800</w:t>
            </w:r>
          </w:p>
        </w:tc>
        <w:tc>
          <w:tcPr>
            <w:tcW w:type="dxa" w:w="3175"/>
          </w:tcPr>
          <w:p>
            <w:r>
              <w:t>Requested Later Visit</w:t>
            </w:r>
          </w:p>
        </w:tc>
        <w:tc>
          <w:tcPr>
            <w:tcW w:type="dxa" w:w="2041"/>
          </w:tcPr>
          <w:p>
            <w:r/>
          </w:p>
        </w:tc>
        <w:tc>
          <w:tcPr>
            <w:tcW w:type="dxa" w:w="3175"/>
          </w:tcPr>
          <w:p>
            <w:r>
              <w:t>తర్వాత సందర్శన కోరారు</w:t>
            </w:r>
          </w:p>
        </w:tc>
        <w:tc>
          <w:tcPr>
            <w:tcW w:type="dxa" w:w="2041"/>
          </w:tcPr>
          <w:p>
            <w:r/>
          </w:p>
        </w:tc>
      </w:tr>
      <w:tr>
        <w:tc>
          <w:tcPr>
            <w:tcW w:type="dxa" w:w="624"/>
          </w:tcPr>
          <w:p>
            <w:r>
              <w:t>801</w:t>
            </w:r>
          </w:p>
        </w:tc>
        <w:tc>
          <w:tcPr>
            <w:tcW w:type="dxa" w:w="3175"/>
          </w:tcPr>
          <w:p>
            <w:r>
              <w:t>Requested {date}</w:t>
            </w:r>
          </w:p>
        </w:tc>
        <w:tc>
          <w:tcPr>
            <w:tcW w:type="dxa" w:w="2041"/>
          </w:tcPr>
          <w:p>
            <w:r/>
          </w:p>
        </w:tc>
        <w:tc>
          <w:tcPr>
            <w:tcW w:type="dxa" w:w="3175"/>
          </w:tcPr>
          <w:p>
            <w:r>
              <w:t>{date}న అభ్యర్థించారు</w:t>
            </w:r>
          </w:p>
        </w:tc>
        <w:tc>
          <w:tcPr>
            <w:tcW w:type="dxa" w:w="2041"/>
          </w:tcPr>
          <w:p>
            <w:r/>
          </w:p>
        </w:tc>
      </w:tr>
      <w:tr>
        <w:tc>
          <w:tcPr>
            <w:tcW w:type="dxa" w:w="624"/>
          </w:tcPr>
          <w:p>
            <w:r>
              <w:t>802</w:t>
            </w:r>
          </w:p>
        </w:tc>
        <w:tc>
          <w:tcPr>
            <w:tcW w:type="dxa" w:w="3175"/>
          </w:tcPr>
          <w:p>
            <w:r>
              <w:t>Requested: {amount} ({type})</w:t>
            </w:r>
          </w:p>
        </w:tc>
        <w:tc>
          <w:tcPr>
            <w:tcW w:type="dxa" w:w="2041"/>
          </w:tcPr>
          <w:p>
            <w:r/>
          </w:p>
        </w:tc>
        <w:tc>
          <w:tcPr>
            <w:tcW w:type="dxa" w:w="3175"/>
          </w:tcPr>
          <w:p>
            <w:r>
              <w:t>అభ్యర్థించినది: {amount} ({type})</w:t>
            </w:r>
          </w:p>
        </w:tc>
        <w:tc>
          <w:tcPr>
            <w:tcW w:type="dxa" w:w="2041"/>
          </w:tcPr>
          <w:p>
            <w:r/>
          </w:p>
        </w:tc>
      </w:tr>
      <w:tr>
        <w:tc>
          <w:tcPr>
            <w:tcW w:type="dxa" w:w="624"/>
          </w:tcPr>
          <w:p>
            <w:r>
              <w:t>803</w:t>
            </w:r>
          </w:p>
        </w:tc>
        <w:tc>
          <w:tcPr>
            <w:tcW w:type="dxa" w:w="3175"/>
          </w:tcPr>
          <w:p>
            <w:r>
              <w:t>Required</w:t>
            </w:r>
          </w:p>
        </w:tc>
        <w:tc>
          <w:tcPr>
            <w:tcW w:type="dxa" w:w="2041"/>
          </w:tcPr>
          <w:p>
            <w:r/>
          </w:p>
        </w:tc>
        <w:tc>
          <w:tcPr>
            <w:tcW w:type="dxa" w:w="3175"/>
          </w:tcPr>
          <w:p>
            <w:r>
              <w:t>తప్పనిసరి</w:t>
            </w:r>
          </w:p>
        </w:tc>
        <w:tc>
          <w:tcPr>
            <w:tcW w:type="dxa" w:w="2041"/>
          </w:tcPr>
          <w:p>
            <w:r/>
          </w:p>
        </w:tc>
      </w:tr>
      <w:tr>
        <w:tc>
          <w:tcPr>
            <w:tcW w:type="dxa" w:w="624"/>
          </w:tcPr>
          <w:p>
            <w:r>
              <w:t>804</w:t>
            </w:r>
          </w:p>
        </w:tc>
        <w:tc>
          <w:tcPr>
            <w:tcW w:type="dxa" w:w="3175"/>
          </w:tcPr>
          <w:p>
            <w:r>
              <w:t>Resend OTP</w:t>
            </w:r>
          </w:p>
        </w:tc>
        <w:tc>
          <w:tcPr>
            <w:tcW w:type="dxa" w:w="2041"/>
          </w:tcPr>
          <w:p>
            <w:r/>
          </w:p>
        </w:tc>
        <w:tc>
          <w:tcPr>
            <w:tcW w:type="dxa" w:w="3175"/>
          </w:tcPr>
          <w:p>
            <w:r>
              <w:t>OTP మళ్లీ పంపండి</w:t>
            </w:r>
          </w:p>
        </w:tc>
        <w:tc>
          <w:tcPr>
            <w:tcW w:type="dxa" w:w="2041"/>
          </w:tcPr>
          <w:p>
            <w:r/>
          </w:p>
        </w:tc>
      </w:tr>
      <w:tr>
        <w:tc>
          <w:tcPr>
            <w:tcW w:type="dxa" w:w="624"/>
          </w:tcPr>
          <w:p>
            <w:r>
              <w:t>805</w:t>
            </w:r>
          </w:p>
        </w:tc>
        <w:tc>
          <w:tcPr>
            <w:tcW w:type="dxa" w:w="3175"/>
          </w:tcPr>
          <w:p>
            <w:r>
              <w:t>Reset Password</w:t>
            </w:r>
          </w:p>
        </w:tc>
        <w:tc>
          <w:tcPr>
            <w:tcW w:type="dxa" w:w="2041"/>
          </w:tcPr>
          <w:p>
            <w:r/>
          </w:p>
        </w:tc>
        <w:tc>
          <w:tcPr>
            <w:tcW w:type="dxa" w:w="3175"/>
          </w:tcPr>
          <w:p>
            <w:r>
              <w:t>పాస్‌వర్డ్ రీసెట్ చేయండి</w:t>
            </w:r>
          </w:p>
        </w:tc>
        <w:tc>
          <w:tcPr>
            <w:tcW w:type="dxa" w:w="2041"/>
          </w:tcPr>
          <w:p>
            <w:r/>
          </w:p>
        </w:tc>
      </w:tr>
      <w:tr>
        <w:tc>
          <w:tcPr>
            <w:tcW w:type="dxa" w:w="624"/>
          </w:tcPr>
          <w:p>
            <w:r>
              <w:t>806</w:t>
            </w:r>
          </w:p>
        </w:tc>
        <w:tc>
          <w:tcPr>
            <w:tcW w:type="dxa" w:w="3175"/>
          </w:tcPr>
          <w:p>
            <w:r>
              <w:t>Resolve</w:t>
            </w:r>
          </w:p>
        </w:tc>
        <w:tc>
          <w:tcPr>
            <w:tcW w:type="dxa" w:w="2041"/>
          </w:tcPr>
          <w:p>
            <w:r/>
          </w:p>
        </w:tc>
        <w:tc>
          <w:tcPr>
            <w:tcW w:type="dxa" w:w="3175"/>
          </w:tcPr>
          <w:p>
            <w:r>
              <w:t>పరిష్కరించండి</w:t>
            </w:r>
          </w:p>
        </w:tc>
        <w:tc>
          <w:tcPr>
            <w:tcW w:type="dxa" w:w="2041"/>
          </w:tcPr>
          <w:p>
            <w:r/>
          </w:p>
        </w:tc>
      </w:tr>
      <w:tr>
        <w:tc>
          <w:tcPr>
            <w:tcW w:type="dxa" w:w="624"/>
          </w:tcPr>
          <w:p>
            <w:r>
              <w:t>807</w:t>
            </w:r>
          </w:p>
        </w:tc>
        <w:tc>
          <w:tcPr>
            <w:tcW w:type="dxa" w:w="3175"/>
          </w:tcPr>
          <w:p>
            <w:r>
              <w:t>Restore</w:t>
            </w:r>
          </w:p>
        </w:tc>
        <w:tc>
          <w:tcPr>
            <w:tcW w:type="dxa" w:w="2041"/>
          </w:tcPr>
          <w:p>
            <w:r/>
          </w:p>
        </w:tc>
        <w:tc>
          <w:tcPr>
            <w:tcW w:type="dxa" w:w="3175"/>
          </w:tcPr>
          <w:p>
            <w:r>
              <w:t>పునరుద్ధరించండి</w:t>
            </w:r>
          </w:p>
        </w:tc>
        <w:tc>
          <w:tcPr>
            <w:tcW w:type="dxa" w:w="2041"/>
          </w:tcPr>
          <w:p>
            <w:r/>
          </w:p>
        </w:tc>
      </w:tr>
      <w:tr>
        <w:tc>
          <w:tcPr>
            <w:tcW w:type="dxa" w:w="624"/>
          </w:tcPr>
          <w:p>
            <w:r>
              <w:t>808</w:t>
            </w:r>
          </w:p>
        </w:tc>
        <w:tc>
          <w:tcPr>
            <w:tcW w:type="dxa" w:w="3175"/>
          </w:tcPr>
          <w:p>
            <w:r>
              <w:t>Retake Photo</w:t>
            </w:r>
          </w:p>
        </w:tc>
        <w:tc>
          <w:tcPr>
            <w:tcW w:type="dxa" w:w="2041"/>
          </w:tcPr>
          <w:p>
            <w:r/>
          </w:p>
        </w:tc>
        <w:tc>
          <w:tcPr>
            <w:tcW w:type="dxa" w:w="3175"/>
          </w:tcPr>
          <w:p>
            <w:r>
              <w:t>మళ్ళీ ఫోటో తీయండి</w:t>
            </w:r>
          </w:p>
        </w:tc>
        <w:tc>
          <w:tcPr>
            <w:tcW w:type="dxa" w:w="2041"/>
          </w:tcPr>
          <w:p>
            <w:r/>
          </w:p>
        </w:tc>
      </w:tr>
      <w:tr>
        <w:tc>
          <w:tcPr>
            <w:tcW w:type="dxa" w:w="624"/>
          </w:tcPr>
          <w:p>
            <w:r>
              <w:t>809</w:t>
            </w:r>
          </w:p>
        </w:tc>
        <w:tc>
          <w:tcPr>
            <w:tcW w:type="dxa" w:w="3175"/>
          </w:tcPr>
          <w:p>
            <w:r>
              <w:t>Retry</w:t>
            </w:r>
          </w:p>
        </w:tc>
        <w:tc>
          <w:tcPr>
            <w:tcW w:type="dxa" w:w="2041"/>
          </w:tcPr>
          <w:p>
            <w:r/>
          </w:p>
        </w:tc>
        <w:tc>
          <w:tcPr>
            <w:tcW w:type="dxa" w:w="3175"/>
          </w:tcPr>
          <w:p>
            <w:r>
              <w:t>మళ్ళీ ప్రయత్నించండి</w:t>
            </w:r>
          </w:p>
        </w:tc>
        <w:tc>
          <w:tcPr>
            <w:tcW w:type="dxa" w:w="2041"/>
          </w:tcPr>
          <w:p>
            <w:r/>
          </w:p>
        </w:tc>
      </w:tr>
      <w:tr>
        <w:tc>
          <w:tcPr>
            <w:tcW w:type="dxa" w:w="624"/>
          </w:tcPr>
          <w:p>
            <w:r>
              <w:t>810</w:t>
            </w:r>
          </w:p>
        </w:tc>
        <w:tc>
          <w:tcPr>
            <w:tcW w:type="dxa" w:w="3175"/>
          </w:tcPr>
          <w:p>
            <w:r>
              <w:t>Return</w:t>
            </w:r>
          </w:p>
        </w:tc>
        <w:tc>
          <w:tcPr>
            <w:tcW w:type="dxa" w:w="2041"/>
          </w:tcPr>
          <w:p>
            <w:r/>
          </w:p>
        </w:tc>
        <w:tc>
          <w:tcPr>
            <w:tcW w:type="dxa" w:w="3175"/>
          </w:tcPr>
          <w:p>
            <w:r>
              <w:t>తిరిగి పంపండి</w:t>
            </w:r>
          </w:p>
        </w:tc>
        <w:tc>
          <w:tcPr>
            <w:tcW w:type="dxa" w:w="2041"/>
          </w:tcPr>
          <w:p>
            <w:r/>
          </w:p>
        </w:tc>
      </w:tr>
      <w:tr>
        <w:tc>
          <w:tcPr>
            <w:tcW w:type="dxa" w:w="624"/>
          </w:tcPr>
          <w:p>
            <w:r>
              <w:t>811</w:t>
            </w:r>
          </w:p>
        </w:tc>
        <w:tc>
          <w:tcPr>
            <w:tcW w:type="dxa" w:w="3175"/>
          </w:tcPr>
          <w:p>
            <w:r>
              <w:t>Return Account</w:t>
            </w:r>
          </w:p>
        </w:tc>
        <w:tc>
          <w:tcPr>
            <w:tcW w:type="dxa" w:w="2041"/>
          </w:tcPr>
          <w:p>
            <w:r/>
          </w:p>
        </w:tc>
        <w:tc>
          <w:tcPr>
            <w:tcW w:type="dxa" w:w="3175"/>
          </w:tcPr>
          <w:p>
            <w:r>
              <w:t>ఖాతాను తిరిగి పంపండి</w:t>
            </w:r>
          </w:p>
        </w:tc>
        <w:tc>
          <w:tcPr>
            <w:tcW w:type="dxa" w:w="2041"/>
          </w:tcPr>
          <w:p>
            <w:r/>
          </w:p>
        </w:tc>
      </w:tr>
      <w:tr>
        <w:tc>
          <w:tcPr>
            <w:tcW w:type="dxa" w:w="624"/>
          </w:tcPr>
          <w:p>
            <w:r>
              <w:t>812</w:t>
            </w:r>
          </w:p>
        </w:tc>
        <w:tc>
          <w:tcPr>
            <w:tcW w:type="dxa" w:w="3175"/>
          </w:tcPr>
          <w:p>
            <w:r>
              <w:t>Returning This Session</w:t>
            </w:r>
          </w:p>
        </w:tc>
        <w:tc>
          <w:tcPr>
            <w:tcW w:type="dxa" w:w="2041"/>
          </w:tcPr>
          <w:p>
            <w:r/>
          </w:p>
        </w:tc>
        <w:tc>
          <w:tcPr>
            <w:tcW w:type="dxa" w:w="3175"/>
          </w:tcPr>
          <w:p>
            <w:r>
              <w:t>ఈ సెషన్‌లో తిరిగి వస్తున్నది</w:t>
            </w:r>
          </w:p>
        </w:tc>
        <w:tc>
          <w:tcPr>
            <w:tcW w:type="dxa" w:w="2041"/>
          </w:tcPr>
          <w:p>
            <w:r/>
          </w:p>
        </w:tc>
      </w:tr>
      <w:tr>
        <w:tc>
          <w:tcPr>
            <w:tcW w:type="dxa" w:w="624"/>
          </w:tcPr>
          <w:p>
            <w:r>
              <w:t>813</w:t>
            </w:r>
          </w:p>
        </w:tc>
        <w:tc>
          <w:tcPr>
            <w:tcW w:type="dxa" w:w="3175"/>
          </w:tcPr>
          <w:p>
            <w:r>
              <w:t>Review</w:t>
            </w:r>
          </w:p>
        </w:tc>
        <w:tc>
          <w:tcPr>
            <w:tcW w:type="dxa" w:w="2041"/>
          </w:tcPr>
          <w:p>
            <w:r/>
          </w:p>
        </w:tc>
        <w:tc>
          <w:tcPr>
            <w:tcW w:type="dxa" w:w="3175"/>
          </w:tcPr>
          <w:p>
            <w:r>
              <w:t>సమీక్షించండి</w:t>
            </w:r>
          </w:p>
        </w:tc>
        <w:tc>
          <w:tcPr>
            <w:tcW w:type="dxa" w:w="2041"/>
          </w:tcPr>
          <w:p>
            <w:r/>
          </w:p>
        </w:tc>
      </w:tr>
      <w:tr>
        <w:tc>
          <w:tcPr>
            <w:tcW w:type="dxa" w:w="624"/>
          </w:tcPr>
          <w:p>
            <w:r>
              <w:t>814</w:t>
            </w:r>
          </w:p>
        </w:tc>
        <w:tc>
          <w:tcPr>
            <w:tcW w:type="dxa" w:w="3175"/>
          </w:tcPr>
          <w:p>
            <w:r>
              <w:t>Review Summary</w:t>
            </w:r>
          </w:p>
        </w:tc>
        <w:tc>
          <w:tcPr>
            <w:tcW w:type="dxa" w:w="2041"/>
          </w:tcPr>
          <w:p>
            <w:r/>
          </w:p>
        </w:tc>
        <w:tc>
          <w:tcPr>
            <w:tcW w:type="dxa" w:w="3175"/>
          </w:tcPr>
          <w:p>
            <w:r>
              <w:t>సారాంశాన్ని సమీక్షించండి</w:t>
            </w:r>
          </w:p>
        </w:tc>
        <w:tc>
          <w:tcPr>
            <w:tcW w:type="dxa" w:w="2041"/>
          </w:tcPr>
          <w:p>
            <w:r/>
          </w:p>
        </w:tc>
      </w:tr>
      <w:tr>
        <w:tc>
          <w:tcPr>
            <w:tcW w:type="dxa" w:w="624"/>
          </w:tcPr>
          <w:p>
            <w:r>
              <w:t>815</w:t>
            </w:r>
          </w:p>
        </w:tc>
        <w:tc>
          <w:tcPr>
            <w:tcW w:type="dxa" w:w="3175"/>
          </w:tcPr>
          <w:p>
            <w:r>
              <w:t>ROI</w:t>
            </w:r>
          </w:p>
        </w:tc>
        <w:tc>
          <w:tcPr>
            <w:tcW w:type="dxa" w:w="2041"/>
          </w:tcPr>
          <w:p>
            <w:r/>
          </w:p>
        </w:tc>
        <w:tc>
          <w:tcPr>
            <w:tcW w:type="dxa" w:w="3175"/>
          </w:tcPr>
          <w:p>
            <w:r>
              <w:t>ROI</w:t>
            </w:r>
          </w:p>
        </w:tc>
        <w:tc>
          <w:tcPr>
            <w:tcW w:type="dxa" w:w="2041"/>
          </w:tcPr>
          <w:p>
            <w:r/>
          </w:p>
        </w:tc>
      </w:tr>
      <w:tr>
        <w:tc>
          <w:tcPr>
            <w:tcW w:type="dxa" w:w="624"/>
          </w:tcPr>
          <w:p>
            <w:r>
              <w:t>816</w:t>
            </w:r>
          </w:p>
        </w:tc>
        <w:tc>
          <w:tcPr>
            <w:tcW w:type="dxa" w:w="3175"/>
          </w:tcPr>
          <w:p>
            <w:r>
              <w:t>ROI Rate</w:t>
            </w:r>
          </w:p>
        </w:tc>
        <w:tc>
          <w:tcPr>
            <w:tcW w:type="dxa" w:w="2041"/>
          </w:tcPr>
          <w:p>
            <w:r/>
          </w:p>
        </w:tc>
        <w:tc>
          <w:tcPr>
            <w:tcW w:type="dxa" w:w="3175"/>
          </w:tcPr>
          <w:p>
            <w:r>
              <w:t>ROI రేటు</w:t>
            </w:r>
          </w:p>
        </w:tc>
        <w:tc>
          <w:tcPr>
            <w:tcW w:type="dxa" w:w="2041"/>
          </w:tcPr>
          <w:p>
            <w:r/>
          </w:p>
        </w:tc>
      </w:tr>
      <w:tr>
        <w:tc>
          <w:tcPr>
            <w:tcW w:type="dxa" w:w="624"/>
          </w:tcPr>
          <w:p>
            <w:r>
              <w:t>817</w:t>
            </w:r>
          </w:p>
        </w:tc>
        <w:tc>
          <w:tcPr>
            <w:tcW w:type="dxa" w:w="3175"/>
          </w:tcPr>
          <w:p>
            <w:r>
              <w:t>ROI, Yearly Equivalent</w:t>
            </w:r>
          </w:p>
        </w:tc>
        <w:tc>
          <w:tcPr>
            <w:tcW w:type="dxa" w:w="2041"/>
          </w:tcPr>
          <w:p>
            <w:r/>
          </w:p>
        </w:tc>
        <w:tc>
          <w:tcPr>
            <w:tcW w:type="dxa" w:w="3175"/>
          </w:tcPr>
          <w:p>
            <w:r>
              <w:t>ROI, వార్షిక సమానం</w:t>
            </w:r>
          </w:p>
        </w:tc>
        <w:tc>
          <w:tcPr>
            <w:tcW w:type="dxa" w:w="2041"/>
          </w:tcPr>
          <w:p>
            <w:r/>
          </w:p>
        </w:tc>
      </w:tr>
      <w:tr>
        <w:tc>
          <w:tcPr>
            <w:tcW w:type="dxa" w:w="624"/>
          </w:tcPr>
          <w:p>
            <w:r>
              <w:t>818</w:t>
            </w:r>
          </w:p>
        </w:tc>
        <w:tc>
          <w:tcPr>
            <w:tcW w:type="dxa" w:w="3175"/>
          </w:tcPr>
          <w:p>
            <w:r>
              <w:t>Row {row}: {message}</w:t>
            </w:r>
          </w:p>
        </w:tc>
        <w:tc>
          <w:tcPr>
            <w:tcW w:type="dxa" w:w="2041"/>
          </w:tcPr>
          <w:p>
            <w:r/>
          </w:p>
        </w:tc>
        <w:tc>
          <w:tcPr>
            <w:tcW w:type="dxa" w:w="3175"/>
          </w:tcPr>
          <w:p>
            <w:r>
              <w:t>వరుస {row}: {message}</w:t>
            </w:r>
          </w:p>
        </w:tc>
        <w:tc>
          <w:tcPr>
            <w:tcW w:type="dxa" w:w="2041"/>
          </w:tcPr>
          <w:p>
            <w:r/>
          </w:p>
        </w:tc>
      </w:tr>
      <w:tr>
        <w:tc>
          <w:tcPr>
            <w:tcW w:type="dxa" w:w="624"/>
          </w:tcPr>
          <w:p>
            <w:r>
              <w:t>819</w:t>
            </w:r>
          </w:p>
        </w:tc>
        <w:tc>
          <w:tcPr>
            <w:tcW w:type="dxa" w:w="3175"/>
          </w:tcPr>
          <w:p>
            <w:r>
              <w:t>Row {row}: {reason}</w:t>
            </w:r>
          </w:p>
        </w:tc>
        <w:tc>
          <w:tcPr>
            <w:tcW w:type="dxa" w:w="2041"/>
          </w:tcPr>
          <w:p>
            <w:r/>
          </w:p>
        </w:tc>
        <w:tc>
          <w:tcPr>
            <w:tcW w:type="dxa" w:w="3175"/>
          </w:tcPr>
          <w:p>
            <w:r>
              <w:t>వరుస {row}: {reason}</w:t>
            </w:r>
          </w:p>
        </w:tc>
        <w:tc>
          <w:tcPr>
            <w:tcW w:type="dxa" w:w="2041"/>
          </w:tcPr>
          <w:p>
            <w:r/>
          </w:p>
        </w:tc>
      </w:tr>
      <w:tr>
        <w:tc>
          <w:tcPr>
            <w:tcW w:type="dxa" w:w="624"/>
          </w:tcPr>
          <w:p>
            <w:r>
              <w:t>820</w:t>
            </w:r>
          </w:p>
        </w:tc>
        <w:tc>
          <w:tcPr>
            <w:tcW w:type="dxa" w:w="3175"/>
          </w:tcPr>
          <w:p>
            <w:r>
              <w:t>Running</w:t>
            </w:r>
          </w:p>
        </w:tc>
        <w:tc>
          <w:tcPr>
            <w:tcW w:type="dxa" w:w="2041"/>
          </w:tcPr>
          <w:p>
            <w:r/>
          </w:p>
        </w:tc>
        <w:tc>
          <w:tcPr>
            <w:tcW w:type="dxa" w:w="3175"/>
          </w:tcPr>
          <w:p>
            <w:r>
              <w:t>నడుస్తున్నది</w:t>
            </w:r>
          </w:p>
        </w:tc>
        <w:tc>
          <w:tcPr>
            <w:tcW w:type="dxa" w:w="2041"/>
          </w:tcPr>
          <w:p>
            <w:r/>
          </w:p>
        </w:tc>
      </w:tr>
      <w:tr>
        <w:tc>
          <w:tcPr>
            <w:tcW w:type="dxa" w:w="624"/>
          </w:tcPr>
          <w:p>
            <w:r>
              <w:t>821</w:t>
            </w:r>
          </w:p>
        </w:tc>
        <w:tc>
          <w:tcPr>
            <w:tcW w:type="dxa" w:w="3175"/>
          </w:tcPr>
          <w:p>
            <w:r>
              <w:t>Salary Cycle</w:t>
            </w:r>
          </w:p>
        </w:tc>
        <w:tc>
          <w:tcPr>
            <w:tcW w:type="dxa" w:w="2041"/>
          </w:tcPr>
          <w:p>
            <w:r/>
          </w:p>
        </w:tc>
        <w:tc>
          <w:tcPr>
            <w:tcW w:type="dxa" w:w="3175"/>
          </w:tcPr>
          <w:p>
            <w:r>
              <w:t>జీతం చక్రం</w:t>
            </w:r>
          </w:p>
        </w:tc>
        <w:tc>
          <w:tcPr>
            <w:tcW w:type="dxa" w:w="2041"/>
          </w:tcPr>
          <w:p>
            <w:r/>
          </w:p>
        </w:tc>
      </w:tr>
      <w:tr>
        <w:tc>
          <w:tcPr>
            <w:tcW w:type="dxa" w:w="624"/>
          </w:tcPr>
          <w:p>
            <w:r>
              <w:t>822</w:t>
            </w:r>
          </w:p>
        </w:tc>
        <w:tc>
          <w:tcPr>
            <w:tcW w:type="dxa" w:w="3175"/>
          </w:tcPr>
          <w:p>
            <w:r>
              <w:t>Salary History</w:t>
            </w:r>
          </w:p>
        </w:tc>
        <w:tc>
          <w:tcPr>
            <w:tcW w:type="dxa" w:w="2041"/>
          </w:tcPr>
          <w:p>
            <w:r/>
          </w:p>
        </w:tc>
        <w:tc>
          <w:tcPr>
            <w:tcW w:type="dxa" w:w="3175"/>
          </w:tcPr>
          <w:p>
            <w:r>
              <w:t>జీతం చరిత్ర</w:t>
            </w:r>
          </w:p>
        </w:tc>
        <w:tc>
          <w:tcPr>
            <w:tcW w:type="dxa" w:w="2041"/>
          </w:tcPr>
          <w:p>
            <w:r/>
          </w:p>
        </w:tc>
      </w:tr>
      <w:tr>
        <w:tc>
          <w:tcPr>
            <w:tcW w:type="dxa" w:w="624"/>
          </w:tcPr>
          <w:p>
            <w:r>
              <w:t>823</w:t>
            </w:r>
          </w:p>
        </w:tc>
        <w:tc>
          <w:tcPr>
            <w:tcW w:type="dxa" w:w="3175"/>
          </w:tcPr>
          <w:p>
            <w:r>
              <w:t>Save</w:t>
            </w:r>
          </w:p>
        </w:tc>
        <w:tc>
          <w:tcPr>
            <w:tcW w:type="dxa" w:w="2041"/>
          </w:tcPr>
          <w:p>
            <w:r/>
          </w:p>
        </w:tc>
        <w:tc>
          <w:tcPr>
            <w:tcW w:type="dxa" w:w="3175"/>
          </w:tcPr>
          <w:p>
            <w:r>
              <w:t>సేవ్ చేయండి</w:t>
            </w:r>
          </w:p>
        </w:tc>
        <w:tc>
          <w:tcPr>
            <w:tcW w:type="dxa" w:w="2041"/>
          </w:tcPr>
          <w:p>
            <w:r/>
          </w:p>
        </w:tc>
      </w:tr>
      <w:tr>
        <w:tc>
          <w:tcPr>
            <w:tcW w:type="dxa" w:w="624"/>
          </w:tcPr>
          <w:p>
            <w:r>
              <w:t>824</w:t>
            </w:r>
          </w:p>
        </w:tc>
        <w:tc>
          <w:tcPr>
            <w:tcW w:type="dxa" w:w="3175"/>
          </w:tcPr>
          <w:p>
            <w:r>
              <w:t>Save &amp; Select</w:t>
            </w:r>
          </w:p>
        </w:tc>
        <w:tc>
          <w:tcPr>
            <w:tcW w:type="dxa" w:w="2041"/>
          </w:tcPr>
          <w:p>
            <w:r/>
          </w:p>
        </w:tc>
        <w:tc>
          <w:tcPr>
            <w:tcW w:type="dxa" w:w="3175"/>
          </w:tcPr>
          <w:p>
            <w:r>
              <w:t>సేవ్ చేసి ఎంచుకోండి</w:t>
            </w:r>
          </w:p>
        </w:tc>
        <w:tc>
          <w:tcPr>
            <w:tcW w:type="dxa" w:w="2041"/>
          </w:tcPr>
          <w:p>
            <w:r/>
          </w:p>
        </w:tc>
      </w:tr>
      <w:tr>
        <w:tc>
          <w:tcPr>
            <w:tcW w:type="dxa" w:w="624"/>
          </w:tcPr>
          <w:p>
            <w:r>
              <w:t>825</w:t>
            </w:r>
          </w:p>
        </w:tc>
        <w:tc>
          <w:tcPr>
            <w:tcW w:type="dxa" w:w="3175"/>
          </w:tcPr>
          <w:p>
            <w:r>
              <w:t>Save Availing</w:t>
            </w:r>
          </w:p>
        </w:tc>
        <w:tc>
          <w:tcPr>
            <w:tcW w:type="dxa" w:w="2041"/>
          </w:tcPr>
          <w:p>
            <w:r/>
          </w:p>
        </w:tc>
        <w:tc>
          <w:tcPr>
            <w:tcW w:type="dxa" w:w="3175"/>
          </w:tcPr>
          <w:p>
            <w:r>
              <w:t>పొందడం సేవ్ చేయండి</w:t>
            </w:r>
          </w:p>
        </w:tc>
        <w:tc>
          <w:tcPr>
            <w:tcW w:type="dxa" w:w="2041"/>
          </w:tcPr>
          <w:p>
            <w:r/>
          </w:p>
        </w:tc>
      </w:tr>
      <w:tr>
        <w:tc>
          <w:tcPr>
            <w:tcW w:type="dxa" w:w="624"/>
          </w:tcPr>
          <w:p>
            <w:r>
              <w:t>826</w:t>
            </w:r>
          </w:p>
        </w:tc>
        <w:tc>
          <w:tcPr>
            <w:tcW w:type="dxa" w:w="3175"/>
          </w:tcPr>
          <w:p>
            <w:r>
              <w:t>Save Business</w:t>
            </w:r>
          </w:p>
        </w:tc>
        <w:tc>
          <w:tcPr>
            <w:tcW w:type="dxa" w:w="2041"/>
          </w:tcPr>
          <w:p>
            <w:r/>
          </w:p>
        </w:tc>
        <w:tc>
          <w:tcPr>
            <w:tcW w:type="dxa" w:w="3175"/>
          </w:tcPr>
          <w:p>
            <w:r>
              <w:t>వ్యాపారం సేవ్ చేయండి</w:t>
            </w:r>
          </w:p>
        </w:tc>
        <w:tc>
          <w:tcPr>
            <w:tcW w:type="dxa" w:w="2041"/>
          </w:tcPr>
          <w:p>
            <w:r/>
          </w:p>
        </w:tc>
      </w:tr>
      <w:tr>
        <w:tc>
          <w:tcPr>
            <w:tcW w:type="dxa" w:w="624"/>
          </w:tcPr>
          <w:p>
            <w:r>
              <w:t>827</w:t>
            </w:r>
          </w:p>
        </w:tc>
        <w:tc>
          <w:tcPr>
            <w:tcW w:type="dxa" w:w="3175"/>
          </w:tcPr>
          <w:p>
            <w:r>
              <w:t>Save Cheeti</w:t>
            </w:r>
          </w:p>
        </w:tc>
        <w:tc>
          <w:tcPr>
            <w:tcW w:type="dxa" w:w="2041"/>
          </w:tcPr>
          <w:p>
            <w:r/>
          </w:p>
        </w:tc>
        <w:tc>
          <w:tcPr>
            <w:tcW w:type="dxa" w:w="3175"/>
          </w:tcPr>
          <w:p>
            <w:r>
              <w:t>చీటీ సేవ్ చేయండి</w:t>
            </w:r>
          </w:p>
        </w:tc>
        <w:tc>
          <w:tcPr>
            <w:tcW w:type="dxa" w:w="2041"/>
          </w:tcPr>
          <w:p>
            <w:r/>
          </w:p>
        </w:tc>
      </w:tr>
      <w:tr>
        <w:tc>
          <w:tcPr>
            <w:tcW w:type="dxa" w:w="624"/>
          </w:tcPr>
          <w:p>
            <w:r>
              <w:t>828</w:t>
            </w:r>
          </w:p>
        </w:tc>
        <w:tc>
          <w:tcPr>
            <w:tcW w:type="dxa" w:w="3175"/>
          </w:tcPr>
          <w:p>
            <w:r>
              <w:t>Save Existing Loan</w:t>
            </w:r>
          </w:p>
        </w:tc>
        <w:tc>
          <w:tcPr>
            <w:tcW w:type="dxa" w:w="2041"/>
          </w:tcPr>
          <w:p>
            <w:r/>
          </w:p>
        </w:tc>
        <w:tc>
          <w:tcPr>
            <w:tcW w:type="dxa" w:w="3175"/>
          </w:tcPr>
          <w:p>
            <w:r>
              <w:t>ఇప్పటికే ఉన్న రుణం సేవ్ చేయండి</w:t>
            </w:r>
          </w:p>
        </w:tc>
        <w:tc>
          <w:tcPr>
            <w:tcW w:type="dxa" w:w="2041"/>
          </w:tcPr>
          <w:p>
            <w:r/>
          </w:p>
        </w:tc>
      </w:tr>
      <w:tr>
        <w:tc>
          <w:tcPr>
            <w:tcW w:type="dxa" w:w="624"/>
          </w:tcPr>
          <w:p>
            <w:r>
              <w:t>829</w:t>
            </w:r>
          </w:p>
        </w:tc>
        <w:tc>
          <w:tcPr>
            <w:tcW w:type="dxa" w:w="3175"/>
          </w:tcPr>
          <w:p>
            <w:r>
              <w:t>Save Payment</w:t>
            </w:r>
          </w:p>
        </w:tc>
        <w:tc>
          <w:tcPr>
            <w:tcW w:type="dxa" w:w="2041"/>
          </w:tcPr>
          <w:p>
            <w:r/>
          </w:p>
        </w:tc>
        <w:tc>
          <w:tcPr>
            <w:tcW w:type="dxa" w:w="3175"/>
          </w:tcPr>
          <w:p>
            <w:r>
              <w:t>చెల్లింపు సేవ్ చేయండి</w:t>
            </w:r>
          </w:p>
        </w:tc>
        <w:tc>
          <w:tcPr>
            <w:tcW w:type="dxa" w:w="2041"/>
          </w:tcPr>
          <w:p>
            <w:r/>
          </w:p>
        </w:tc>
      </w:tr>
      <w:tr>
        <w:tc>
          <w:tcPr>
            <w:tcW w:type="dxa" w:w="624"/>
          </w:tcPr>
          <w:p>
            <w:r>
              <w:t>830</w:t>
            </w:r>
          </w:p>
        </w:tc>
        <w:tc>
          <w:tcPr>
            <w:tcW w:type="dxa" w:w="3175"/>
          </w:tcPr>
          <w:p>
            <w:r>
              <w:t>Save Permissions</w:t>
            </w:r>
          </w:p>
        </w:tc>
        <w:tc>
          <w:tcPr>
            <w:tcW w:type="dxa" w:w="2041"/>
          </w:tcPr>
          <w:p>
            <w:r/>
          </w:p>
        </w:tc>
        <w:tc>
          <w:tcPr>
            <w:tcW w:type="dxa" w:w="3175"/>
          </w:tcPr>
          <w:p>
            <w:r>
              <w:t>అనుమతులు సేవ్ చేయండి</w:t>
            </w:r>
          </w:p>
        </w:tc>
        <w:tc>
          <w:tcPr>
            <w:tcW w:type="dxa" w:w="2041"/>
          </w:tcPr>
          <w:p>
            <w:r/>
          </w:p>
        </w:tc>
      </w:tr>
      <w:tr>
        <w:tc>
          <w:tcPr>
            <w:tcW w:type="dxa" w:w="624"/>
          </w:tcPr>
          <w:p>
            <w:r>
              <w:t>831</w:t>
            </w:r>
          </w:p>
        </w:tc>
        <w:tc>
          <w:tcPr>
            <w:tcW w:type="dxa" w:w="3175"/>
          </w:tcPr>
          <w:p>
            <w:r>
              <w:t>Save Short</w:t>
            </w:r>
          </w:p>
        </w:tc>
        <w:tc>
          <w:tcPr>
            <w:tcW w:type="dxa" w:w="2041"/>
          </w:tcPr>
          <w:p>
            <w:r/>
          </w:p>
        </w:tc>
        <w:tc>
          <w:tcPr>
            <w:tcW w:type="dxa" w:w="3175"/>
          </w:tcPr>
          <w:p>
            <w:r>
              <w:t>లోటును సేవ్ చేయండి</w:t>
            </w:r>
          </w:p>
        </w:tc>
        <w:tc>
          <w:tcPr>
            <w:tcW w:type="dxa" w:w="2041"/>
          </w:tcPr>
          <w:p>
            <w:r/>
          </w:p>
        </w:tc>
      </w:tr>
      <w:tr>
        <w:tc>
          <w:tcPr>
            <w:tcW w:type="dxa" w:w="624"/>
          </w:tcPr>
          <w:p>
            <w:r>
              <w:t>832</w:t>
            </w:r>
          </w:p>
        </w:tc>
        <w:tc>
          <w:tcPr>
            <w:tcW w:type="dxa" w:w="3175"/>
          </w:tcPr>
          <w:p>
            <w:r>
              <w:t>Save This Loan</w:t>
            </w:r>
          </w:p>
        </w:tc>
        <w:tc>
          <w:tcPr>
            <w:tcW w:type="dxa" w:w="2041"/>
          </w:tcPr>
          <w:p>
            <w:r/>
          </w:p>
        </w:tc>
        <w:tc>
          <w:tcPr>
            <w:tcW w:type="dxa" w:w="3175"/>
          </w:tcPr>
          <w:p>
            <w:r>
              <w:t>ఈ రుణాన్ని సేవ్ చేయండి</w:t>
            </w:r>
          </w:p>
        </w:tc>
        <w:tc>
          <w:tcPr>
            <w:tcW w:type="dxa" w:w="2041"/>
          </w:tcPr>
          <w:p>
            <w:r/>
          </w:p>
        </w:tc>
      </w:tr>
      <w:tr>
        <w:tc>
          <w:tcPr>
            <w:tcW w:type="dxa" w:w="624"/>
          </w:tcPr>
          <w:p>
            <w:r>
              <w:t>833</w:t>
            </w:r>
          </w:p>
        </w:tc>
        <w:tc>
          <w:tcPr>
            <w:tcW w:type="dxa" w:w="3175"/>
          </w:tcPr>
          <w:p>
            <w:r>
              <w:t>Save Visit</w:t>
            </w:r>
          </w:p>
        </w:tc>
        <w:tc>
          <w:tcPr>
            <w:tcW w:type="dxa" w:w="2041"/>
          </w:tcPr>
          <w:p>
            <w:r/>
          </w:p>
        </w:tc>
        <w:tc>
          <w:tcPr>
            <w:tcW w:type="dxa" w:w="3175"/>
          </w:tcPr>
          <w:p>
            <w:r>
              <w:t>సందర్శన సేవ్ చేయండి</w:t>
            </w:r>
          </w:p>
        </w:tc>
        <w:tc>
          <w:tcPr>
            <w:tcW w:type="dxa" w:w="2041"/>
          </w:tcPr>
          <w:p>
            <w:r/>
          </w:p>
        </w:tc>
      </w:tr>
      <w:tr>
        <w:tc>
          <w:tcPr>
            <w:tcW w:type="dxa" w:w="624"/>
          </w:tcPr>
          <w:p>
            <w:r>
              <w:t>834</w:t>
            </w:r>
          </w:p>
        </w:tc>
        <w:tc>
          <w:tcPr>
            <w:tcW w:type="dxa" w:w="3175"/>
          </w:tcPr>
          <w:p>
            <w:r>
              <w:t>Search</w:t>
            </w:r>
          </w:p>
        </w:tc>
        <w:tc>
          <w:tcPr>
            <w:tcW w:type="dxa" w:w="2041"/>
          </w:tcPr>
          <w:p>
            <w:r/>
          </w:p>
        </w:tc>
        <w:tc>
          <w:tcPr>
            <w:tcW w:type="dxa" w:w="3175"/>
          </w:tcPr>
          <w:p>
            <w:r>
              <w:t>శోధించండి</w:t>
            </w:r>
          </w:p>
        </w:tc>
        <w:tc>
          <w:tcPr>
            <w:tcW w:type="dxa" w:w="2041"/>
          </w:tcPr>
          <w:p>
            <w:r/>
          </w:p>
        </w:tc>
      </w:tr>
      <w:tr>
        <w:tc>
          <w:tcPr>
            <w:tcW w:type="dxa" w:w="624"/>
          </w:tcPr>
          <w:p>
            <w:r>
              <w:t>835</w:t>
            </w:r>
          </w:p>
        </w:tc>
        <w:tc>
          <w:tcPr>
            <w:tcW w:type="dxa" w:w="3175"/>
          </w:tcPr>
          <w:p>
            <w:r>
              <w:t>Search Again</w:t>
            </w:r>
          </w:p>
        </w:tc>
        <w:tc>
          <w:tcPr>
            <w:tcW w:type="dxa" w:w="2041"/>
          </w:tcPr>
          <w:p>
            <w:r/>
          </w:p>
        </w:tc>
        <w:tc>
          <w:tcPr>
            <w:tcW w:type="dxa" w:w="3175"/>
          </w:tcPr>
          <w:p>
            <w:r>
              <w:t>మళ్ళీ శోధించండి</w:t>
            </w:r>
          </w:p>
        </w:tc>
        <w:tc>
          <w:tcPr>
            <w:tcW w:type="dxa" w:w="2041"/>
          </w:tcPr>
          <w:p>
            <w:r/>
          </w:p>
        </w:tc>
      </w:tr>
      <w:tr>
        <w:tc>
          <w:tcPr>
            <w:tcW w:type="dxa" w:w="624"/>
          </w:tcPr>
          <w:p>
            <w:r>
              <w:t>836</w:t>
            </w:r>
          </w:p>
        </w:tc>
        <w:tc>
          <w:tcPr>
            <w:tcW w:type="dxa" w:w="3175"/>
          </w:tcPr>
          <w:p>
            <w:r>
              <w:t>Search Existing Loans</w:t>
            </w:r>
          </w:p>
        </w:tc>
        <w:tc>
          <w:tcPr>
            <w:tcW w:type="dxa" w:w="2041"/>
          </w:tcPr>
          <w:p>
            <w:r/>
          </w:p>
        </w:tc>
        <w:tc>
          <w:tcPr>
            <w:tcW w:type="dxa" w:w="3175"/>
          </w:tcPr>
          <w:p>
            <w:r>
              <w:t>ఇప్పటికే ఉన్న రుణాలను శోధించండి</w:t>
            </w:r>
          </w:p>
        </w:tc>
        <w:tc>
          <w:tcPr>
            <w:tcW w:type="dxa" w:w="2041"/>
          </w:tcPr>
          <w:p>
            <w:r/>
          </w:p>
        </w:tc>
      </w:tr>
      <w:tr>
        <w:tc>
          <w:tcPr>
            <w:tcW w:type="dxa" w:w="624"/>
          </w:tcPr>
          <w:p>
            <w:r>
              <w:t>837</w:t>
            </w:r>
          </w:p>
        </w:tc>
        <w:tc>
          <w:tcPr>
            <w:tcW w:type="dxa" w:w="3175"/>
          </w:tcPr>
          <w:p>
            <w:r>
              <w:t>Search Existing MLID</w:t>
            </w:r>
          </w:p>
        </w:tc>
        <w:tc>
          <w:tcPr>
            <w:tcW w:type="dxa" w:w="2041"/>
          </w:tcPr>
          <w:p>
            <w:r/>
          </w:p>
        </w:tc>
        <w:tc>
          <w:tcPr>
            <w:tcW w:type="dxa" w:w="3175"/>
          </w:tcPr>
          <w:p>
            <w:r>
              <w:t>ఇప్పటికే ఉన్న MLID శోధించండి</w:t>
            </w:r>
          </w:p>
        </w:tc>
        <w:tc>
          <w:tcPr>
            <w:tcW w:type="dxa" w:w="2041"/>
          </w:tcPr>
          <w:p>
            <w:r/>
          </w:p>
        </w:tc>
      </w:tr>
      <w:tr>
        <w:tc>
          <w:tcPr>
            <w:tcW w:type="dxa" w:w="624"/>
          </w:tcPr>
          <w:p>
            <w:r>
              <w:t>838</w:t>
            </w:r>
          </w:p>
        </w:tc>
        <w:tc>
          <w:tcPr>
            <w:tcW w:type="dxa" w:w="3175"/>
          </w:tcPr>
          <w:p>
            <w:r>
              <w:t>Search This List</w:t>
            </w:r>
          </w:p>
        </w:tc>
        <w:tc>
          <w:tcPr>
            <w:tcW w:type="dxa" w:w="2041"/>
          </w:tcPr>
          <w:p>
            <w:r/>
          </w:p>
        </w:tc>
        <w:tc>
          <w:tcPr>
            <w:tcW w:type="dxa" w:w="3175"/>
          </w:tcPr>
          <w:p>
            <w:r>
              <w:t>ఈ జాబితాలో వెతకండి</w:t>
            </w:r>
          </w:p>
        </w:tc>
        <w:tc>
          <w:tcPr>
            <w:tcW w:type="dxa" w:w="2041"/>
          </w:tcPr>
          <w:p>
            <w:r/>
          </w:p>
        </w:tc>
      </w:tr>
      <w:tr>
        <w:tc>
          <w:tcPr>
            <w:tcW w:type="dxa" w:w="624"/>
          </w:tcPr>
          <w:p>
            <w:r>
              <w:t>839</w:t>
            </w:r>
          </w:p>
        </w:tc>
        <w:tc>
          <w:tcPr>
            <w:tcW w:type="dxa" w:w="3175"/>
          </w:tcPr>
          <w:p>
            <w:r>
              <w:t>Search Transactions</w:t>
            </w:r>
          </w:p>
        </w:tc>
        <w:tc>
          <w:tcPr>
            <w:tcW w:type="dxa" w:w="2041"/>
          </w:tcPr>
          <w:p>
            <w:r/>
          </w:p>
        </w:tc>
        <w:tc>
          <w:tcPr>
            <w:tcW w:type="dxa" w:w="3175"/>
          </w:tcPr>
          <w:p>
            <w:r>
              <w:t>లావాదేవీలను వెతకండి</w:t>
            </w:r>
          </w:p>
        </w:tc>
        <w:tc>
          <w:tcPr>
            <w:tcW w:type="dxa" w:w="2041"/>
          </w:tcPr>
          <w:p>
            <w:r/>
          </w:p>
        </w:tc>
      </w:tr>
      <w:tr>
        <w:tc>
          <w:tcPr>
            <w:tcW w:type="dxa" w:w="624"/>
          </w:tcPr>
          <w:p>
            <w:r>
              <w:t>840</w:t>
            </w:r>
          </w:p>
        </w:tc>
        <w:tc>
          <w:tcPr>
            <w:tcW w:type="dxa" w:w="3175"/>
          </w:tcPr>
          <w:p>
            <w:r>
              <w:t>Search Village/Town</w:t>
            </w:r>
          </w:p>
        </w:tc>
        <w:tc>
          <w:tcPr>
            <w:tcW w:type="dxa" w:w="2041"/>
          </w:tcPr>
          <w:p>
            <w:r/>
          </w:p>
        </w:tc>
        <w:tc>
          <w:tcPr>
            <w:tcW w:type="dxa" w:w="3175"/>
          </w:tcPr>
          <w:p>
            <w:r>
              <w:rPr>
                <w:color w:val="B00000"/>
              </w:rPr>
              <w:t>1) గ్రామం/పట్టణం వెతకండి</w:t>
              <w:br/>
              <w:t>2) గ్రామం/పట్టణం శోధించండి</w:t>
            </w:r>
          </w:p>
        </w:tc>
        <w:tc>
          <w:tcPr>
            <w:tcW w:type="dxa" w:w="2041"/>
          </w:tcPr>
          <w:p>
            <w:r/>
          </w:p>
        </w:tc>
      </w:tr>
      <w:tr>
        <w:tc>
          <w:tcPr>
            <w:tcW w:type="dxa" w:w="624"/>
          </w:tcPr>
          <w:p>
            <w:r>
              <w:t>841</w:t>
            </w:r>
          </w:p>
        </w:tc>
        <w:tc>
          <w:tcPr>
            <w:tcW w:type="dxa" w:w="3175"/>
          </w:tcPr>
          <w:p>
            <w:r>
              <w:t>Search Village/Town *</w:t>
            </w:r>
          </w:p>
        </w:tc>
        <w:tc>
          <w:tcPr>
            <w:tcW w:type="dxa" w:w="2041"/>
          </w:tcPr>
          <w:p>
            <w:r/>
          </w:p>
        </w:tc>
        <w:tc>
          <w:tcPr>
            <w:tcW w:type="dxa" w:w="3175"/>
          </w:tcPr>
          <w:p>
            <w:r>
              <w:t>గ్రామం/పట్టణం శోధించండి *</w:t>
            </w:r>
          </w:p>
        </w:tc>
        <w:tc>
          <w:tcPr>
            <w:tcW w:type="dxa" w:w="2041"/>
          </w:tcPr>
          <w:p>
            <w:r/>
          </w:p>
        </w:tc>
      </w:tr>
      <w:tr>
        <w:tc>
          <w:tcPr>
            <w:tcW w:type="dxa" w:w="624"/>
          </w:tcPr>
          <w:p>
            <w:r>
              <w:t>842</w:t>
            </w:r>
          </w:p>
        </w:tc>
        <w:tc>
          <w:tcPr>
            <w:tcW w:type="dxa" w:w="3175"/>
          </w:tcPr>
          <w:p>
            <w:r>
              <w:t>See All</w:t>
            </w:r>
          </w:p>
        </w:tc>
        <w:tc>
          <w:tcPr>
            <w:tcW w:type="dxa" w:w="2041"/>
          </w:tcPr>
          <w:p>
            <w:r/>
          </w:p>
        </w:tc>
        <w:tc>
          <w:tcPr>
            <w:tcW w:type="dxa" w:w="3175"/>
          </w:tcPr>
          <w:p>
            <w:r>
              <w:t>అన్నీ చూడండి</w:t>
            </w:r>
          </w:p>
        </w:tc>
        <w:tc>
          <w:tcPr>
            <w:tcW w:type="dxa" w:w="2041"/>
          </w:tcPr>
          <w:p>
            <w:r/>
          </w:p>
        </w:tc>
      </w:tr>
      <w:tr>
        <w:tc>
          <w:tcPr>
            <w:tcW w:type="dxa" w:w="624"/>
          </w:tcPr>
          <w:p>
            <w:r>
              <w:t>843</w:t>
            </w:r>
          </w:p>
        </w:tc>
        <w:tc>
          <w:tcPr>
            <w:tcW w:type="dxa" w:w="3175"/>
          </w:tcPr>
          <w:p>
            <w:r>
              <w:t>Select</w:t>
            </w:r>
          </w:p>
        </w:tc>
        <w:tc>
          <w:tcPr>
            <w:tcW w:type="dxa" w:w="2041"/>
          </w:tcPr>
          <w:p>
            <w:r/>
          </w:p>
        </w:tc>
        <w:tc>
          <w:tcPr>
            <w:tcW w:type="dxa" w:w="3175"/>
          </w:tcPr>
          <w:p>
            <w:r>
              <w:t>ఎంచుకోండి</w:t>
            </w:r>
          </w:p>
        </w:tc>
        <w:tc>
          <w:tcPr>
            <w:tcW w:type="dxa" w:w="2041"/>
          </w:tcPr>
          <w:p>
            <w:r/>
          </w:p>
        </w:tc>
      </w:tr>
      <w:tr>
        <w:tc>
          <w:tcPr>
            <w:tcW w:type="dxa" w:w="624"/>
          </w:tcPr>
          <w:p>
            <w:r>
              <w:t>844</w:t>
            </w:r>
          </w:p>
        </w:tc>
        <w:tc>
          <w:tcPr>
            <w:tcW w:type="dxa" w:w="3175"/>
          </w:tcPr>
          <w:p>
            <w:r>
              <w:t>Select All</w:t>
            </w:r>
          </w:p>
        </w:tc>
        <w:tc>
          <w:tcPr>
            <w:tcW w:type="dxa" w:w="2041"/>
          </w:tcPr>
          <w:p>
            <w:r/>
          </w:p>
        </w:tc>
        <w:tc>
          <w:tcPr>
            <w:tcW w:type="dxa" w:w="3175"/>
          </w:tcPr>
          <w:p>
            <w:r>
              <w:t>అన్నీ ఎంచుకోండి</w:t>
            </w:r>
          </w:p>
        </w:tc>
        <w:tc>
          <w:tcPr>
            <w:tcW w:type="dxa" w:w="2041"/>
          </w:tcPr>
          <w:p>
            <w:r/>
          </w:p>
        </w:tc>
      </w:tr>
      <w:tr>
        <w:tc>
          <w:tcPr>
            <w:tcW w:type="dxa" w:w="624"/>
          </w:tcPr>
          <w:p>
            <w:r>
              <w:t>845</w:t>
            </w:r>
          </w:p>
        </w:tc>
        <w:tc>
          <w:tcPr>
            <w:tcW w:type="dxa" w:w="3175"/>
          </w:tcPr>
          <w:p>
            <w:r>
              <w:t>Select Business</w:t>
            </w:r>
          </w:p>
        </w:tc>
        <w:tc>
          <w:tcPr>
            <w:tcW w:type="dxa" w:w="2041"/>
          </w:tcPr>
          <w:p>
            <w:r/>
          </w:p>
        </w:tc>
        <w:tc>
          <w:tcPr>
            <w:tcW w:type="dxa" w:w="3175"/>
          </w:tcPr>
          <w:p>
            <w:r>
              <w:t>వ్యాపారాన్ని ఎంచుకోండి</w:t>
            </w:r>
          </w:p>
        </w:tc>
        <w:tc>
          <w:tcPr>
            <w:tcW w:type="dxa" w:w="2041"/>
          </w:tcPr>
          <w:p>
            <w:r/>
          </w:p>
        </w:tc>
      </w:tr>
      <w:tr>
        <w:tc>
          <w:tcPr>
            <w:tcW w:type="dxa" w:w="624"/>
          </w:tcPr>
          <w:p>
            <w:r>
              <w:t>846</w:t>
            </w:r>
          </w:p>
        </w:tc>
        <w:tc>
          <w:tcPr>
            <w:tcW w:type="dxa" w:w="3175"/>
          </w:tcPr>
          <w:p>
            <w:r>
              <w:t>Select Customer</w:t>
            </w:r>
          </w:p>
        </w:tc>
        <w:tc>
          <w:tcPr>
            <w:tcW w:type="dxa" w:w="2041"/>
          </w:tcPr>
          <w:p>
            <w:r/>
          </w:p>
        </w:tc>
        <w:tc>
          <w:tcPr>
            <w:tcW w:type="dxa" w:w="3175"/>
          </w:tcPr>
          <w:p>
            <w:r>
              <w:t>కస్టమర్‌ను ఎంచుకోండి</w:t>
            </w:r>
          </w:p>
        </w:tc>
        <w:tc>
          <w:tcPr>
            <w:tcW w:type="dxa" w:w="2041"/>
          </w:tcPr>
          <w:p>
            <w:r/>
          </w:p>
        </w:tc>
      </w:tr>
      <w:tr>
        <w:tc>
          <w:tcPr>
            <w:tcW w:type="dxa" w:w="624"/>
          </w:tcPr>
          <w:p>
            <w:r>
              <w:t>847</w:t>
            </w:r>
          </w:p>
        </w:tc>
        <w:tc>
          <w:tcPr>
            <w:tcW w:type="dxa" w:w="3175"/>
          </w:tcPr>
          <w:p>
            <w:r>
              <w:t>Select Member Type</w:t>
            </w:r>
          </w:p>
        </w:tc>
        <w:tc>
          <w:tcPr>
            <w:tcW w:type="dxa" w:w="2041"/>
          </w:tcPr>
          <w:p>
            <w:r/>
          </w:p>
        </w:tc>
        <w:tc>
          <w:tcPr>
            <w:tcW w:type="dxa" w:w="3175"/>
          </w:tcPr>
          <w:p>
            <w:r>
              <w:t>సభ్య రకాన్ని ఎంచుకోండి</w:t>
            </w:r>
          </w:p>
        </w:tc>
        <w:tc>
          <w:tcPr>
            <w:tcW w:type="dxa" w:w="2041"/>
          </w:tcPr>
          <w:p>
            <w:r/>
          </w:p>
        </w:tc>
      </w:tr>
      <w:tr>
        <w:tc>
          <w:tcPr>
            <w:tcW w:type="dxa" w:w="624"/>
          </w:tcPr>
          <w:p>
            <w:r>
              <w:t>848</w:t>
            </w:r>
          </w:p>
        </w:tc>
        <w:tc>
          <w:tcPr>
            <w:tcW w:type="dxa" w:w="3175"/>
          </w:tcPr>
          <w:p>
            <w:r>
              <w:t>Select Operating Area(s)</w:t>
            </w:r>
          </w:p>
        </w:tc>
        <w:tc>
          <w:tcPr>
            <w:tcW w:type="dxa" w:w="2041"/>
          </w:tcPr>
          <w:p>
            <w:r/>
          </w:p>
        </w:tc>
        <w:tc>
          <w:tcPr>
            <w:tcW w:type="dxa" w:w="3175"/>
          </w:tcPr>
          <w:p>
            <w:r>
              <w:t>పని ప్రాంతం(లు) ఎంచుకోండి</w:t>
            </w:r>
          </w:p>
        </w:tc>
        <w:tc>
          <w:tcPr>
            <w:tcW w:type="dxa" w:w="2041"/>
          </w:tcPr>
          <w:p>
            <w:r/>
          </w:p>
        </w:tc>
      </w:tr>
      <w:tr>
        <w:tc>
          <w:tcPr>
            <w:tcW w:type="dxa" w:w="624"/>
          </w:tcPr>
          <w:p>
            <w:r>
              <w:t>849</w:t>
            </w:r>
          </w:p>
        </w:tc>
        <w:tc>
          <w:tcPr>
            <w:tcW w:type="dxa" w:w="3175"/>
          </w:tcPr>
          <w:p>
            <w:r>
              <w:t>Select Role</w:t>
            </w:r>
          </w:p>
        </w:tc>
        <w:tc>
          <w:tcPr>
            <w:tcW w:type="dxa" w:w="2041"/>
          </w:tcPr>
          <w:p>
            <w:r/>
          </w:p>
        </w:tc>
        <w:tc>
          <w:tcPr>
            <w:tcW w:type="dxa" w:w="3175"/>
          </w:tcPr>
          <w:p>
            <w:r>
              <w:t>పాత్రను ఎంచుకోండి</w:t>
            </w:r>
          </w:p>
        </w:tc>
        <w:tc>
          <w:tcPr>
            <w:tcW w:type="dxa" w:w="2041"/>
          </w:tcPr>
          <w:p>
            <w:r/>
          </w:p>
        </w:tc>
      </w:tr>
      <w:tr>
        <w:tc>
          <w:tcPr>
            <w:tcW w:type="dxa" w:w="624"/>
          </w:tcPr>
          <w:p>
            <w:r>
              <w:t>850</w:t>
            </w:r>
          </w:p>
        </w:tc>
        <w:tc>
          <w:tcPr>
            <w:tcW w:type="dxa" w:w="3175"/>
          </w:tcPr>
          <w:p>
            <w:r>
              <w:t>Select Village</w:t>
            </w:r>
          </w:p>
        </w:tc>
        <w:tc>
          <w:tcPr>
            <w:tcW w:type="dxa" w:w="2041"/>
          </w:tcPr>
          <w:p>
            <w:r/>
          </w:p>
        </w:tc>
        <w:tc>
          <w:tcPr>
            <w:tcW w:type="dxa" w:w="3175"/>
          </w:tcPr>
          <w:p>
            <w:r>
              <w:t>గ్రామం ఎంచుకోండి</w:t>
            </w:r>
          </w:p>
        </w:tc>
        <w:tc>
          <w:tcPr>
            <w:tcW w:type="dxa" w:w="2041"/>
          </w:tcPr>
          <w:p>
            <w:r/>
          </w:p>
        </w:tc>
      </w:tr>
      <w:tr>
        <w:tc>
          <w:tcPr>
            <w:tcW w:type="dxa" w:w="624"/>
          </w:tcPr>
          <w:p>
            <w:r>
              <w:t>851</w:t>
            </w:r>
          </w:p>
        </w:tc>
        <w:tc>
          <w:tcPr>
            <w:tcW w:type="dxa" w:w="3175"/>
          </w:tcPr>
          <w:p>
            <w:r>
              <w:t>Selected Investment</w:t>
            </w:r>
          </w:p>
        </w:tc>
        <w:tc>
          <w:tcPr>
            <w:tcW w:type="dxa" w:w="2041"/>
          </w:tcPr>
          <w:p>
            <w:r/>
          </w:p>
        </w:tc>
        <w:tc>
          <w:tcPr>
            <w:tcW w:type="dxa" w:w="3175"/>
          </w:tcPr>
          <w:p>
            <w:r>
              <w:t>ఎంచుకున్న పెట్టుబడి</w:t>
            </w:r>
          </w:p>
        </w:tc>
        <w:tc>
          <w:tcPr>
            <w:tcW w:type="dxa" w:w="2041"/>
          </w:tcPr>
          <w:p>
            <w:r/>
          </w:p>
        </w:tc>
      </w:tr>
      <w:tr>
        <w:tc>
          <w:tcPr>
            <w:tcW w:type="dxa" w:w="624"/>
          </w:tcPr>
          <w:p>
            <w:r>
              <w:t>852</w:t>
            </w:r>
          </w:p>
        </w:tc>
        <w:tc>
          <w:tcPr>
            <w:tcW w:type="dxa" w:w="3175"/>
          </w:tcPr>
          <w:p>
            <w:r>
              <w:t>Selected Loan</w:t>
            </w:r>
          </w:p>
        </w:tc>
        <w:tc>
          <w:tcPr>
            <w:tcW w:type="dxa" w:w="2041"/>
          </w:tcPr>
          <w:p>
            <w:r/>
          </w:p>
        </w:tc>
        <w:tc>
          <w:tcPr>
            <w:tcW w:type="dxa" w:w="3175"/>
          </w:tcPr>
          <w:p>
            <w:r>
              <w:t>ఎంచుకున్న రుణం</w:t>
            </w:r>
          </w:p>
        </w:tc>
        <w:tc>
          <w:tcPr>
            <w:tcW w:type="dxa" w:w="2041"/>
          </w:tcPr>
          <w:p>
            <w:r/>
          </w:p>
        </w:tc>
      </w:tr>
      <w:tr>
        <w:tc>
          <w:tcPr>
            <w:tcW w:type="dxa" w:w="624"/>
          </w:tcPr>
          <w:p>
            <w:r>
              <w:t>853</w:t>
            </w:r>
          </w:p>
        </w:tc>
        <w:tc>
          <w:tcPr>
            <w:tcW w:type="dxa" w:w="3175"/>
          </w:tcPr>
          <w:p>
            <w:r>
              <w:t>Selected: {label}</w:t>
            </w:r>
          </w:p>
        </w:tc>
        <w:tc>
          <w:tcPr>
            <w:tcW w:type="dxa" w:w="2041"/>
          </w:tcPr>
          <w:p>
            <w:r/>
          </w:p>
        </w:tc>
        <w:tc>
          <w:tcPr>
            <w:tcW w:type="dxa" w:w="3175"/>
          </w:tcPr>
          <w:p>
            <w:r>
              <w:t>ఎంచుకున్నది: {label}</w:t>
            </w:r>
          </w:p>
        </w:tc>
        <w:tc>
          <w:tcPr>
            <w:tcW w:type="dxa" w:w="2041"/>
          </w:tcPr>
          <w:p>
            <w:r/>
          </w:p>
        </w:tc>
      </w:tr>
      <w:tr>
        <w:tc>
          <w:tcPr>
            <w:tcW w:type="dxa" w:w="624"/>
          </w:tcPr>
          <w:p>
            <w:r>
              <w:t>854</w:t>
            </w:r>
          </w:p>
        </w:tc>
        <w:tc>
          <w:tcPr>
            <w:tcW w:type="dxa" w:w="3175"/>
          </w:tcPr>
          <w:p>
            <w:r>
              <w:t>Send</w:t>
            </w:r>
          </w:p>
        </w:tc>
        <w:tc>
          <w:tcPr>
            <w:tcW w:type="dxa" w:w="2041"/>
          </w:tcPr>
          <w:p>
            <w:r/>
          </w:p>
        </w:tc>
        <w:tc>
          <w:tcPr>
            <w:tcW w:type="dxa" w:w="3175"/>
          </w:tcPr>
          <w:p>
            <w:r>
              <w:t>పంపండి</w:t>
            </w:r>
          </w:p>
        </w:tc>
        <w:tc>
          <w:tcPr>
            <w:tcW w:type="dxa" w:w="2041"/>
          </w:tcPr>
          <w:p>
            <w:r/>
          </w:p>
        </w:tc>
      </w:tr>
      <w:tr>
        <w:tc>
          <w:tcPr>
            <w:tcW w:type="dxa" w:w="624"/>
          </w:tcPr>
          <w:p>
            <w:r>
              <w:t>855</w:t>
            </w:r>
          </w:p>
        </w:tc>
        <w:tc>
          <w:tcPr>
            <w:tcW w:type="dxa" w:w="3175"/>
          </w:tcPr>
          <w:p>
            <w:r>
              <w:t>Send BF Cash</w:t>
            </w:r>
          </w:p>
        </w:tc>
        <w:tc>
          <w:tcPr>
            <w:tcW w:type="dxa" w:w="2041"/>
          </w:tcPr>
          <w:p>
            <w:r/>
          </w:p>
        </w:tc>
        <w:tc>
          <w:tcPr>
            <w:tcW w:type="dxa" w:w="3175"/>
          </w:tcPr>
          <w:p>
            <w:r>
              <w:t>BF నగదు పంపండి</w:t>
            </w:r>
          </w:p>
        </w:tc>
        <w:tc>
          <w:tcPr>
            <w:tcW w:type="dxa" w:w="2041"/>
          </w:tcPr>
          <w:p>
            <w:r/>
          </w:p>
        </w:tc>
      </w:tr>
      <w:tr>
        <w:tc>
          <w:tcPr>
            <w:tcW w:type="dxa" w:w="624"/>
          </w:tcPr>
          <w:p>
            <w:r>
              <w:t>856</w:t>
            </w:r>
          </w:p>
        </w:tc>
        <w:tc>
          <w:tcPr>
            <w:tcW w:type="dxa" w:w="3175"/>
          </w:tcPr>
          <w:p>
            <w:r>
              <w:t>Send Offer</w:t>
            </w:r>
          </w:p>
        </w:tc>
        <w:tc>
          <w:tcPr>
            <w:tcW w:type="dxa" w:w="2041"/>
          </w:tcPr>
          <w:p>
            <w:r/>
          </w:p>
        </w:tc>
        <w:tc>
          <w:tcPr>
            <w:tcW w:type="dxa" w:w="3175"/>
          </w:tcPr>
          <w:p>
            <w:r>
              <w:t>ఆఫర్ పంపండి</w:t>
            </w:r>
          </w:p>
        </w:tc>
        <w:tc>
          <w:tcPr>
            <w:tcW w:type="dxa" w:w="2041"/>
          </w:tcPr>
          <w:p>
            <w:r/>
          </w:p>
        </w:tc>
      </w:tr>
      <w:tr>
        <w:tc>
          <w:tcPr>
            <w:tcW w:type="dxa" w:w="624"/>
          </w:tcPr>
          <w:p>
            <w:r>
              <w:t>857</w:t>
            </w:r>
          </w:p>
        </w:tc>
        <w:tc>
          <w:tcPr>
            <w:tcW w:type="dxa" w:w="3175"/>
          </w:tcPr>
          <w:p>
            <w:r>
              <w:t>Send OTP</w:t>
            </w:r>
          </w:p>
        </w:tc>
        <w:tc>
          <w:tcPr>
            <w:tcW w:type="dxa" w:w="2041"/>
          </w:tcPr>
          <w:p>
            <w:r/>
          </w:p>
        </w:tc>
        <w:tc>
          <w:tcPr>
            <w:tcW w:type="dxa" w:w="3175"/>
          </w:tcPr>
          <w:p>
            <w:r>
              <w:t>OTP పంపండి</w:t>
            </w:r>
          </w:p>
        </w:tc>
        <w:tc>
          <w:tcPr>
            <w:tcW w:type="dxa" w:w="2041"/>
          </w:tcPr>
          <w:p>
            <w:r/>
          </w:p>
        </w:tc>
      </w:tr>
      <w:tr>
        <w:tc>
          <w:tcPr>
            <w:tcW w:type="dxa" w:w="624"/>
          </w:tcPr>
          <w:p>
            <w:r>
              <w:t>858</w:t>
            </w:r>
          </w:p>
        </w:tc>
        <w:tc>
          <w:tcPr>
            <w:tcW w:type="dxa" w:w="3175"/>
          </w:tcPr>
          <w:p>
            <w:r>
              <w:t>September</w:t>
            </w:r>
          </w:p>
        </w:tc>
        <w:tc>
          <w:tcPr>
            <w:tcW w:type="dxa" w:w="2041"/>
          </w:tcPr>
          <w:p>
            <w:r/>
          </w:p>
        </w:tc>
        <w:tc>
          <w:tcPr>
            <w:tcW w:type="dxa" w:w="3175"/>
          </w:tcPr>
          <w:p>
            <w:r>
              <w:t>సెప్టెంబర్</w:t>
            </w:r>
          </w:p>
        </w:tc>
        <w:tc>
          <w:tcPr>
            <w:tcW w:type="dxa" w:w="2041"/>
          </w:tcPr>
          <w:p>
            <w:r/>
          </w:p>
        </w:tc>
      </w:tr>
      <w:tr>
        <w:tc>
          <w:tcPr>
            <w:tcW w:type="dxa" w:w="624"/>
          </w:tcPr>
          <w:p>
            <w:r>
              <w:t>859</w:t>
            </w:r>
          </w:p>
        </w:tc>
        <w:tc>
          <w:tcPr>
            <w:tcW w:type="dxa" w:w="3175"/>
          </w:tcPr>
          <w:p>
            <w:r>
              <w:t>Session Timed Out</w:t>
            </w:r>
          </w:p>
        </w:tc>
        <w:tc>
          <w:tcPr>
            <w:tcW w:type="dxa" w:w="2041"/>
          </w:tcPr>
          <w:p>
            <w:r/>
          </w:p>
        </w:tc>
        <w:tc>
          <w:tcPr>
            <w:tcW w:type="dxa" w:w="3175"/>
          </w:tcPr>
          <w:p>
            <w:r>
              <w:t>సెషన్ గడువు ముగిసింది</w:t>
            </w:r>
          </w:p>
        </w:tc>
        <w:tc>
          <w:tcPr>
            <w:tcW w:type="dxa" w:w="2041"/>
          </w:tcPr>
          <w:p>
            <w:r/>
          </w:p>
        </w:tc>
      </w:tr>
      <w:tr>
        <w:tc>
          <w:tcPr>
            <w:tcW w:type="dxa" w:w="624"/>
          </w:tcPr>
          <w:p>
            <w:r>
              <w:t>860</w:t>
            </w:r>
          </w:p>
        </w:tc>
        <w:tc>
          <w:tcPr>
            <w:tcW w:type="dxa" w:w="3175"/>
          </w:tcPr>
          <w:p>
            <w:r>
              <w:t>Settings</w:t>
            </w:r>
          </w:p>
        </w:tc>
        <w:tc>
          <w:tcPr>
            <w:tcW w:type="dxa" w:w="2041"/>
          </w:tcPr>
          <w:p>
            <w:r/>
          </w:p>
        </w:tc>
        <w:tc>
          <w:tcPr>
            <w:tcW w:type="dxa" w:w="3175"/>
          </w:tcPr>
          <w:p>
            <w:r>
              <w:t>సెట్టింగ్‌లు</w:t>
            </w:r>
          </w:p>
        </w:tc>
        <w:tc>
          <w:tcPr>
            <w:tcW w:type="dxa" w:w="2041"/>
          </w:tcPr>
          <w:p>
            <w:r/>
          </w:p>
        </w:tc>
      </w:tr>
      <w:tr>
        <w:tc>
          <w:tcPr>
            <w:tcW w:type="dxa" w:w="624"/>
          </w:tcPr>
          <w:p>
            <w:r>
              <w:t>861</w:t>
            </w:r>
          </w:p>
        </w:tc>
        <w:tc>
          <w:tcPr>
            <w:tcW w:type="dxa" w:w="3175"/>
          </w:tcPr>
          <w:p>
            <w:r>
              <w:t>Settlement</w:t>
            </w:r>
          </w:p>
        </w:tc>
        <w:tc>
          <w:tcPr>
            <w:tcW w:type="dxa" w:w="2041"/>
          </w:tcPr>
          <w:p>
            <w:r/>
          </w:p>
        </w:tc>
        <w:tc>
          <w:tcPr>
            <w:tcW w:type="dxa" w:w="3175"/>
          </w:tcPr>
          <w:p>
            <w:r>
              <w:t>సెటిల్‌మెంట్</w:t>
            </w:r>
          </w:p>
        </w:tc>
        <w:tc>
          <w:tcPr>
            <w:tcW w:type="dxa" w:w="2041"/>
          </w:tcPr>
          <w:p>
            <w:r/>
          </w:p>
        </w:tc>
      </w:tr>
      <w:tr>
        <w:tc>
          <w:tcPr>
            <w:tcW w:type="dxa" w:w="624"/>
          </w:tcPr>
          <w:p>
            <w:r>
              <w:t>862</w:t>
            </w:r>
          </w:p>
        </w:tc>
        <w:tc>
          <w:tcPr>
            <w:tcW w:type="dxa" w:w="3175"/>
          </w:tcPr>
          <w:p>
            <w:r>
              <w:t>Settlement Details</w:t>
            </w:r>
          </w:p>
        </w:tc>
        <w:tc>
          <w:tcPr>
            <w:tcW w:type="dxa" w:w="2041"/>
          </w:tcPr>
          <w:p>
            <w:r/>
          </w:p>
        </w:tc>
        <w:tc>
          <w:tcPr>
            <w:tcW w:type="dxa" w:w="3175"/>
          </w:tcPr>
          <w:p>
            <w:r>
              <w:t>సెటిల్‌మెంట్ వివరాలు</w:t>
            </w:r>
          </w:p>
        </w:tc>
        <w:tc>
          <w:tcPr>
            <w:tcW w:type="dxa" w:w="2041"/>
          </w:tcPr>
          <w:p>
            <w:r/>
          </w:p>
        </w:tc>
      </w:tr>
      <w:tr>
        <w:tc>
          <w:tcPr>
            <w:tcW w:type="dxa" w:w="624"/>
          </w:tcPr>
          <w:p>
            <w:r>
              <w:t>863</w:t>
            </w:r>
          </w:p>
        </w:tc>
        <w:tc>
          <w:tcPr>
            <w:tcW w:type="dxa" w:w="3175"/>
          </w:tcPr>
          <w:p>
            <w:r>
              <w:t>Settlement Excess</w:t>
            </w:r>
          </w:p>
        </w:tc>
        <w:tc>
          <w:tcPr>
            <w:tcW w:type="dxa" w:w="2041"/>
          </w:tcPr>
          <w:p>
            <w:r/>
          </w:p>
        </w:tc>
        <w:tc>
          <w:tcPr>
            <w:tcW w:type="dxa" w:w="3175"/>
          </w:tcPr>
          <w:p>
            <w:r>
              <w:t>సెటిల్‌మెంట్ అధికం</w:t>
            </w:r>
          </w:p>
        </w:tc>
        <w:tc>
          <w:tcPr>
            <w:tcW w:type="dxa" w:w="2041"/>
          </w:tcPr>
          <w:p>
            <w:r/>
          </w:p>
        </w:tc>
      </w:tr>
      <w:tr>
        <w:tc>
          <w:tcPr>
            <w:tcW w:type="dxa" w:w="624"/>
          </w:tcPr>
          <w:p>
            <w:r>
              <w:t>864</w:t>
            </w:r>
          </w:p>
        </w:tc>
        <w:tc>
          <w:tcPr>
            <w:tcW w:type="dxa" w:w="3175"/>
          </w:tcPr>
          <w:p>
            <w:r>
              <w:t>Settlement Short</w:t>
            </w:r>
          </w:p>
        </w:tc>
        <w:tc>
          <w:tcPr>
            <w:tcW w:type="dxa" w:w="2041"/>
          </w:tcPr>
          <w:p>
            <w:r/>
          </w:p>
        </w:tc>
        <w:tc>
          <w:tcPr>
            <w:tcW w:type="dxa" w:w="3175"/>
          </w:tcPr>
          <w:p>
            <w:r>
              <w:t>సెటిల్‌మెంట్ తక్కువ</w:t>
            </w:r>
          </w:p>
        </w:tc>
        <w:tc>
          <w:tcPr>
            <w:tcW w:type="dxa" w:w="2041"/>
          </w:tcPr>
          <w:p>
            <w:r/>
          </w:p>
        </w:tc>
      </w:tr>
      <w:tr>
        <w:tc>
          <w:tcPr>
            <w:tcW w:type="dxa" w:w="624"/>
          </w:tcPr>
          <w:p>
            <w:r>
              <w:t>865</w:t>
            </w:r>
          </w:p>
        </w:tc>
        <w:tc>
          <w:tcPr>
            <w:tcW w:type="dxa" w:w="3175"/>
          </w:tcPr>
          <w:p>
            <w:r>
              <w:t>Settlement Summary</w:t>
            </w:r>
          </w:p>
        </w:tc>
        <w:tc>
          <w:tcPr>
            <w:tcW w:type="dxa" w:w="2041"/>
          </w:tcPr>
          <w:p>
            <w:r/>
          </w:p>
        </w:tc>
        <w:tc>
          <w:tcPr>
            <w:tcW w:type="dxa" w:w="3175"/>
          </w:tcPr>
          <w:p>
            <w:r>
              <w:t>సెటిల్‌మెంట్ సారాంశం</w:t>
            </w:r>
          </w:p>
        </w:tc>
        <w:tc>
          <w:tcPr>
            <w:tcW w:type="dxa" w:w="2041"/>
          </w:tcPr>
          <w:p>
            <w:r/>
          </w:p>
        </w:tc>
      </w:tr>
      <w:tr>
        <w:tc>
          <w:tcPr>
            <w:tcW w:type="dxa" w:w="624"/>
          </w:tcPr>
          <w:p>
            <w:r>
              <w:t>866</w:t>
            </w:r>
          </w:p>
        </w:tc>
        <w:tc>
          <w:tcPr>
            <w:tcW w:type="dxa" w:w="3175"/>
          </w:tcPr>
          <w:p>
            <w:r>
              <w:t>Share File</w:t>
            </w:r>
          </w:p>
        </w:tc>
        <w:tc>
          <w:tcPr>
            <w:tcW w:type="dxa" w:w="2041"/>
          </w:tcPr>
          <w:p>
            <w:r/>
          </w:p>
        </w:tc>
        <w:tc>
          <w:tcPr>
            <w:tcW w:type="dxa" w:w="3175"/>
          </w:tcPr>
          <w:p>
            <w:r>
              <w:t>ఫైల్ షేర్ చేయండి</w:t>
            </w:r>
          </w:p>
        </w:tc>
        <w:tc>
          <w:tcPr>
            <w:tcW w:type="dxa" w:w="2041"/>
          </w:tcPr>
          <w:p>
            <w:r/>
          </w:p>
        </w:tc>
      </w:tr>
      <w:tr>
        <w:tc>
          <w:tcPr>
            <w:tcW w:type="dxa" w:w="624"/>
          </w:tcPr>
          <w:p>
            <w:r>
              <w:t>867</w:t>
            </w:r>
          </w:p>
        </w:tc>
        <w:tc>
          <w:tcPr>
            <w:tcW w:type="dxa" w:w="3175"/>
          </w:tcPr>
          <w:p>
            <w:r>
              <w:t>Shifted Village</w:t>
            </w:r>
          </w:p>
        </w:tc>
        <w:tc>
          <w:tcPr>
            <w:tcW w:type="dxa" w:w="2041"/>
          </w:tcPr>
          <w:p>
            <w:r/>
          </w:p>
        </w:tc>
        <w:tc>
          <w:tcPr>
            <w:tcW w:type="dxa" w:w="3175"/>
          </w:tcPr>
          <w:p>
            <w:r>
              <w:t>గ్రామం మారింది</w:t>
            </w:r>
          </w:p>
        </w:tc>
        <w:tc>
          <w:tcPr>
            <w:tcW w:type="dxa" w:w="2041"/>
          </w:tcPr>
          <w:p>
            <w:r/>
          </w:p>
        </w:tc>
      </w:tr>
      <w:tr>
        <w:tc>
          <w:tcPr>
            <w:tcW w:type="dxa" w:w="624"/>
          </w:tcPr>
          <w:p>
            <w:r>
              <w:t>868</w:t>
            </w:r>
          </w:p>
        </w:tc>
        <w:tc>
          <w:tcPr>
            <w:tcW w:type="dxa" w:w="3175"/>
          </w:tcPr>
          <w:p>
            <w:r>
              <w:t>Short</w:t>
            </w:r>
          </w:p>
        </w:tc>
        <w:tc>
          <w:tcPr>
            <w:tcW w:type="dxa" w:w="2041"/>
          </w:tcPr>
          <w:p>
            <w:r/>
          </w:p>
        </w:tc>
        <w:tc>
          <w:tcPr>
            <w:tcW w:type="dxa" w:w="3175"/>
          </w:tcPr>
          <w:p>
            <w:r>
              <w:t>తక్కువ</w:t>
            </w:r>
          </w:p>
        </w:tc>
        <w:tc>
          <w:tcPr>
            <w:tcW w:type="dxa" w:w="2041"/>
          </w:tcPr>
          <w:p>
            <w:r/>
          </w:p>
        </w:tc>
      </w:tr>
      <w:tr>
        <w:tc>
          <w:tcPr>
            <w:tcW w:type="dxa" w:w="624"/>
          </w:tcPr>
          <w:p>
            <w:r>
              <w:t>869</w:t>
            </w:r>
          </w:p>
        </w:tc>
        <w:tc>
          <w:tcPr>
            <w:tcW w:type="dxa" w:w="3175"/>
          </w:tcPr>
          <w:p>
            <w:r>
              <w:t>Short Carried In</w:t>
            </w:r>
          </w:p>
        </w:tc>
        <w:tc>
          <w:tcPr>
            <w:tcW w:type="dxa" w:w="2041"/>
          </w:tcPr>
          <w:p>
            <w:r/>
          </w:p>
        </w:tc>
        <w:tc>
          <w:tcPr>
            <w:tcW w:type="dxa" w:w="3175"/>
          </w:tcPr>
          <w:p>
            <w:r>
              <w:t>తీసుకువచ్చిన లోటు</w:t>
            </w:r>
          </w:p>
        </w:tc>
        <w:tc>
          <w:tcPr>
            <w:tcW w:type="dxa" w:w="2041"/>
          </w:tcPr>
          <w:p>
            <w:r/>
          </w:p>
        </w:tc>
      </w:tr>
      <w:tr>
        <w:tc>
          <w:tcPr>
            <w:tcW w:type="dxa" w:w="624"/>
          </w:tcPr>
          <w:p>
            <w:r>
              <w:t>870</w:t>
            </w:r>
          </w:p>
        </w:tc>
        <w:tc>
          <w:tcPr>
            <w:tcW w:type="dxa" w:w="3175"/>
          </w:tcPr>
          <w:p>
            <w:r>
              <w:t>Short recorded: {amount}</w:t>
            </w:r>
          </w:p>
        </w:tc>
        <w:tc>
          <w:tcPr>
            <w:tcW w:type="dxa" w:w="2041"/>
          </w:tcPr>
          <w:p>
            <w:r/>
          </w:p>
        </w:tc>
        <w:tc>
          <w:tcPr>
            <w:tcW w:type="dxa" w:w="3175"/>
          </w:tcPr>
          <w:p>
            <w:r>
              <w:t>లోటు నమోదైంది: {amount}</w:t>
            </w:r>
          </w:p>
        </w:tc>
        <w:tc>
          <w:tcPr>
            <w:tcW w:type="dxa" w:w="2041"/>
          </w:tcPr>
          <w:p>
            <w:r/>
          </w:p>
        </w:tc>
      </w:tr>
      <w:tr>
        <w:tc>
          <w:tcPr>
            <w:tcW w:type="dxa" w:w="624"/>
          </w:tcPr>
          <w:p>
            <w:r>
              <w:t>871</w:t>
            </w:r>
          </w:p>
        </w:tc>
        <w:tc>
          <w:tcPr>
            <w:tcW w:type="dxa" w:w="3175"/>
          </w:tcPr>
          <w:p>
            <w:r>
              <w:t>Shorts Deducted</w:t>
            </w:r>
          </w:p>
        </w:tc>
        <w:tc>
          <w:tcPr>
            <w:tcW w:type="dxa" w:w="2041"/>
          </w:tcPr>
          <w:p>
            <w:r/>
          </w:p>
        </w:tc>
        <w:tc>
          <w:tcPr>
            <w:tcW w:type="dxa" w:w="3175"/>
          </w:tcPr>
          <w:p>
            <w:r>
              <w:t>తీసివేసిన లోటులు</w:t>
            </w:r>
          </w:p>
        </w:tc>
        <w:tc>
          <w:tcPr>
            <w:tcW w:type="dxa" w:w="2041"/>
          </w:tcPr>
          <w:p>
            <w:r/>
          </w:p>
        </w:tc>
      </w:tr>
      <w:tr>
        <w:tc>
          <w:tcPr>
            <w:tcW w:type="dxa" w:w="624"/>
          </w:tcPr>
          <w:p>
            <w:r>
              <w:t>872</w:t>
            </w:r>
          </w:p>
        </w:tc>
        <w:tc>
          <w:tcPr>
            <w:tcW w:type="dxa" w:w="3175"/>
          </w:tcPr>
          <w:p>
            <w:r>
              <w:t>Show</w:t>
            </w:r>
          </w:p>
        </w:tc>
        <w:tc>
          <w:tcPr>
            <w:tcW w:type="dxa" w:w="2041"/>
          </w:tcPr>
          <w:p>
            <w:r/>
          </w:p>
        </w:tc>
        <w:tc>
          <w:tcPr>
            <w:tcW w:type="dxa" w:w="3175"/>
          </w:tcPr>
          <w:p>
            <w:r>
              <w:t>చూపించు</w:t>
            </w:r>
          </w:p>
        </w:tc>
        <w:tc>
          <w:tcPr>
            <w:tcW w:type="dxa" w:w="2041"/>
          </w:tcPr>
          <w:p>
            <w:r/>
          </w:p>
        </w:tc>
      </w:tr>
      <w:tr>
        <w:tc>
          <w:tcPr>
            <w:tcW w:type="dxa" w:w="624"/>
          </w:tcPr>
          <w:p>
            <w:r>
              <w:t>873</w:t>
            </w:r>
          </w:p>
        </w:tc>
        <w:tc>
          <w:tcPr>
            <w:tcW w:type="dxa" w:w="3175"/>
          </w:tcPr>
          <w:p>
            <w:r>
              <w:t>Simple</w:t>
            </w:r>
          </w:p>
        </w:tc>
        <w:tc>
          <w:tcPr>
            <w:tcW w:type="dxa" w:w="2041"/>
          </w:tcPr>
          <w:p>
            <w:r/>
          </w:p>
        </w:tc>
        <w:tc>
          <w:tcPr>
            <w:tcW w:type="dxa" w:w="3175"/>
          </w:tcPr>
          <w:p>
            <w:r>
              <w:t>సాధారణ</w:t>
            </w:r>
          </w:p>
        </w:tc>
        <w:tc>
          <w:tcPr>
            <w:tcW w:type="dxa" w:w="2041"/>
          </w:tcPr>
          <w:p>
            <w:r/>
          </w:p>
        </w:tc>
      </w:tr>
      <w:tr>
        <w:tc>
          <w:tcPr>
            <w:tcW w:type="dxa" w:w="624"/>
          </w:tcPr>
          <w:p>
            <w:r>
              <w:t>874</w:t>
            </w:r>
          </w:p>
        </w:tc>
        <w:tc>
          <w:tcPr>
            <w:tcW w:type="dxa" w:w="3175"/>
          </w:tcPr>
          <w:p>
            <w:r>
              <w:t>Skip for Now</w:t>
            </w:r>
          </w:p>
        </w:tc>
        <w:tc>
          <w:tcPr>
            <w:tcW w:type="dxa" w:w="2041"/>
          </w:tcPr>
          <w:p>
            <w:r/>
          </w:p>
        </w:tc>
        <w:tc>
          <w:tcPr>
            <w:tcW w:type="dxa" w:w="3175"/>
          </w:tcPr>
          <w:p>
            <w:r>
              <w:t>ప్రస్తుతానికి దాటవేయండి</w:t>
            </w:r>
          </w:p>
        </w:tc>
        <w:tc>
          <w:tcPr>
            <w:tcW w:type="dxa" w:w="2041"/>
          </w:tcPr>
          <w:p>
            <w:r/>
          </w:p>
        </w:tc>
      </w:tr>
      <w:tr>
        <w:tc>
          <w:tcPr>
            <w:tcW w:type="dxa" w:w="624"/>
          </w:tcPr>
          <w:p>
            <w:r>
              <w:t>875</w:t>
            </w:r>
          </w:p>
        </w:tc>
        <w:tc>
          <w:tcPr>
            <w:tcW w:type="dxa" w:w="3175"/>
          </w:tcPr>
          <w:p>
            <w:r>
              <w:t>Skipped</w:t>
            </w:r>
          </w:p>
        </w:tc>
        <w:tc>
          <w:tcPr>
            <w:tcW w:type="dxa" w:w="2041"/>
          </w:tcPr>
          <w:p>
            <w:r/>
          </w:p>
        </w:tc>
        <w:tc>
          <w:tcPr>
            <w:tcW w:type="dxa" w:w="3175"/>
          </w:tcPr>
          <w:p>
            <w:r>
              <w:t>దాటవేయబడింది</w:t>
            </w:r>
          </w:p>
        </w:tc>
        <w:tc>
          <w:tcPr>
            <w:tcW w:type="dxa" w:w="2041"/>
          </w:tcPr>
          <w:p>
            <w:r/>
          </w:p>
        </w:tc>
      </w:tr>
      <w:tr>
        <w:tc>
          <w:tcPr>
            <w:tcW w:type="dxa" w:w="624"/>
          </w:tcPr>
          <w:p>
            <w:r>
              <w:t>876</w:t>
            </w:r>
          </w:p>
        </w:tc>
        <w:tc>
          <w:tcPr>
            <w:tcW w:type="dxa" w:w="3175"/>
          </w:tcPr>
          <w:p>
            <w:r>
              <w:t>Skipped Customers</w:t>
            </w:r>
          </w:p>
        </w:tc>
        <w:tc>
          <w:tcPr>
            <w:tcW w:type="dxa" w:w="2041"/>
          </w:tcPr>
          <w:p>
            <w:r/>
          </w:p>
        </w:tc>
        <w:tc>
          <w:tcPr>
            <w:tcW w:type="dxa" w:w="3175"/>
          </w:tcPr>
          <w:p>
            <w:r>
              <w:t>దాటవేసిన కస్టమర్లు</w:t>
            </w:r>
          </w:p>
        </w:tc>
        <w:tc>
          <w:tcPr>
            <w:tcW w:type="dxa" w:w="2041"/>
          </w:tcPr>
          <w:p>
            <w:r/>
          </w:p>
        </w:tc>
      </w:tr>
      <w:tr>
        <w:tc>
          <w:tcPr>
            <w:tcW w:type="dxa" w:w="624"/>
          </w:tcPr>
          <w:p>
            <w:r>
              <w:t>877</w:t>
            </w:r>
          </w:p>
        </w:tc>
        <w:tc>
          <w:tcPr>
            <w:tcW w:type="dxa" w:w="3175"/>
          </w:tcPr>
          <w:p>
            <w:r>
              <w:t>Someone Else Paid</w:t>
            </w:r>
          </w:p>
        </w:tc>
        <w:tc>
          <w:tcPr>
            <w:tcW w:type="dxa" w:w="2041"/>
          </w:tcPr>
          <w:p>
            <w:r/>
          </w:p>
        </w:tc>
        <w:tc>
          <w:tcPr>
            <w:tcW w:type="dxa" w:w="3175"/>
          </w:tcPr>
          <w:p>
            <w:r>
              <w:t>వేరొకరు చెల్లించారు</w:t>
            </w:r>
          </w:p>
        </w:tc>
        <w:tc>
          <w:tcPr>
            <w:tcW w:type="dxa" w:w="2041"/>
          </w:tcPr>
          <w:p>
            <w:r/>
          </w:p>
        </w:tc>
      </w:tr>
      <w:tr>
        <w:tc>
          <w:tcPr>
            <w:tcW w:type="dxa" w:w="624"/>
          </w:tcPr>
          <w:p>
            <w:r>
              <w:t>878</w:t>
            </w:r>
          </w:p>
        </w:tc>
        <w:tc>
          <w:tcPr>
            <w:tcW w:type="dxa" w:w="3175"/>
          </w:tcPr>
          <w:p>
            <w:r>
              <w:t>Sort by</w:t>
            </w:r>
          </w:p>
        </w:tc>
        <w:tc>
          <w:tcPr>
            <w:tcW w:type="dxa" w:w="2041"/>
          </w:tcPr>
          <w:p>
            <w:r/>
          </w:p>
        </w:tc>
        <w:tc>
          <w:tcPr>
            <w:tcW w:type="dxa" w:w="3175"/>
          </w:tcPr>
          <w:p>
            <w:r>
              <w:t>క్రమబద్ధీకరించు</w:t>
            </w:r>
          </w:p>
        </w:tc>
        <w:tc>
          <w:tcPr>
            <w:tcW w:type="dxa" w:w="2041"/>
          </w:tcPr>
          <w:p>
            <w:r/>
          </w:p>
        </w:tc>
      </w:tr>
      <w:tr>
        <w:tc>
          <w:tcPr>
            <w:tcW w:type="dxa" w:w="624"/>
          </w:tcPr>
          <w:p>
            <w:r>
              <w:t>879</w:t>
            </w:r>
          </w:p>
        </w:tc>
        <w:tc>
          <w:tcPr>
            <w:tcW w:type="dxa" w:w="3175"/>
          </w:tcPr>
          <w:p>
            <w:r>
              <w:t>Sorted By</w:t>
            </w:r>
          </w:p>
        </w:tc>
        <w:tc>
          <w:tcPr>
            <w:tcW w:type="dxa" w:w="2041"/>
          </w:tcPr>
          <w:p>
            <w:r/>
          </w:p>
        </w:tc>
        <w:tc>
          <w:tcPr>
            <w:tcW w:type="dxa" w:w="3175"/>
          </w:tcPr>
          <w:p>
            <w:r>
              <w:t>క్రమం</w:t>
            </w:r>
          </w:p>
        </w:tc>
        <w:tc>
          <w:tcPr>
            <w:tcW w:type="dxa" w:w="2041"/>
          </w:tcPr>
          <w:p>
            <w:r/>
          </w:p>
        </w:tc>
      </w:tr>
      <w:tr>
        <w:tc>
          <w:tcPr>
            <w:tcW w:type="dxa" w:w="624"/>
          </w:tcPr>
          <w:p>
            <w:r>
              <w:t>880</w:t>
            </w:r>
          </w:p>
        </w:tc>
        <w:tc>
          <w:tcPr>
            <w:tcW w:type="dxa" w:w="3175"/>
          </w:tcPr>
          <w:p>
            <w:r>
              <w:t>Spreadsheet</w:t>
            </w:r>
          </w:p>
        </w:tc>
        <w:tc>
          <w:tcPr>
            <w:tcW w:type="dxa" w:w="2041"/>
          </w:tcPr>
          <w:p>
            <w:r/>
          </w:p>
        </w:tc>
        <w:tc>
          <w:tcPr>
            <w:tcW w:type="dxa" w:w="3175"/>
          </w:tcPr>
          <w:p>
            <w:r>
              <w:t>స్ప్రెడ్‌షీట్</w:t>
            </w:r>
          </w:p>
        </w:tc>
        <w:tc>
          <w:tcPr>
            <w:tcW w:type="dxa" w:w="2041"/>
          </w:tcPr>
          <w:p>
            <w:r/>
          </w:p>
        </w:tc>
      </w:tr>
      <w:tr>
        <w:tc>
          <w:tcPr>
            <w:tcW w:type="dxa" w:w="624"/>
          </w:tcPr>
          <w:p>
            <w:r>
              <w:t>881</w:t>
            </w:r>
          </w:p>
        </w:tc>
        <w:tc>
          <w:tcPr>
            <w:tcW w:type="dxa" w:w="3175"/>
          </w:tcPr>
          <w:p>
            <w:r>
              <w:t>Start Business Session</w:t>
            </w:r>
          </w:p>
        </w:tc>
        <w:tc>
          <w:tcPr>
            <w:tcW w:type="dxa" w:w="2041"/>
          </w:tcPr>
          <w:p>
            <w:r/>
          </w:p>
        </w:tc>
        <w:tc>
          <w:tcPr>
            <w:tcW w:type="dxa" w:w="3175"/>
          </w:tcPr>
          <w:p>
            <w:r>
              <w:t>వ్యాపార సెషన్ ప్రారంభించండి</w:t>
            </w:r>
          </w:p>
        </w:tc>
        <w:tc>
          <w:tcPr>
            <w:tcW w:type="dxa" w:w="2041"/>
          </w:tcPr>
          <w:p>
            <w:r/>
          </w:p>
        </w:tc>
      </w:tr>
      <w:tr>
        <w:tc>
          <w:tcPr>
            <w:tcW w:type="dxa" w:w="624"/>
          </w:tcPr>
          <w:p>
            <w:r>
              <w:t>882</w:t>
            </w:r>
          </w:p>
        </w:tc>
        <w:tc>
          <w:tcPr>
            <w:tcW w:type="dxa" w:w="3175"/>
          </w:tcPr>
          <w:p>
            <w:r>
              <w:t>Start Date</w:t>
            </w:r>
          </w:p>
        </w:tc>
        <w:tc>
          <w:tcPr>
            <w:tcW w:type="dxa" w:w="2041"/>
          </w:tcPr>
          <w:p>
            <w:r/>
          </w:p>
        </w:tc>
        <w:tc>
          <w:tcPr>
            <w:tcW w:type="dxa" w:w="3175"/>
          </w:tcPr>
          <w:p>
            <w:r>
              <w:t>ప్రారంభ తేదీ</w:t>
            </w:r>
          </w:p>
        </w:tc>
        <w:tc>
          <w:tcPr>
            <w:tcW w:type="dxa" w:w="2041"/>
          </w:tcPr>
          <w:p>
            <w:r/>
          </w:p>
        </w:tc>
      </w:tr>
      <w:tr>
        <w:tc>
          <w:tcPr>
            <w:tcW w:type="dxa" w:w="624"/>
          </w:tcPr>
          <w:p>
            <w:r>
              <w:t>883</w:t>
            </w:r>
          </w:p>
        </w:tc>
        <w:tc>
          <w:tcPr>
            <w:tcW w:type="dxa" w:w="3175"/>
          </w:tcPr>
          <w:p>
            <w:r>
              <w:t>Start New Case</w:t>
            </w:r>
          </w:p>
        </w:tc>
        <w:tc>
          <w:tcPr>
            <w:tcW w:type="dxa" w:w="2041"/>
          </w:tcPr>
          <w:p>
            <w:r/>
          </w:p>
        </w:tc>
        <w:tc>
          <w:tcPr>
            <w:tcW w:type="dxa" w:w="3175"/>
          </w:tcPr>
          <w:p>
            <w:r>
              <w:t>కొత్త కేసు ప్రారంభించండి</w:t>
            </w:r>
          </w:p>
        </w:tc>
        <w:tc>
          <w:tcPr>
            <w:tcW w:type="dxa" w:w="2041"/>
          </w:tcPr>
          <w:p>
            <w:r/>
          </w:p>
        </w:tc>
      </w:tr>
      <w:tr>
        <w:tc>
          <w:tcPr>
            <w:tcW w:type="dxa" w:w="624"/>
          </w:tcPr>
          <w:p>
            <w:r>
              <w:t>884</w:t>
            </w:r>
          </w:p>
        </w:tc>
        <w:tc>
          <w:tcPr>
            <w:tcW w:type="dxa" w:w="3175"/>
          </w:tcPr>
          <w:p>
            <w:r>
              <w:t>Start New Loan</w:t>
            </w:r>
          </w:p>
        </w:tc>
        <w:tc>
          <w:tcPr>
            <w:tcW w:type="dxa" w:w="2041"/>
          </w:tcPr>
          <w:p>
            <w:r/>
          </w:p>
        </w:tc>
        <w:tc>
          <w:tcPr>
            <w:tcW w:type="dxa" w:w="3175"/>
          </w:tcPr>
          <w:p>
            <w:r>
              <w:t>కొత్త రుణం ప్రారంభించండి</w:t>
            </w:r>
          </w:p>
        </w:tc>
        <w:tc>
          <w:tcPr>
            <w:tcW w:type="dxa" w:w="2041"/>
          </w:tcPr>
          <w:p>
            <w:r/>
          </w:p>
        </w:tc>
      </w:tr>
      <w:tr>
        <w:tc>
          <w:tcPr>
            <w:tcW w:type="dxa" w:w="624"/>
          </w:tcPr>
          <w:p>
            <w:r>
              <w:t>885</w:t>
            </w:r>
          </w:p>
        </w:tc>
        <w:tc>
          <w:tcPr>
            <w:tcW w:type="dxa" w:w="3175"/>
          </w:tcPr>
          <w:p>
            <w:r>
              <w:t>State *</w:t>
            </w:r>
          </w:p>
        </w:tc>
        <w:tc>
          <w:tcPr>
            <w:tcW w:type="dxa" w:w="2041"/>
          </w:tcPr>
          <w:p>
            <w:r/>
          </w:p>
        </w:tc>
        <w:tc>
          <w:tcPr>
            <w:tcW w:type="dxa" w:w="3175"/>
          </w:tcPr>
          <w:p>
            <w:r>
              <w:t>రాష్ట్రం *</w:t>
            </w:r>
          </w:p>
        </w:tc>
        <w:tc>
          <w:tcPr>
            <w:tcW w:type="dxa" w:w="2041"/>
          </w:tcPr>
          <w:p>
            <w:r/>
          </w:p>
        </w:tc>
      </w:tr>
      <w:tr>
        <w:tc>
          <w:tcPr>
            <w:tcW w:type="dxa" w:w="624"/>
          </w:tcPr>
          <w:p>
            <w:r>
              <w:t>886</w:t>
            </w:r>
          </w:p>
        </w:tc>
        <w:tc>
          <w:tcPr>
            <w:tcW w:type="dxa" w:w="3175"/>
          </w:tcPr>
          <w:p>
            <w:r>
              <w:t>Statement</w:t>
            </w:r>
          </w:p>
        </w:tc>
        <w:tc>
          <w:tcPr>
            <w:tcW w:type="dxa" w:w="2041"/>
          </w:tcPr>
          <w:p>
            <w:r/>
          </w:p>
        </w:tc>
        <w:tc>
          <w:tcPr>
            <w:tcW w:type="dxa" w:w="3175"/>
          </w:tcPr>
          <w:p>
            <w:r>
              <w:t>స్టేట్‌మెంట్</w:t>
            </w:r>
          </w:p>
        </w:tc>
        <w:tc>
          <w:tcPr>
            <w:tcW w:type="dxa" w:w="2041"/>
          </w:tcPr>
          <w:p>
            <w:r/>
          </w:p>
        </w:tc>
      </w:tr>
      <w:tr>
        <w:tc>
          <w:tcPr>
            <w:tcW w:type="dxa" w:w="624"/>
          </w:tcPr>
          <w:p>
            <w:r>
              <w:t>887</w:t>
            </w:r>
          </w:p>
        </w:tc>
        <w:tc>
          <w:tcPr>
            <w:tcW w:type="dxa" w:w="3175"/>
          </w:tcPr>
          <w:p>
            <w:r>
              <w:t>Statement Period</w:t>
            </w:r>
          </w:p>
        </w:tc>
        <w:tc>
          <w:tcPr>
            <w:tcW w:type="dxa" w:w="2041"/>
          </w:tcPr>
          <w:p>
            <w:r/>
          </w:p>
        </w:tc>
        <w:tc>
          <w:tcPr>
            <w:tcW w:type="dxa" w:w="3175"/>
          </w:tcPr>
          <w:p>
            <w:r>
              <w:t>స్టేట్‌మెంట్ కాలం</w:t>
            </w:r>
          </w:p>
        </w:tc>
        <w:tc>
          <w:tcPr>
            <w:tcW w:type="dxa" w:w="2041"/>
          </w:tcPr>
          <w:p>
            <w:r/>
          </w:p>
        </w:tc>
      </w:tr>
      <w:tr>
        <w:tc>
          <w:tcPr>
            <w:tcW w:type="dxa" w:w="624"/>
          </w:tcPr>
          <w:p>
            <w:r>
              <w:t>888</w:t>
            </w:r>
          </w:p>
        </w:tc>
        <w:tc>
          <w:tcPr>
            <w:tcW w:type="dxa" w:w="3175"/>
          </w:tcPr>
          <w:p>
            <w:r>
              <w:t>Status</w:t>
            </w:r>
          </w:p>
        </w:tc>
        <w:tc>
          <w:tcPr>
            <w:tcW w:type="dxa" w:w="2041"/>
          </w:tcPr>
          <w:p>
            <w:r/>
          </w:p>
        </w:tc>
        <w:tc>
          <w:tcPr>
            <w:tcW w:type="dxa" w:w="3175"/>
          </w:tcPr>
          <w:p>
            <w:r>
              <w:t>స్థితి</w:t>
            </w:r>
          </w:p>
        </w:tc>
        <w:tc>
          <w:tcPr>
            <w:tcW w:type="dxa" w:w="2041"/>
          </w:tcPr>
          <w:p>
            <w:r/>
          </w:p>
        </w:tc>
      </w:tr>
      <w:tr>
        <w:tc>
          <w:tcPr>
            <w:tcW w:type="dxa" w:w="624"/>
          </w:tcPr>
          <w:p>
            <w:r>
              <w:t>889</w:t>
            </w:r>
          </w:p>
        </w:tc>
        <w:tc>
          <w:tcPr>
            <w:tcW w:type="dxa" w:w="3175"/>
          </w:tcPr>
          <w:p>
            <w:r>
              <w:t>Step 1</w:t>
            </w:r>
          </w:p>
        </w:tc>
        <w:tc>
          <w:tcPr>
            <w:tcW w:type="dxa" w:w="2041"/>
          </w:tcPr>
          <w:p>
            <w:r/>
          </w:p>
        </w:tc>
        <w:tc>
          <w:tcPr>
            <w:tcW w:type="dxa" w:w="3175"/>
          </w:tcPr>
          <w:p>
            <w:r>
              <w:t>దశ 1</w:t>
            </w:r>
          </w:p>
        </w:tc>
        <w:tc>
          <w:tcPr>
            <w:tcW w:type="dxa" w:w="2041"/>
          </w:tcPr>
          <w:p>
            <w:r/>
          </w:p>
        </w:tc>
      </w:tr>
      <w:tr>
        <w:tc>
          <w:tcPr>
            <w:tcW w:type="dxa" w:w="624"/>
          </w:tcPr>
          <w:p>
            <w:r>
              <w:t>890</w:t>
            </w:r>
          </w:p>
        </w:tc>
        <w:tc>
          <w:tcPr>
            <w:tcW w:type="dxa" w:w="3175"/>
          </w:tcPr>
          <w:p>
            <w:r>
              <w:t>Step 2</w:t>
            </w:r>
          </w:p>
        </w:tc>
        <w:tc>
          <w:tcPr>
            <w:tcW w:type="dxa" w:w="2041"/>
          </w:tcPr>
          <w:p>
            <w:r/>
          </w:p>
        </w:tc>
        <w:tc>
          <w:tcPr>
            <w:tcW w:type="dxa" w:w="3175"/>
          </w:tcPr>
          <w:p>
            <w:r>
              <w:t>దశ 2</w:t>
            </w:r>
          </w:p>
        </w:tc>
        <w:tc>
          <w:tcPr>
            <w:tcW w:type="dxa" w:w="2041"/>
          </w:tcPr>
          <w:p>
            <w:r/>
          </w:p>
        </w:tc>
      </w:tr>
      <w:tr>
        <w:tc>
          <w:tcPr>
            <w:tcW w:type="dxa" w:w="624"/>
          </w:tcPr>
          <w:p>
            <w:r>
              <w:t>891</w:t>
            </w:r>
          </w:p>
        </w:tc>
        <w:tc>
          <w:tcPr>
            <w:tcW w:type="dxa" w:w="3175"/>
          </w:tcPr>
          <w:p>
            <w:r>
              <w:t>Step 3</w:t>
            </w:r>
          </w:p>
        </w:tc>
        <w:tc>
          <w:tcPr>
            <w:tcW w:type="dxa" w:w="2041"/>
          </w:tcPr>
          <w:p>
            <w:r/>
          </w:p>
        </w:tc>
        <w:tc>
          <w:tcPr>
            <w:tcW w:type="dxa" w:w="3175"/>
          </w:tcPr>
          <w:p>
            <w:r>
              <w:t>దశ 3</w:t>
            </w:r>
          </w:p>
        </w:tc>
        <w:tc>
          <w:tcPr>
            <w:tcW w:type="dxa" w:w="2041"/>
          </w:tcPr>
          <w:p>
            <w:r/>
          </w:p>
        </w:tc>
      </w:tr>
      <w:tr>
        <w:tc>
          <w:tcPr>
            <w:tcW w:type="dxa" w:w="624"/>
          </w:tcPr>
          <w:p>
            <w:r>
              <w:t>892</w:t>
            </w:r>
          </w:p>
        </w:tc>
        <w:tc>
          <w:tcPr>
            <w:tcW w:type="dxa" w:w="3175"/>
          </w:tcPr>
          <w:p>
            <w:r>
              <w:t>Still owed</w:t>
            </w:r>
          </w:p>
        </w:tc>
        <w:tc>
          <w:tcPr>
            <w:tcW w:type="dxa" w:w="2041"/>
          </w:tcPr>
          <w:p>
            <w:r/>
          </w:p>
        </w:tc>
        <w:tc>
          <w:tcPr>
            <w:tcW w:type="dxa" w:w="3175"/>
          </w:tcPr>
          <w:p>
            <w:r>
              <w:t>ఇంకా బాకీ</w:t>
            </w:r>
          </w:p>
        </w:tc>
        <w:tc>
          <w:tcPr>
            <w:tcW w:type="dxa" w:w="2041"/>
          </w:tcPr>
          <w:p>
            <w:r/>
          </w:p>
        </w:tc>
      </w:tr>
      <w:tr>
        <w:tc>
          <w:tcPr>
            <w:tcW w:type="dxa" w:w="624"/>
          </w:tcPr>
          <w:p>
            <w:r>
              <w:t>893</w:t>
            </w:r>
          </w:p>
        </w:tc>
        <w:tc>
          <w:tcPr>
            <w:tcW w:type="dxa" w:w="3175"/>
          </w:tcPr>
          <w:p>
            <w:r>
              <w:t>Submission Time (HH:MM)</w:t>
            </w:r>
          </w:p>
        </w:tc>
        <w:tc>
          <w:tcPr>
            <w:tcW w:type="dxa" w:w="2041"/>
          </w:tcPr>
          <w:p>
            <w:r/>
          </w:p>
        </w:tc>
        <w:tc>
          <w:tcPr>
            <w:tcW w:type="dxa" w:w="3175"/>
          </w:tcPr>
          <w:p>
            <w:r>
              <w:t>సమర్పణ సమయం (HH:MM)</w:t>
            </w:r>
          </w:p>
        </w:tc>
        <w:tc>
          <w:tcPr>
            <w:tcW w:type="dxa" w:w="2041"/>
          </w:tcPr>
          <w:p>
            <w:r/>
          </w:p>
        </w:tc>
      </w:tr>
      <w:tr>
        <w:tc>
          <w:tcPr>
            <w:tcW w:type="dxa" w:w="624"/>
          </w:tcPr>
          <w:p>
            <w:r>
              <w:t>894</w:t>
            </w:r>
          </w:p>
        </w:tc>
        <w:tc>
          <w:tcPr>
            <w:tcW w:type="dxa" w:w="3175"/>
          </w:tcPr>
          <w:p>
            <w:r>
              <w:t>Submit</w:t>
            </w:r>
          </w:p>
        </w:tc>
        <w:tc>
          <w:tcPr>
            <w:tcW w:type="dxa" w:w="2041"/>
          </w:tcPr>
          <w:p>
            <w:r/>
          </w:p>
        </w:tc>
        <w:tc>
          <w:tcPr>
            <w:tcW w:type="dxa" w:w="3175"/>
          </w:tcPr>
          <w:p>
            <w:r>
              <w:t>సమర్పించండి</w:t>
            </w:r>
          </w:p>
        </w:tc>
        <w:tc>
          <w:tcPr>
            <w:tcW w:type="dxa" w:w="2041"/>
          </w:tcPr>
          <w:p>
            <w:r/>
          </w:p>
        </w:tc>
      </w:tr>
      <w:tr>
        <w:tc>
          <w:tcPr>
            <w:tcW w:type="dxa" w:w="624"/>
          </w:tcPr>
          <w:p>
            <w:r>
              <w:t>895</w:t>
            </w:r>
          </w:p>
        </w:tc>
        <w:tc>
          <w:tcPr>
            <w:tcW w:type="dxa" w:w="3175"/>
          </w:tcPr>
          <w:p>
            <w:r>
              <w:t>Submit Request</w:t>
            </w:r>
          </w:p>
        </w:tc>
        <w:tc>
          <w:tcPr>
            <w:tcW w:type="dxa" w:w="2041"/>
          </w:tcPr>
          <w:p>
            <w:r/>
          </w:p>
        </w:tc>
        <w:tc>
          <w:tcPr>
            <w:tcW w:type="dxa" w:w="3175"/>
          </w:tcPr>
          <w:p>
            <w:r>
              <w:t>అభ్యర్థన సమర్పించండి</w:t>
            </w:r>
          </w:p>
        </w:tc>
        <w:tc>
          <w:tcPr>
            <w:tcW w:type="dxa" w:w="2041"/>
          </w:tcPr>
          <w:p>
            <w:r/>
          </w:p>
        </w:tc>
      </w:tr>
      <w:tr>
        <w:tc>
          <w:tcPr>
            <w:tcW w:type="dxa" w:w="624"/>
          </w:tcPr>
          <w:p>
            <w:r>
              <w:t>896</w:t>
            </w:r>
          </w:p>
        </w:tc>
        <w:tc>
          <w:tcPr>
            <w:tcW w:type="dxa" w:w="3175"/>
          </w:tcPr>
          <w:p>
            <w:r>
              <w:t>Submit Settlement</w:t>
            </w:r>
          </w:p>
        </w:tc>
        <w:tc>
          <w:tcPr>
            <w:tcW w:type="dxa" w:w="2041"/>
          </w:tcPr>
          <w:p>
            <w:r/>
          </w:p>
        </w:tc>
        <w:tc>
          <w:tcPr>
            <w:tcW w:type="dxa" w:w="3175"/>
          </w:tcPr>
          <w:p>
            <w:r>
              <w:t>సెటిల్‌మెంట్ సమర్పించండి</w:t>
            </w:r>
          </w:p>
        </w:tc>
        <w:tc>
          <w:tcPr>
            <w:tcW w:type="dxa" w:w="2041"/>
          </w:tcPr>
          <w:p>
            <w:r/>
          </w:p>
        </w:tc>
      </w:tr>
      <w:tr>
        <w:tc>
          <w:tcPr>
            <w:tcW w:type="dxa" w:w="624"/>
          </w:tcPr>
          <w:p>
            <w:r>
              <w:t>897</w:t>
            </w:r>
          </w:p>
        </w:tc>
        <w:tc>
          <w:tcPr>
            <w:tcW w:type="dxa" w:w="3175"/>
          </w:tcPr>
          <w:p>
            <w:r>
              <w:t>Subscription</w:t>
            </w:r>
          </w:p>
        </w:tc>
        <w:tc>
          <w:tcPr>
            <w:tcW w:type="dxa" w:w="2041"/>
          </w:tcPr>
          <w:p>
            <w:r/>
          </w:p>
        </w:tc>
        <w:tc>
          <w:tcPr>
            <w:tcW w:type="dxa" w:w="3175"/>
          </w:tcPr>
          <w:p>
            <w:r>
              <w:t>సబ్‌స్క్రిప్షన్</w:t>
            </w:r>
          </w:p>
        </w:tc>
        <w:tc>
          <w:tcPr>
            <w:tcW w:type="dxa" w:w="2041"/>
          </w:tcPr>
          <w:p>
            <w:r/>
          </w:p>
        </w:tc>
      </w:tr>
      <w:tr>
        <w:tc>
          <w:tcPr>
            <w:tcW w:type="dxa" w:w="624"/>
          </w:tcPr>
          <w:p>
            <w:r>
              <w:t>898</w:t>
            </w:r>
          </w:p>
        </w:tc>
        <w:tc>
          <w:tcPr>
            <w:tcW w:type="dxa" w:w="3175"/>
          </w:tcPr>
          <w:p>
            <w:r>
              <w:t>Summary</w:t>
            </w:r>
          </w:p>
        </w:tc>
        <w:tc>
          <w:tcPr>
            <w:tcW w:type="dxa" w:w="2041"/>
          </w:tcPr>
          <w:p>
            <w:r/>
          </w:p>
        </w:tc>
        <w:tc>
          <w:tcPr>
            <w:tcW w:type="dxa" w:w="3175"/>
          </w:tcPr>
          <w:p>
            <w:r>
              <w:t>సారాంశం</w:t>
            </w:r>
          </w:p>
        </w:tc>
        <w:tc>
          <w:tcPr>
            <w:tcW w:type="dxa" w:w="2041"/>
          </w:tcPr>
          <w:p>
            <w:r/>
          </w:p>
        </w:tc>
      </w:tr>
      <w:tr>
        <w:tc>
          <w:tcPr>
            <w:tcW w:type="dxa" w:w="624"/>
          </w:tcPr>
          <w:p>
            <w:r>
              <w:t>899</w:t>
            </w:r>
          </w:p>
        </w:tc>
        <w:tc>
          <w:tcPr>
            <w:tcW w:type="dxa" w:w="3175"/>
          </w:tcPr>
          <w:p>
            <w:r>
              <w:t>Support: support@manaline.app</w:t>
            </w:r>
          </w:p>
        </w:tc>
        <w:tc>
          <w:tcPr>
            <w:tcW w:type="dxa" w:w="2041"/>
          </w:tcPr>
          <w:p>
            <w:r/>
          </w:p>
        </w:tc>
        <w:tc>
          <w:tcPr>
            <w:tcW w:type="dxa" w:w="3175"/>
          </w:tcPr>
          <w:p>
            <w:r>
              <w:t>మద్దతు: support@manaline.app</w:t>
            </w:r>
          </w:p>
        </w:tc>
        <w:tc>
          <w:tcPr>
            <w:tcW w:type="dxa" w:w="2041"/>
          </w:tcPr>
          <w:p>
            <w:r/>
          </w:p>
        </w:tc>
      </w:tr>
      <w:tr>
        <w:tc>
          <w:tcPr>
            <w:tcW w:type="dxa" w:w="624"/>
          </w:tcPr>
          <w:p>
            <w:r>
              <w:t>900</w:t>
            </w:r>
          </w:p>
        </w:tc>
        <w:tc>
          <w:tcPr>
            <w:tcW w:type="dxa" w:w="3175"/>
          </w:tcPr>
          <w:p>
            <w:r>
              <w:t>Supporting Remarks</w:t>
            </w:r>
          </w:p>
        </w:tc>
        <w:tc>
          <w:tcPr>
            <w:tcW w:type="dxa" w:w="2041"/>
          </w:tcPr>
          <w:p>
            <w:r/>
          </w:p>
        </w:tc>
        <w:tc>
          <w:tcPr>
            <w:tcW w:type="dxa" w:w="3175"/>
          </w:tcPr>
          <w:p>
            <w:r>
              <w:t>సహాయక వ్యాఖ్యలు</w:t>
            </w:r>
          </w:p>
        </w:tc>
        <w:tc>
          <w:tcPr>
            <w:tcW w:type="dxa" w:w="2041"/>
          </w:tcPr>
          <w:p>
            <w:r/>
          </w:p>
        </w:tc>
      </w:tr>
      <w:tr>
        <w:tc>
          <w:tcPr>
            <w:tcW w:type="dxa" w:w="624"/>
          </w:tcPr>
          <w:p>
            <w:r>
              <w:t>901</w:t>
            </w:r>
          </w:p>
        </w:tc>
        <w:tc>
          <w:tcPr>
            <w:tcW w:type="dxa" w:w="3175"/>
          </w:tcPr>
          <w:p>
            <w:r>
              <w:t>Suspend</w:t>
            </w:r>
          </w:p>
        </w:tc>
        <w:tc>
          <w:tcPr>
            <w:tcW w:type="dxa" w:w="2041"/>
          </w:tcPr>
          <w:p>
            <w:r/>
          </w:p>
        </w:tc>
        <w:tc>
          <w:tcPr>
            <w:tcW w:type="dxa" w:w="3175"/>
          </w:tcPr>
          <w:p>
            <w:r>
              <w:t>సస్పెండ్ చేయండి</w:t>
            </w:r>
          </w:p>
        </w:tc>
        <w:tc>
          <w:tcPr>
            <w:tcW w:type="dxa" w:w="2041"/>
          </w:tcPr>
          <w:p>
            <w:r/>
          </w:p>
        </w:tc>
      </w:tr>
      <w:tr>
        <w:tc>
          <w:tcPr>
            <w:tcW w:type="dxa" w:w="624"/>
          </w:tcPr>
          <w:p>
            <w:r>
              <w:t>902</w:t>
            </w:r>
          </w:p>
        </w:tc>
        <w:tc>
          <w:tcPr>
            <w:tcW w:type="dxa" w:w="3175"/>
          </w:tcPr>
          <w:p>
            <w:r>
              <w:t>Suspend Customer</w:t>
            </w:r>
          </w:p>
        </w:tc>
        <w:tc>
          <w:tcPr>
            <w:tcW w:type="dxa" w:w="2041"/>
          </w:tcPr>
          <w:p>
            <w:r/>
          </w:p>
        </w:tc>
        <w:tc>
          <w:tcPr>
            <w:tcW w:type="dxa" w:w="3175"/>
          </w:tcPr>
          <w:p>
            <w:r>
              <w:t>కస్టమర్‌ను సస్పెండ్ చేయండి</w:t>
            </w:r>
          </w:p>
        </w:tc>
        <w:tc>
          <w:tcPr>
            <w:tcW w:type="dxa" w:w="2041"/>
          </w:tcPr>
          <w:p>
            <w:r/>
          </w:p>
        </w:tc>
      </w:tr>
      <w:tr>
        <w:tc>
          <w:tcPr>
            <w:tcW w:type="dxa" w:w="624"/>
          </w:tcPr>
          <w:p>
            <w:r>
              <w:t>903</w:t>
            </w:r>
          </w:p>
        </w:tc>
        <w:tc>
          <w:tcPr>
            <w:tcW w:type="dxa" w:w="3175"/>
          </w:tcPr>
          <w:p>
            <w:r>
              <w:t>Suspended</w:t>
            </w:r>
          </w:p>
        </w:tc>
        <w:tc>
          <w:tcPr>
            <w:tcW w:type="dxa" w:w="2041"/>
          </w:tcPr>
          <w:p>
            <w:r/>
          </w:p>
        </w:tc>
        <w:tc>
          <w:tcPr>
            <w:tcW w:type="dxa" w:w="3175"/>
          </w:tcPr>
          <w:p>
            <w:r>
              <w:t>సస్పెండ్ చేయబడింది</w:t>
            </w:r>
          </w:p>
        </w:tc>
        <w:tc>
          <w:tcPr>
            <w:tcW w:type="dxa" w:w="2041"/>
          </w:tcPr>
          <w:p>
            <w:r/>
          </w:p>
        </w:tc>
      </w:tr>
      <w:tr>
        <w:tc>
          <w:tcPr>
            <w:tcW w:type="dxa" w:w="624"/>
          </w:tcPr>
          <w:p>
            <w:r>
              <w:t>904</w:t>
            </w:r>
          </w:p>
        </w:tc>
        <w:tc>
          <w:tcPr>
            <w:tcW w:type="dxa" w:w="3175"/>
          </w:tcPr>
          <w:p>
            <w:r>
              <w:t>Switch Business</w:t>
            </w:r>
          </w:p>
        </w:tc>
        <w:tc>
          <w:tcPr>
            <w:tcW w:type="dxa" w:w="2041"/>
          </w:tcPr>
          <w:p>
            <w:r/>
          </w:p>
        </w:tc>
        <w:tc>
          <w:tcPr>
            <w:tcW w:type="dxa" w:w="3175"/>
          </w:tcPr>
          <w:p>
            <w:r>
              <w:t>వ్యాపారం మార్చండి</w:t>
            </w:r>
          </w:p>
        </w:tc>
        <w:tc>
          <w:tcPr>
            <w:tcW w:type="dxa" w:w="2041"/>
          </w:tcPr>
          <w:p>
            <w:r/>
          </w:p>
        </w:tc>
      </w:tr>
      <w:tr>
        <w:tc>
          <w:tcPr>
            <w:tcW w:type="dxa" w:w="624"/>
          </w:tcPr>
          <w:p>
            <w:r>
              <w:t>905</w:t>
            </w:r>
          </w:p>
        </w:tc>
        <w:tc>
          <w:tcPr>
            <w:tcW w:type="dxa" w:w="3175"/>
          </w:tcPr>
          <w:p>
            <w:r>
              <w:t>Switch Camera</w:t>
            </w:r>
          </w:p>
        </w:tc>
        <w:tc>
          <w:tcPr>
            <w:tcW w:type="dxa" w:w="2041"/>
          </w:tcPr>
          <w:p>
            <w:r/>
          </w:p>
        </w:tc>
        <w:tc>
          <w:tcPr>
            <w:tcW w:type="dxa" w:w="3175"/>
          </w:tcPr>
          <w:p>
            <w:r>
              <w:t>కెమెరా మార్చండి</w:t>
            </w:r>
          </w:p>
        </w:tc>
        <w:tc>
          <w:tcPr>
            <w:tcW w:type="dxa" w:w="2041"/>
          </w:tcPr>
          <w:p>
            <w:r/>
          </w:p>
        </w:tc>
      </w:tr>
      <w:tr>
        <w:tc>
          <w:tcPr>
            <w:tcW w:type="dxa" w:w="624"/>
          </w:tcPr>
          <w:p>
            <w:r>
              <w:t>906</w:t>
            </w:r>
          </w:p>
        </w:tc>
        <w:tc>
          <w:tcPr>
            <w:tcW w:type="dxa" w:w="3175"/>
          </w:tcPr>
          <w:p>
            <w:r>
              <w:t>Switch Role</w:t>
            </w:r>
          </w:p>
        </w:tc>
        <w:tc>
          <w:tcPr>
            <w:tcW w:type="dxa" w:w="2041"/>
          </w:tcPr>
          <w:p>
            <w:r/>
          </w:p>
        </w:tc>
        <w:tc>
          <w:tcPr>
            <w:tcW w:type="dxa" w:w="3175"/>
          </w:tcPr>
          <w:p>
            <w:r>
              <w:t>పాత్ర మార్చండి</w:t>
            </w:r>
          </w:p>
        </w:tc>
        <w:tc>
          <w:tcPr>
            <w:tcW w:type="dxa" w:w="2041"/>
          </w:tcPr>
          <w:p>
            <w:r/>
          </w:p>
        </w:tc>
      </w:tr>
      <w:tr>
        <w:tc>
          <w:tcPr>
            <w:tcW w:type="dxa" w:w="624"/>
          </w:tcPr>
          <w:p>
            <w:r>
              <w:t>907</w:t>
            </w:r>
          </w:p>
        </w:tc>
        <w:tc>
          <w:tcPr>
            <w:tcW w:type="dxa" w:w="3175"/>
          </w:tcPr>
          <w:p>
            <w:r>
              <w:t>Switch Workspace</w:t>
            </w:r>
          </w:p>
        </w:tc>
        <w:tc>
          <w:tcPr>
            <w:tcW w:type="dxa" w:w="2041"/>
          </w:tcPr>
          <w:p>
            <w:r/>
          </w:p>
        </w:tc>
        <w:tc>
          <w:tcPr>
            <w:tcW w:type="dxa" w:w="3175"/>
          </w:tcPr>
          <w:p>
            <w:r>
              <w:t>వర్క్‌స్పేస్ మార్చండి</w:t>
            </w:r>
          </w:p>
        </w:tc>
        <w:tc>
          <w:tcPr>
            <w:tcW w:type="dxa" w:w="2041"/>
          </w:tcPr>
          <w:p>
            <w:r/>
          </w:p>
        </w:tc>
      </w:tr>
      <w:tr>
        <w:tc>
          <w:tcPr>
            <w:tcW w:type="dxa" w:w="624"/>
          </w:tcPr>
          <w:p>
            <w:r>
              <w:t>908</w:t>
            </w:r>
          </w:p>
        </w:tc>
        <w:tc>
          <w:tcPr>
            <w:tcW w:type="dxa" w:w="3175"/>
          </w:tcPr>
          <w:p>
            <w:r>
              <w:t>System Expected (Computed)</w:t>
            </w:r>
          </w:p>
        </w:tc>
        <w:tc>
          <w:tcPr>
            <w:tcW w:type="dxa" w:w="2041"/>
          </w:tcPr>
          <w:p>
            <w:r/>
          </w:p>
        </w:tc>
        <w:tc>
          <w:tcPr>
            <w:tcW w:type="dxa" w:w="3175"/>
          </w:tcPr>
          <w:p>
            <w:r>
              <w:t>సిస్టమ్ ఆశించినది (లెక్కించబడింది)</w:t>
            </w:r>
          </w:p>
        </w:tc>
        <w:tc>
          <w:tcPr>
            <w:tcW w:type="dxa" w:w="2041"/>
          </w:tcPr>
          <w:p>
            <w:r/>
          </w:p>
        </w:tc>
      </w:tr>
      <w:tr>
        <w:tc>
          <w:tcPr>
            <w:tcW w:type="dxa" w:w="624"/>
          </w:tcPr>
          <w:p>
            <w:r>
              <w:t>909</w:t>
            </w:r>
          </w:p>
        </w:tc>
        <w:tc>
          <w:tcPr>
            <w:tcW w:type="dxa" w:w="3175"/>
          </w:tcPr>
          <w:p>
            <w:r>
              <w:t>Take a Photo</w:t>
            </w:r>
          </w:p>
        </w:tc>
        <w:tc>
          <w:tcPr>
            <w:tcW w:type="dxa" w:w="2041"/>
          </w:tcPr>
          <w:p>
            <w:r/>
          </w:p>
        </w:tc>
        <w:tc>
          <w:tcPr>
            <w:tcW w:type="dxa" w:w="3175"/>
          </w:tcPr>
          <w:p>
            <w:r>
              <w:t>ఫోటో తీయండి</w:t>
            </w:r>
          </w:p>
        </w:tc>
        <w:tc>
          <w:tcPr>
            <w:tcW w:type="dxa" w:w="2041"/>
          </w:tcPr>
          <w:p>
            <w:r/>
          </w:p>
        </w:tc>
      </w:tr>
      <w:tr>
        <w:tc>
          <w:tcPr>
            <w:tcW w:type="dxa" w:w="624"/>
          </w:tcPr>
          <w:p>
            <w:r>
              <w:t>910</w:t>
            </w:r>
          </w:p>
        </w:tc>
        <w:tc>
          <w:tcPr>
            <w:tcW w:type="dxa" w:w="3175"/>
          </w:tcPr>
          <w:p>
            <w:r>
              <w:t>Tap To Open</w:t>
            </w:r>
          </w:p>
        </w:tc>
        <w:tc>
          <w:tcPr>
            <w:tcW w:type="dxa" w:w="2041"/>
          </w:tcPr>
          <w:p>
            <w:r/>
          </w:p>
        </w:tc>
        <w:tc>
          <w:tcPr>
            <w:tcW w:type="dxa" w:w="3175"/>
          </w:tcPr>
          <w:p>
            <w:r>
              <w:t>తెరవడానికి నొక్కండి</w:t>
            </w:r>
          </w:p>
        </w:tc>
        <w:tc>
          <w:tcPr>
            <w:tcW w:type="dxa" w:w="2041"/>
          </w:tcPr>
          <w:p>
            <w:r/>
          </w:p>
        </w:tc>
      </w:tr>
      <w:tr>
        <w:tc>
          <w:tcPr>
            <w:tcW w:type="dxa" w:w="624"/>
          </w:tcPr>
          <w:p>
            <w:r>
              <w:t>911</w:t>
            </w:r>
          </w:p>
        </w:tc>
        <w:tc>
          <w:tcPr>
            <w:tcW w:type="dxa" w:w="3175"/>
          </w:tcPr>
          <w:p>
            <w:r>
              <w:t>Target Customer ID</w:t>
            </w:r>
          </w:p>
        </w:tc>
        <w:tc>
          <w:tcPr>
            <w:tcW w:type="dxa" w:w="2041"/>
          </w:tcPr>
          <w:p>
            <w:r/>
          </w:p>
        </w:tc>
        <w:tc>
          <w:tcPr>
            <w:tcW w:type="dxa" w:w="3175"/>
          </w:tcPr>
          <w:p>
            <w:r>
              <w:t>లక్ష్య కస్టమర్ ఐడి</w:t>
            </w:r>
          </w:p>
        </w:tc>
        <w:tc>
          <w:tcPr>
            <w:tcW w:type="dxa" w:w="2041"/>
          </w:tcPr>
          <w:p>
            <w:r/>
          </w:p>
        </w:tc>
      </w:tr>
      <w:tr>
        <w:tc>
          <w:tcPr>
            <w:tcW w:type="dxa" w:w="624"/>
          </w:tcPr>
          <w:p>
            <w:r>
              <w:t>912</w:t>
            </w:r>
          </w:p>
        </w:tc>
        <w:tc>
          <w:tcPr>
            <w:tcW w:type="dxa" w:w="3175"/>
          </w:tcPr>
          <w:p>
            <w:r>
              <w:t>Temporarily Disabled</w:t>
            </w:r>
          </w:p>
        </w:tc>
        <w:tc>
          <w:tcPr>
            <w:tcW w:type="dxa" w:w="2041"/>
          </w:tcPr>
          <w:p>
            <w:r/>
          </w:p>
        </w:tc>
        <w:tc>
          <w:tcPr>
            <w:tcW w:type="dxa" w:w="3175"/>
          </w:tcPr>
          <w:p>
            <w:r>
              <w:t>తాత్కాలికంగా నిలిపివేయబడింది</w:t>
            </w:r>
          </w:p>
        </w:tc>
        <w:tc>
          <w:tcPr>
            <w:tcW w:type="dxa" w:w="2041"/>
          </w:tcPr>
          <w:p>
            <w:r/>
          </w:p>
        </w:tc>
      </w:tr>
      <w:tr>
        <w:tc>
          <w:tcPr>
            <w:tcW w:type="dxa" w:w="624"/>
          </w:tcPr>
          <w:p>
            <w:r>
              <w:t>913</w:t>
            </w:r>
          </w:p>
        </w:tc>
        <w:tc>
          <w:tcPr>
            <w:tcW w:type="dxa" w:w="3175"/>
          </w:tcPr>
          <w:p>
            <w:r>
              <w:t>Terms &amp; Conditions</w:t>
            </w:r>
          </w:p>
        </w:tc>
        <w:tc>
          <w:tcPr>
            <w:tcW w:type="dxa" w:w="2041"/>
          </w:tcPr>
          <w:p>
            <w:r/>
          </w:p>
        </w:tc>
        <w:tc>
          <w:tcPr>
            <w:tcW w:type="dxa" w:w="3175"/>
          </w:tcPr>
          <w:p>
            <w:r>
              <w:t>నిబంధనలు &amp; షరతులు</w:t>
            </w:r>
          </w:p>
        </w:tc>
        <w:tc>
          <w:tcPr>
            <w:tcW w:type="dxa" w:w="2041"/>
          </w:tcPr>
          <w:p>
            <w:r/>
          </w:p>
        </w:tc>
      </w:tr>
      <w:tr>
        <w:tc>
          <w:tcPr>
            <w:tcW w:type="dxa" w:w="624"/>
          </w:tcPr>
          <w:p>
            <w:r>
              <w:t>914</w:t>
            </w:r>
          </w:p>
        </w:tc>
        <w:tc>
          <w:tcPr>
            <w:tcW w:type="dxa" w:w="3175"/>
          </w:tcPr>
          <w:p>
            <w:r>
              <w:t>Their MLID</w:t>
            </w:r>
          </w:p>
        </w:tc>
        <w:tc>
          <w:tcPr>
            <w:tcW w:type="dxa" w:w="2041"/>
          </w:tcPr>
          <w:p>
            <w:r/>
          </w:p>
        </w:tc>
        <w:tc>
          <w:tcPr>
            <w:tcW w:type="dxa" w:w="3175"/>
          </w:tcPr>
          <w:p>
            <w:r>
              <w:t>వారి MLID</w:t>
            </w:r>
          </w:p>
        </w:tc>
        <w:tc>
          <w:tcPr>
            <w:tcW w:type="dxa" w:w="2041"/>
          </w:tcPr>
          <w:p>
            <w:r/>
          </w:p>
        </w:tc>
      </w:tr>
      <w:tr>
        <w:tc>
          <w:tcPr>
            <w:tcW w:type="dxa" w:w="624"/>
          </w:tcPr>
          <w:p>
            <w:r>
              <w:t>915</w:t>
            </w:r>
          </w:p>
        </w:tc>
        <w:tc>
          <w:tcPr>
            <w:tcW w:type="dxa" w:w="3175"/>
          </w:tcPr>
          <w:p>
            <w:r>
              <w:t>Time</w:t>
            </w:r>
          </w:p>
        </w:tc>
        <w:tc>
          <w:tcPr>
            <w:tcW w:type="dxa" w:w="2041"/>
          </w:tcPr>
          <w:p>
            <w:r/>
          </w:p>
        </w:tc>
        <w:tc>
          <w:tcPr>
            <w:tcW w:type="dxa" w:w="3175"/>
          </w:tcPr>
          <w:p>
            <w:r>
              <w:t>సమయం</w:t>
            </w:r>
          </w:p>
        </w:tc>
        <w:tc>
          <w:tcPr>
            <w:tcW w:type="dxa" w:w="2041"/>
          </w:tcPr>
          <w:p>
            <w:r/>
          </w:p>
        </w:tc>
      </w:tr>
      <w:tr>
        <w:tc>
          <w:tcPr>
            <w:tcW w:type="dxa" w:w="624"/>
          </w:tcPr>
          <w:p>
            <w:r>
              <w:t>916</w:t>
            </w:r>
          </w:p>
        </w:tc>
        <w:tc>
          <w:tcPr>
            <w:tcW w:type="dxa" w:w="3175"/>
          </w:tcPr>
          <w:p>
            <w:r>
              <w:t>Timeline</w:t>
            </w:r>
          </w:p>
        </w:tc>
        <w:tc>
          <w:tcPr>
            <w:tcW w:type="dxa" w:w="2041"/>
          </w:tcPr>
          <w:p>
            <w:r/>
          </w:p>
        </w:tc>
        <w:tc>
          <w:tcPr>
            <w:tcW w:type="dxa" w:w="3175"/>
          </w:tcPr>
          <w:p>
            <w:r>
              <w:t>కాలక్రమం</w:t>
            </w:r>
          </w:p>
        </w:tc>
        <w:tc>
          <w:tcPr>
            <w:tcW w:type="dxa" w:w="2041"/>
          </w:tcPr>
          <w:p>
            <w:r/>
          </w:p>
        </w:tc>
      </w:tr>
      <w:tr>
        <w:tc>
          <w:tcPr>
            <w:tcW w:type="dxa" w:w="624"/>
          </w:tcPr>
          <w:p>
            <w:r>
              <w:t>917</w:t>
            </w:r>
          </w:p>
        </w:tc>
        <w:tc>
          <w:tcPr>
            <w:tcW w:type="dxa" w:w="3175"/>
          </w:tcPr>
          <w:p>
            <w:r>
              <w:t>To {name}</w:t>
            </w:r>
          </w:p>
        </w:tc>
        <w:tc>
          <w:tcPr>
            <w:tcW w:type="dxa" w:w="2041"/>
          </w:tcPr>
          <w:p>
            <w:r/>
          </w:p>
        </w:tc>
        <w:tc>
          <w:tcPr>
            <w:tcW w:type="dxa" w:w="3175"/>
          </w:tcPr>
          <w:p>
            <w:r>
              <w:t>{name}కు</w:t>
            </w:r>
          </w:p>
        </w:tc>
        <w:tc>
          <w:tcPr>
            <w:tcW w:type="dxa" w:w="2041"/>
          </w:tcPr>
          <w:p>
            <w:r/>
          </w:p>
        </w:tc>
      </w:tr>
      <w:tr>
        <w:tc>
          <w:tcPr>
            <w:tcW w:type="dxa" w:w="624"/>
          </w:tcPr>
          <w:p>
            <w:r>
              <w:t>918</w:t>
            </w:r>
          </w:p>
        </w:tc>
        <w:tc>
          <w:tcPr>
            <w:tcW w:type="dxa" w:w="3175"/>
          </w:tcPr>
          <w:p>
            <w:r>
              <w:t>Today Summary</w:t>
            </w:r>
          </w:p>
        </w:tc>
        <w:tc>
          <w:tcPr>
            <w:tcW w:type="dxa" w:w="2041"/>
          </w:tcPr>
          <w:p>
            <w:r/>
          </w:p>
        </w:tc>
        <w:tc>
          <w:tcPr>
            <w:tcW w:type="dxa" w:w="3175"/>
          </w:tcPr>
          <w:p>
            <w:r>
              <w:t>నేటి సారాంశం</w:t>
            </w:r>
          </w:p>
        </w:tc>
        <w:tc>
          <w:tcPr>
            <w:tcW w:type="dxa" w:w="2041"/>
          </w:tcPr>
          <w:p>
            <w:r/>
          </w:p>
        </w:tc>
      </w:tr>
      <w:tr>
        <w:tc>
          <w:tcPr>
            <w:tcW w:type="dxa" w:w="624"/>
          </w:tcPr>
          <w:p>
            <w:r>
              <w:t>919</w:t>
            </w:r>
          </w:p>
        </w:tc>
        <w:tc>
          <w:tcPr>
            <w:tcW w:type="dxa" w:w="3175"/>
          </w:tcPr>
          <w:p>
            <w:r>
              <w:t>Today's Business Summary</w:t>
            </w:r>
          </w:p>
        </w:tc>
        <w:tc>
          <w:tcPr>
            <w:tcW w:type="dxa" w:w="2041"/>
          </w:tcPr>
          <w:p>
            <w:r/>
          </w:p>
        </w:tc>
        <w:tc>
          <w:tcPr>
            <w:tcW w:type="dxa" w:w="3175"/>
          </w:tcPr>
          <w:p>
            <w:r>
              <w:t>నేటి వ్యాపార సారాంశం</w:t>
            </w:r>
          </w:p>
        </w:tc>
        <w:tc>
          <w:tcPr>
            <w:tcW w:type="dxa" w:w="2041"/>
          </w:tcPr>
          <w:p>
            <w:r/>
          </w:p>
        </w:tc>
      </w:tr>
      <w:tr>
        <w:tc>
          <w:tcPr>
            <w:tcW w:type="dxa" w:w="624"/>
          </w:tcPr>
          <w:p>
            <w:r>
              <w:t>920</w:t>
            </w:r>
          </w:p>
        </w:tc>
        <w:tc>
          <w:tcPr>
            <w:tcW w:type="dxa" w:w="3175"/>
          </w:tcPr>
          <w:p>
            <w:r>
              <w:t>Today's Collection Total</w:t>
            </w:r>
          </w:p>
        </w:tc>
        <w:tc>
          <w:tcPr>
            <w:tcW w:type="dxa" w:w="2041"/>
          </w:tcPr>
          <w:p>
            <w:r/>
          </w:p>
        </w:tc>
        <w:tc>
          <w:tcPr>
            <w:tcW w:type="dxa" w:w="3175"/>
          </w:tcPr>
          <w:p>
            <w:r>
              <w:t>నేటి వసూలు మొత్తం</w:t>
            </w:r>
          </w:p>
        </w:tc>
        <w:tc>
          <w:tcPr>
            <w:tcW w:type="dxa" w:w="2041"/>
          </w:tcPr>
          <w:p>
            <w:r/>
          </w:p>
        </w:tc>
      </w:tr>
      <w:tr>
        <w:tc>
          <w:tcPr>
            <w:tcW w:type="dxa" w:w="624"/>
          </w:tcPr>
          <w:p>
            <w:r>
              <w:t>921</w:t>
            </w:r>
          </w:p>
        </w:tc>
        <w:tc>
          <w:tcPr>
            <w:tcW w:type="dxa" w:w="3175"/>
          </w:tcPr>
          <w:p>
            <w:r>
              <w:t>Today's Collections</w:t>
            </w:r>
          </w:p>
        </w:tc>
        <w:tc>
          <w:tcPr>
            <w:tcW w:type="dxa" w:w="2041"/>
          </w:tcPr>
          <w:p>
            <w:r/>
          </w:p>
        </w:tc>
        <w:tc>
          <w:tcPr>
            <w:tcW w:type="dxa" w:w="3175"/>
          </w:tcPr>
          <w:p>
            <w:r>
              <w:t>నేటి వసూళ్లు</w:t>
            </w:r>
          </w:p>
        </w:tc>
        <w:tc>
          <w:tcPr>
            <w:tcW w:type="dxa" w:w="2041"/>
          </w:tcPr>
          <w:p>
            <w:r/>
          </w:p>
        </w:tc>
      </w:tr>
      <w:tr>
        <w:tc>
          <w:tcPr>
            <w:tcW w:type="dxa" w:w="624"/>
          </w:tcPr>
          <w:p>
            <w:r>
              <w:t>922</w:t>
            </w:r>
          </w:p>
        </w:tc>
        <w:tc>
          <w:tcPr>
            <w:tcW w:type="dxa" w:w="3175"/>
          </w:tcPr>
          <w:p>
            <w:r>
              <w:t>Today's Collections Total</w:t>
            </w:r>
          </w:p>
        </w:tc>
        <w:tc>
          <w:tcPr>
            <w:tcW w:type="dxa" w:w="2041"/>
          </w:tcPr>
          <w:p>
            <w:r/>
          </w:p>
        </w:tc>
        <w:tc>
          <w:tcPr>
            <w:tcW w:type="dxa" w:w="3175"/>
          </w:tcPr>
          <w:p>
            <w:r>
              <w:t>నేటి మొత్తం వసూళ్లు</w:t>
            </w:r>
          </w:p>
        </w:tc>
        <w:tc>
          <w:tcPr>
            <w:tcW w:type="dxa" w:w="2041"/>
          </w:tcPr>
          <w:p>
            <w:r/>
          </w:p>
        </w:tc>
      </w:tr>
      <w:tr>
        <w:tc>
          <w:tcPr>
            <w:tcW w:type="dxa" w:w="624"/>
          </w:tcPr>
          <w:p>
            <w:r>
              <w:t>923</w:t>
            </w:r>
          </w:p>
        </w:tc>
        <w:tc>
          <w:tcPr>
            <w:tcW w:type="dxa" w:w="3175"/>
          </w:tcPr>
          <w:p>
            <w:r>
              <w:t>Today's Difference</w:t>
            </w:r>
          </w:p>
        </w:tc>
        <w:tc>
          <w:tcPr>
            <w:tcW w:type="dxa" w:w="2041"/>
          </w:tcPr>
          <w:p>
            <w:r/>
          </w:p>
        </w:tc>
        <w:tc>
          <w:tcPr>
            <w:tcW w:type="dxa" w:w="3175"/>
          </w:tcPr>
          <w:p>
            <w:r>
              <w:t>నేటి తేడా</w:t>
            </w:r>
          </w:p>
        </w:tc>
        <w:tc>
          <w:tcPr>
            <w:tcW w:type="dxa" w:w="2041"/>
          </w:tcPr>
          <w:p>
            <w:r/>
          </w:p>
        </w:tc>
      </w:tr>
      <w:tr>
        <w:tc>
          <w:tcPr>
            <w:tcW w:type="dxa" w:w="624"/>
          </w:tcPr>
          <w:p>
            <w:r>
              <w:t>924</w:t>
            </w:r>
          </w:p>
        </w:tc>
        <w:tc>
          <w:tcPr>
            <w:tcW w:type="dxa" w:w="3175"/>
          </w:tcPr>
          <w:p>
            <w:r>
              <w:t>Today's Due</w:t>
            </w:r>
          </w:p>
        </w:tc>
        <w:tc>
          <w:tcPr>
            <w:tcW w:type="dxa" w:w="2041"/>
          </w:tcPr>
          <w:p>
            <w:r/>
          </w:p>
        </w:tc>
        <w:tc>
          <w:tcPr>
            <w:tcW w:type="dxa" w:w="3175"/>
          </w:tcPr>
          <w:p>
            <w:r>
              <w:t>నేటి బకాయి</w:t>
            </w:r>
          </w:p>
        </w:tc>
        <w:tc>
          <w:tcPr>
            <w:tcW w:type="dxa" w:w="2041"/>
          </w:tcPr>
          <w:p>
            <w:r/>
          </w:p>
        </w:tc>
      </w:tr>
      <w:tr>
        <w:tc>
          <w:tcPr>
            <w:tcW w:type="dxa" w:w="624"/>
          </w:tcPr>
          <w:p>
            <w:r>
              <w:t>925</w:t>
            </w:r>
          </w:p>
        </w:tc>
        <w:tc>
          <w:tcPr>
            <w:tcW w:type="dxa" w:w="3175"/>
          </w:tcPr>
          <w:p>
            <w:r>
              <w:t>Today's Expenses</w:t>
            </w:r>
          </w:p>
        </w:tc>
        <w:tc>
          <w:tcPr>
            <w:tcW w:type="dxa" w:w="2041"/>
          </w:tcPr>
          <w:p>
            <w:r/>
          </w:p>
        </w:tc>
        <w:tc>
          <w:tcPr>
            <w:tcW w:type="dxa" w:w="3175"/>
          </w:tcPr>
          <w:p>
            <w:r>
              <w:t>నేటి ఖర్చులు</w:t>
            </w:r>
          </w:p>
        </w:tc>
        <w:tc>
          <w:tcPr>
            <w:tcW w:type="dxa" w:w="2041"/>
          </w:tcPr>
          <w:p>
            <w:r/>
          </w:p>
        </w:tc>
      </w:tr>
      <w:tr>
        <w:tc>
          <w:tcPr>
            <w:tcW w:type="dxa" w:w="624"/>
          </w:tcPr>
          <w:p>
            <w:r>
              <w:t>926</w:t>
            </w:r>
          </w:p>
        </w:tc>
        <w:tc>
          <w:tcPr>
            <w:tcW w:type="dxa" w:w="3175"/>
          </w:tcPr>
          <w:p>
            <w:r>
              <w:t>Today's Investments</w:t>
            </w:r>
          </w:p>
        </w:tc>
        <w:tc>
          <w:tcPr>
            <w:tcW w:type="dxa" w:w="2041"/>
          </w:tcPr>
          <w:p>
            <w:r/>
          </w:p>
        </w:tc>
        <w:tc>
          <w:tcPr>
            <w:tcW w:type="dxa" w:w="3175"/>
          </w:tcPr>
          <w:p>
            <w:r>
              <w:t>నేటి పెట్టుబడులు</w:t>
            </w:r>
          </w:p>
        </w:tc>
        <w:tc>
          <w:tcPr>
            <w:tcW w:type="dxa" w:w="2041"/>
          </w:tcPr>
          <w:p>
            <w:r/>
          </w:p>
        </w:tc>
      </w:tr>
      <w:tr>
        <w:tc>
          <w:tcPr>
            <w:tcW w:type="dxa" w:w="624"/>
          </w:tcPr>
          <w:p>
            <w:r>
              <w:t>927</w:t>
            </w:r>
          </w:p>
        </w:tc>
        <w:tc>
          <w:tcPr>
            <w:tcW w:type="dxa" w:w="3175"/>
          </w:tcPr>
          <w:p>
            <w:r>
              <w:t>Today's Loan Distribution</w:t>
            </w:r>
          </w:p>
        </w:tc>
        <w:tc>
          <w:tcPr>
            <w:tcW w:type="dxa" w:w="2041"/>
          </w:tcPr>
          <w:p>
            <w:r/>
          </w:p>
        </w:tc>
        <w:tc>
          <w:tcPr>
            <w:tcW w:type="dxa" w:w="3175"/>
          </w:tcPr>
          <w:p>
            <w:r>
              <w:t>నేటి రుణ పంపిణీ</w:t>
            </w:r>
          </w:p>
        </w:tc>
        <w:tc>
          <w:tcPr>
            <w:tcW w:type="dxa" w:w="2041"/>
          </w:tcPr>
          <w:p>
            <w:r/>
          </w:p>
        </w:tc>
      </w:tr>
      <w:tr>
        <w:tc>
          <w:tcPr>
            <w:tcW w:type="dxa" w:w="624"/>
          </w:tcPr>
          <w:p>
            <w:r>
              <w:t>928</w:t>
            </w:r>
          </w:p>
        </w:tc>
        <w:tc>
          <w:tcPr>
            <w:tcW w:type="dxa" w:w="3175"/>
          </w:tcPr>
          <w:p>
            <w:r>
              <w:t>Today's Loans</w:t>
            </w:r>
          </w:p>
        </w:tc>
        <w:tc>
          <w:tcPr>
            <w:tcW w:type="dxa" w:w="2041"/>
          </w:tcPr>
          <w:p>
            <w:r/>
          </w:p>
        </w:tc>
        <w:tc>
          <w:tcPr>
            <w:tcW w:type="dxa" w:w="3175"/>
          </w:tcPr>
          <w:p>
            <w:r>
              <w:t>నేటి రుణాలు</w:t>
            </w:r>
          </w:p>
        </w:tc>
        <w:tc>
          <w:tcPr>
            <w:tcW w:type="dxa" w:w="2041"/>
          </w:tcPr>
          <w:p>
            <w:r/>
          </w:p>
        </w:tc>
      </w:tr>
      <w:tr>
        <w:tc>
          <w:tcPr>
            <w:tcW w:type="dxa" w:w="624"/>
          </w:tcPr>
          <w:p>
            <w:r>
              <w:t>929</w:t>
            </w:r>
          </w:p>
        </w:tc>
        <w:tc>
          <w:tcPr>
            <w:tcW w:type="dxa" w:w="3175"/>
          </w:tcPr>
          <w:p>
            <w:r>
              <w:t>Today's Outstanding</w:t>
            </w:r>
          </w:p>
        </w:tc>
        <w:tc>
          <w:tcPr>
            <w:tcW w:type="dxa" w:w="2041"/>
          </w:tcPr>
          <w:p>
            <w:r/>
          </w:p>
        </w:tc>
        <w:tc>
          <w:tcPr>
            <w:tcW w:type="dxa" w:w="3175"/>
          </w:tcPr>
          <w:p>
            <w:r>
              <w:t>నేటి బాకీ</w:t>
            </w:r>
          </w:p>
        </w:tc>
        <w:tc>
          <w:tcPr>
            <w:tcW w:type="dxa" w:w="2041"/>
          </w:tcPr>
          <w:p>
            <w:r/>
          </w:p>
        </w:tc>
      </w:tr>
      <w:tr>
        <w:tc>
          <w:tcPr>
            <w:tcW w:type="dxa" w:w="624"/>
          </w:tcPr>
          <w:p>
            <w:r>
              <w:t>930</w:t>
            </w:r>
          </w:p>
        </w:tc>
        <w:tc>
          <w:tcPr>
            <w:tcW w:type="dxa" w:w="3175"/>
          </w:tcPr>
          <w:p>
            <w:r>
              <w:t>Today's Route</w:t>
            </w:r>
          </w:p>
        </w:tc>
        <w:tc>
          <w:tcPr>
            <w:tcW w:type="dxa" w:w="2041"/>
          </w:tcPr>
          <w:p>
            <w:r/>
          </w:p>
        </w:tc>
        <w:tc>
          <w:tcPr>
            <w:tcW w:type="dxa" w:w="3175"/>
          </w:tcPr>
          <w:p>
            <w:r>
              <w:t>నేటి మార్గం</w:t>
            </w:r>
          </w:p>
        </w:tc>
        <w:tc>
          <w:tcPr>
            <w:tcW w:type="dxa" w:w="2041"/>
          </w:tcPr>
          <w:p>
            <w:r/>
          </w:p>
        </w:tc>
      </w:tr>
      <w:tr>
        <w:tc>
          <w:tcPr>
            <w:tcW w:type="dxa" w:w="624"/>
          </w:tcPr>
          <w:p>
            <w:r>
              <w:t>931</w:t>
            </w:r>
          </w:p>
        </w:tc>
        <w:tc>
          <w:tcPr>
            <w:tcW w:type="dxa" w:w="3175"/>
          </w:tcPr>
          <w:p>
            <w:r>
              <w:t>Today's Target</w:t>
            </w:r>
          </w:p>
        </w:tc>
        <w:tc>
          <w:tcPr>
            <w:tcW w:type="dxa" w:w="2041"/>
          </w:tcPr>
          <w:p>
            <w:r/>
          </w:p>
        </w:tc>
        <w:tc>
          <w:tcPr>
            <w:tcW w:type="dxa" w:w="3175"/>
          </w:tcPr>
          <w:p>
            <w:r>
              <w:t>నేటి లక్ష్యం</w:t>
            </w:r>
          </w:p>
        </w:tc>
        <w:tc>
          <w:tcPr>
            <w:tcW w:type="dxa" w:w="2041"/>
          </w:tcPr>
          <w:p>
            <w:r/>
          </w:p>
        </w:tc>
      </w:tr>
      <w:tr>
        <w:tc>
          <w:tcPr>
            <w:tcW w:type="dxa" w:w="624"/>
          </w:tcPr>
          <w:p>
            <w:r>
              <w:t>932</w:t>
            </w:r>
          </w:p>
        </w:tc>
        <w:tc>
          <w:tcPr>
            <w:tcW w:type="dxa" w:w="3175"/>
          </w:tcPr>
          <w:p>
            <w:r>
              <w:t>Today's Withdrawals</w:t>
            </w:r>
          </w:p>
        </w:tc>
        <w:tc>
          <w:tcPr>
            <w:tcW w:type="dxa" w:w="2041"/>
          </w:tcPr>
          <w:p>
            <w:r/>
          </w:p>
        </w:tc>
        <w:tc>
          <w:tcPr>
            <w:tcW w:type="dxa" w:w="3175"/>
          </w:tcPr>
          <w:p>
            <w:r>
              <w:t>నేటి ఉపసంహరణలు</w:t>
            </w:r>
          </w:p>
        </w:tc>
        <w:tc>
          <w:tcPr>
            <w:tcW w:type="dxa" w:w="2041"/>
          </w:tcPr>
          <w:p>
            <w:r/>
          </w:p>
        </w:tc>
      </w:tr>
      <w:tr>
        <w:tc>
          <w:tcPr>
            <w:tcW w:type="dxa" w:w="624"/>
          </w:tcPr>
          <w:p>
            <w:r>
              <w:t>933</w:t>
            </w:r>
          </w:p>
        </w:tc>
        <w:tc>
          <w:tcPr>
            <w:tcW w:type="dxa" w:w="3175"/>
          </w:tcPr>
          <w:p>
            <w:r>
              <w:t>Total</w:t>
            </w:r>
          </w:p>
        </w:tc>
        <w:tc>
          <w:tcPr>
            <w:tcW w:type="dxa" w:w="2041"/>
          </w:tcPr>
          <w:p>
            <w:r/>
          </w:p>
        </w:tc>
        <w:tc>
          <w:tcPr>
            <w:tcW w:type="dxa" w:w="3175"/>
          </w:tcPr>
          <w:p>
            <w:r>
              <w:t>మొత్తం</w:t>
            </w:r>
          </w:p>
        </w:tc>
        <w:tc>
          <w:tcPr>
            <w:tcW w:type="dxa" w:w="2041"/>
          </w:tcPr>
          <w:p>
            <w:r/>
          </w:p>
        </w:tc>
      </w:tr>
      <w:tr>
        <w:tc>
          <w:tcPr>
            <w:tcW w:type="dxa" w:w="624"/>
          </w:tcPr>
          <w:p>
            <w:r>
              <w:t>934</w:t>
            </w:r>
          </w:p>
        </w:tc>
        <w:tc>
          <w:tcPr>
            <w:tcW w:type="dxa" w:w="3175"/>
          </w:tcPr>
          <w:p>
            <w:r>
              <w:t>Total Amount</w:t>
            </w:r>
          </w:p>
        </w:tc>
        <w:tc>
          <w:tcPr>
            <w:tcW w:type="dxa" w:w="2041"/>
          </w:tcPr>
          <w:p>
            <w:r/>
          </w:p>
        </w:tc>
        <w:tc>
          <w:tcPr>
            <w:tcW w:type="dxa" w:w="3175"/>
          </w:tcPr>
          <w:p>
            <w:r>
              <w:t>మొత్తం సొమ్ము</w:t>
            </w:r>
          </w:p>
        </w:tc>
        <w:tc>
          <w:tcPr>
            <w:tcW w:type="dxa" w:w="2041"/>
          </w:tcPr>
          <w:p>
            <w:r/>
          </w:p>
        </w:tc>
      </w:tr>
      <w:tr>
        <w:tc>
          <w:tcPr>
            <w:tcW w:type="dxa" w:w="624"/>
          </w:tcPr>
          <w:p>
            <w:r>
              <w:t>935</w:t>
            </w:r>
          </w:p>
        </w:tc>
        <w:tc>
          <w:tcPr>
            <w:tcW w:type="dxa" w:w="3175"/>
          </w:tcPr>
          <w:p>
            <w:r>
              <w:t>Total Balance</w:t>
            </w:r>
          </w:p>
        </w:tc>
        <w:tc>
          <w:tcPr>
            <w:tcW w:type="dxa" w:w="2041"/>
          </w:tcPr>
          <w:p>
            <w:r/>
          </w:p>
        </w:tc>
        <w:tc>
          <w:tcPr>
            <w:tcW w:type="dxa" w:w="3175"/>
          </w:tcPr>
          <w:p>
            <w:r>
              <w:t>మొత్తం బ్యాలెన్స్</w:t>
            </w:r>
          </w:p>
        </w:tc>
        <w:tc>
          <w:tcPr>
            <w:tcW w:type="dxa" w:w="2041"/>
          </w:tcPr>
          <w:p>
            <w:r/>
          </w:p>
        </w:tc>
      </w:tr>
      <w:tr>
        <w:tc>
          <w:tcPr>
            <w:tcW w:type="dxa" w:w="624"/>
          </w:tcPr>
          <w:p>
            <w:r>
              <w:t>936</w:t>
            </w:r>
          </w:p>
        </w:tc>
        <w:tc>
          <w:tcPr>
            <w:tcW w:type="dxa" w:w="3175"/>
          </w:tcPr>
          <w:p>
            <w:r>
              <w:t>Total Collections</w:t>
            </w:r>
          </w:p>
        </w:tc>
        <w:tc>
          <w:tcPr>
            <w:tcW w:type="dxa" w:w="2041"/>
          </w:tcPr>
          <w:p>
            <w:r/>
          </w:p>
        </w:tc>
        <w:tc>
          <w:tcPr>
            <w:tcW w:type="dxa" w:w="3175"/>
          </w:tcPr>
          <w:p>
            <w:r>
              <w:t>మొత్తం వసూళ్లు</w:t>
            </w:r>
          </w:p>
        </w:tc>
        <w:tc>
          <w:tcPr>
            <w:tcW w:type="dxa" w:w="2041"/>
          </w:tcPr>
          <w:p>
            <w:r/>
          </w:p>
        </w:tc>
      </w:tr>
      <w:tr>
        <w:tc>
          <w:tcPr>
            <w:tcW w:type="dxa" w:w="624"/>
          </w:tcPr>
          <w:p>
            <w:r>
              <w:t>937</w:t>
            </w:r>
          </w:p>
        </w:tc>
        <w:tc>
          <w:tcPr>
            <w:tcW w:type="dxa" w:w="3175"/>
          </w:tcPr>
          <w:p>
            <w:r>
              <w:t>Total Due</w:t>
            </w:r>
          </w:p>
        </w:tc>
        <w:tc>
          <w:tcPr>
            <w:tcW w:type="dxa" w:w="2041"/>
          </w:tcPr>
          <w:p>
            <w:r/>
          </w:p>
        </w:tc>
        <w:tc>
          <w:tcPr>
            <w:tcW w:type="dxa" w:w="3175"/>
          </w:tcPr>
          <w:p>
            <w:r>
              <w:t>మొత్తం బకాయి</w:t>
            </w:r>
          </w:p>
        </w:tc>
        <w:tc>
          <w:tcPr>
            <w:tcW w:type="dxa" w:w="2041"/>
          </w:tcPr>
          <w:p>
            <w:r/>
          </w:p>
        </w:tc>
      </w:tr>
      <w:tr>
        <w:tc>
          <w:tcPr>
            <w:tcW w:type="dxa" w:w="624"/>
          </w:tcPr>
          <w:p>
            <w:r>
              <w:t>938</w:t>
            </w:r>
          </w:p>
        </w:tc>
        <w:tc>
          <w:tcPr>
            <w:tcW w:type="dxa" w:w="3175"/>
          </w:tcPr>
          <w:p>
            <w:r>
              <w:t>Total Expenses</w:t>
            </w:r>
          </w:p>
        </w:tc>
        <w:tc>
          <w:tcPr>
            <w:tcW w:type="dxa" w:w="2041"/>
          </w:tcPr>
          <w:p>
            <w:r/>
          </w:p>
        </w:tc>
        <w:tc>
          <w:tcPr>
            <w:tcW w:type="dxa" w:w="3175"/>
          </w:tcPr>
          <w:p>
            <w:r>
              <w:t>మొత్తం ఖర్చులు</w:t>
            </w:r>
          </w:p>
        </w:tc>
        <w:tc>
          <w:tcPr>
            <w:tcW w:type="dxa" w:w="2041"/>
          </w:tcPr>
          <w:p>
            <w:r/>
          </w:p>
        </w:tc>
      </w:tr>
      <w:tr>
        <w:tc>
          <w:tcPr>
            <w:tcW w:type="dxa" w:w="624"/>
          </w:tcPr>
          <w:p>
            <w:r>
              <w:t>939</w:t>
            </w:r>
          </w:p>
        </w:tc>
        <w:tc>
          <w:tcPr>
            <w:tcW w:type="dxa" w:w="3175"/>
          </w:tcPr>
          <w:p>
            <w:r>
              <w:t>Total Instalments *</w:t>
            </w:r>
          </w:p>
        </w:tc>
        <w:tc>
          <w:tcPr>
            <w:tcW w:type="dxa" w:w="2041"/>
          </w:tcPr>
          <w:p>
            <w:r/>
          </w:p>
        </w:tc>
        <w:tc>
          <w:tcPr>
            <w:tcW w:type="dxa" w:w="3175"/>
          </w:tcPr>
          <w:p>
            <w:r>
              <w:t>మొత్తం వాయిదాలు *</w:t>
            </w:r>
          </w:p>
        </w:tc>
        <w:tc>
          <w:tcPr>
            <w:tcW w:type="dxa" w:w="2041"/>
          </w:tcPr>
          <w:p>
            <w:r/>
          </w:p>
        </w:tc>
      </w:tr>
      <w:tr>
        <w:tc>
          <w:tcPr>
            <w:tcW w:type="dxa" w:w="624"/>
          </w:tcPr>
          <w:p>
            <w:r>
              <w:t>940</w:t>
            </w:r>
          </w:p>
        </w:tc>
        <w:tc>
          <w:tcPr>
            <w:tcW w:type="dxa" w:w="3175"/>
          </w:tcPr>
          <w:p>
            <w:r>
              <w:t>Total Interest</w:t>
            </w:r>
          </w:p>
        </w:tc>
        <w:tc>
          <w:tcPr>
            <w:tcW w:type="dxa" w:w="2041"/>
          </w:tcPr>
          <w:p>
            <w:r/>
          </w:p>
        </w:tc>
        <w:tc>
          <w:tcPr>
            <w:tcW w:type="dxa" w:w="3175"/>
          </w:tcPr>
          <w:p>
            <w:r>
              <w:t>మొత్తం వడ్డీ</w:t>
            </w:r>
          </w:p>
        </w:tc>
        <w:tc>
          <w:tcPr>
            <w:tcW w:type="dxa" w:w="2041"/>
          </w:tcPr>
          <w:p>
            <w:r/>
          </w:p>
        </w:tc>
      </w:tr>
      <w:tr>
        <w:tc>
          <w:tcPr>
            <w:tcW w:type="dxa" w:w="624"/>
          </w:tcPr>
          <w:p>
            <w:r>
              <w:t>941</w:t>
            </w:r>
          </w:p>
        </w:tc>
        <w:tc>
          <w:tcPr>
            <w:tcW w:type="dxa" w:w="3175"/>
          </w:tcPr>
          <w:p>
            <w:r>
              <w:t>Total Interest Earned</w:t>
            </w:r>
          </w:p>
        </w:tc>
        <w:tc>
          <w:tcPr>
            <w:tcW w:type="dxa" w:w="2041"/>
          </w:tcPr>
          <w:p>
            <w:r/>
          </w:p>
        </w:tc>
        <w:tc>
          <w:tcPr>
            <w:tcW w:type="dxa" w:w="3175"/>
          </w:tcPr>
          <w:p>
            <w:r>
              <w:t>మొత్తం సంపాదించిన వడ్డీ</w:t>
            </w:r>
          </w:p>
        </w:tc>
        <w:tc>
          <w:tcPr>
            <w:tcW w:type="dxa" w:w="2041"/>
          </w:tcPr>
          <w:p>
            <w:r/>
          </w:p>
        </w:tc>
      </w:tr>
      <w:tr>
        <w:tc>
          <w:tcPr>
            <w:tcW w:type="dxa" w:w="624"/>
          </w:tcPr>
          <w:p>
            <w:r>
              <w:t>942</w:t>
            </w:r>
          </w:p>
        </w:tc>
        <w:tc>
          <w:tcPr>
            <w:tcW w:type="dxa" w:w="3175"/>
          </w:tcPr>
          <w:p>
            <w:r>
              <w:t>Total Investment Balance</w:t>
            </w:r>
          </w:p>
        </w:tc>
        <w:tc>
          <w:tcPr>
            <w:tcW w:type="dxa" w:w="2041"/>
          </w:tcPr>
          <w:p>
            <w:r/>
          </w:p>
        </w:tc>
        <w:tc>
          <w:tcPr>
            <w:tcW w:type="dxa" w:w="3175"/>
          </w:tcPr>
          <w:p>
            <w:r>
              <w:t>మొత్తం పెట్టుబడి నిల్వ</w:t>
            </w:r>
          </w:p>
        </w:tc>
        <w:tc>
          <w:tcPr>
            <w:tcW w:type="dxa" w:w="2041"/>
          </w:tcPr>
          <w:p>
            <w:r/>
          </w:p>
        </w:tc>
      </w:tr>
      <w:tr>
        <w:tc>
          <w:tcPr>
            <w:tcW w:type="dxa" w:w="624"/>
          </w:tcPr>
          <w:p>
            <w:r>
              <w:t>943</w:t>
            </w:r>
          </w:p>
        </w:tc>
        <w:tc>
          <w:tcPr>
            <w:tcW w:type="dxa" w:w="3175"/>
          </w:tcPr>
          <w:p>
            <w:r>
              <w:t>Total Issued</w:t>
            </w:r>
          </w:p>
        </w:tc>
        <w:tc>
          <w:tcPr>
            <w:tcW w:type="dxa" w:w="2041"/>
          </w:tcPr>
          <w:p>
            <w:r/>
          </w:p>
        </w:tc>
        <w:tc>
          <w:tcPr>
            <w:tcW w:type="dxa" w:w="3175"/>
          </w:tcPr>
          <w:p>
            <w:r>
              <w:t>మొత్తం జారీ చేసినది</w:t>
            </w:r>
          </w:p>
        </w:tc>
        <w:tc>
          <w:tcPr>
            <w:tcW w:type="dxa" w:w="2041"/>
          </w:tcPr>
          <w:p>
            <w:r/>
          </w:p>
        </w:tc>
      </w:tr>
      <w:tr>
        <w:tc>
          <w:tcPr>
            <w:tcW w:type="dxa" w:w="624"/>
          </w:tcPr>
          <w:p>
            <w:r>
              <w:t>944</w:t>
            </w:r>
          </w:p>
        </w:tc>
        <w:tc>
          <w:tcPr>
            <w:tcW w:type="dxa" w:w="3175"/>
          </w:tcPr>
          <w:p>
            <w:r>
              <w:t>Total Loans Given</w:t>
            </w:r>
          </w:p>
        </w:tc>
        <w:tc>
          <w:tcPr>
            <w:tcW w:type="dxa" w:w="2041"/>
          </w:tcPr>
          <w:p>
            <w:r/>
          </w:p>
        </w:tc>
        <w:tc>
          <w:tcPr>
            <w:tcW w:type="dxa" w:w="3175"/>
          </w:tcPr>
          <w:p>
            <w:r>
              <w:t>మొత్తం ఇచ్చిన రుణాలు</w:t>
            </w:r>
          </w:p>
        </w:tc>
        <w:tc>
          <w:tcPr>
            <w:tcW w:type="dxa" w:w="2041"/>
          </w:tcPr>
          <w:p>
            <w:r/>
          </w:p>
        </w:tc>
      </w:tr>
      <w:tr>
        <w:tc>
          <w:tcPr>
            <w:tcW w:type="dxa" w:w="624"/>
          </w:tcPr>
          <w:p>
            <w:r>
              <w:t>945</w:t>
            </w:r>
          </w:p>
        </w:tc>
        <w:tc>
          <w:tcPr>
            <w:tcW w:type="dxa" w:w="3175"/>
          </w:tcPr>
          <w:p>
            <w:r>
              <w:t>Total Loans Issued</w:t>
            </w:r>
          </w:p>
        </w:tc>
        <w:tc>
          <w:tcPr>
            <w:tcW w:type="dxa" w:w="2041"/>
          </w:tcPr>
          <w:p>
            <w:r/>
          </w:p>
        </w:tc>
        <w:tc>
          <w:tcPr>
            <w:tcW w:type="dxa" w:w="3175"/>
          </w:tcPr>
          <w:p>
            <w:r>
              <w:t>మొత్తం జారీ చేసిన రుణాలు</w:t>
            </w:r>
          </w:p>
        </w:tc>
        <w:tc>
          <w:tcPr>
            <w:tcW w:type="dxa" w:w="2041"/>
          </w:tcPr>
          <w:p>
            <w:r/>
          </w:p>
        </w:tc>
      </w:tr>
      <w:tr>
        <w:tc>
          <w:tcPr>
            <w:tcW w:type="dxa" w:w="624"/>
          </w:tcPr>
          <w:p>
            <w:r>
              <w:t>946</w:t>
            </w:r>
          </w:p>
        </w:tc>
        <w:tc>
          <w:tcPr>
            <w:tcW w:type="dxa" w:w="3175"/>
          </w:tcPr>
          <w:p>
            <w:r>
              <w:t>Total Outstanding</w:t>
            </w:r>
          </w:p>
        </w:tc>
        <w:tc>
          <w:tcPr>
            <w:tcW w:type="dxa" w:w="2041"/>
          </w:tcPr>
          <w:p>
            <w:r/>
          </w:p>
        </w:tc>
        <w:tc>
          <w:tcPr>
            <w:tcW w:type="dxa" w:w="3175"/>
          </w:tcPr>
          <w:p>
            <w:r>
              <w:t>మొత్తం బాకీ</w:t>
            </w:r>
          </w:p>
        </w:tc>
        <w:tc>
          <w:tcPr>
            <w:tcW w:type="dxa" w:w="2041"/>
          </w:tcPr>
          <w:p>
            <w:r/>
          </w:p>
        </w:tc>
      </w:tr>
      <w:tr>
        <w:tc>
          <w:tcPr>
            <w:tcW w:type="dxa" w:w="624"/>
          </w:tcPr>
          <w:p>
            <w:r>
              <w:t>947</w:t>
            </w:r>
          </w:p>
        </w:tc>
        <w:tc>
          <w:tcPr>
            <w:tcW w:type="dxa" w:w="3175"/>
          </w:tcPr>
          <w:p>
            <w:r>
              <w:t>Total Processing Fee</w:t>
            </w:r>
          </w:p>
        </w:tc>
        <w:tc>
          <w:tcPr>
            <w:tcW w:type="dxa" w:w="2041"/>
          </w:tcPr>
          <w:p>
            <w:r/>
          </w:p>
        </w:tc>
        <w:tc>
          <w:tcPr>
            <w:tcW w:type="dxa" w:w="3175"/>
          </w:tcPr>
          <w:p>
            <w:r>
              <w:t>మొత్తం ప్రాసెసింగ్ ఫీజు</w:t>
            </w:r>
          </w:p>
        </w:tc>
        <w:tc>
          <w:tcPr>
            <w:tcW w:type="dxa" w:w="2041"/>
          </w:tcPr>
          <w:p>
            <w:r/>
          </w:p>
        </w:tc>
      </w:tr>
      <w:tr>
        <w:tc>
          <w:tcPr>
            <w:tcW w:type="dxa" w:w="624"/>
          </w:tcPr>
          <w:p>
            <w:r>
              <w:t>948</w:t>
            </w:r>
          </w:p>
        </w:tc>
        <w:tc>
          <w:tcPr>
            <w:tcW w:type="dxa" w:w="3175"/>
          </w:tcPr>
          <w:p>
            <w:r>
              <w:t>Total Profit Amount</w:t>
            </w:r>
          </w:p>
        </w:tc>
        <w:tc>
          <w:tcPr>
            <w:tcW w:type="dxa" w:w="2041"/>
          </w:tcPr>
          <w:p>
            <w:r/>
          </w:p>
        </w:tc>
        <w:tc>
          <w:tcPr>
            <w:tcW w:type="dxa" w:w="3175"/>
          </w:tcPr>
          <w:p>
            <w:r>
              <w:t>మొత్తం లాభం మొత్తం</w:t>
            </w:r>
          </w:p>
        </w:tc>
        <w:tc>
          <w:tcPr>
            <w:tcW w:type="dxa" w:w="2041"/>
          </w:tcPr>
          <w:p>
            <w:r/>
          </w:p>
        </w:tc>
      </w:tr>
      <w:tr>
        <w:tc>
          <w:tcPr>
            <w:tcW w:type="dxa" w:w="624"/>
          </w:tcPr>
          <w:p>
            <w:r>
              <w:t>949</w:t>
            </w:r>
          </w:p>
        </w:tc>
        <w:tc>
          <w:tcPr>
            <w:tcW w:type="dxa" w:w="3175"/>
          </w:tcPr>
          <w:p>
            <w:r>
              <w:t>Total: {amount}</w:t>
            </w:r>
          </w:p>
        </w:tc>
        <w:tc>
          <w:tcPr>
            <w:tcW w:type="dxa" w:w="2041"/>
          </w:tcPr>
          <w:p>
            <w:r/>
          </w:p>
        </w:tc>
        <w:tc>
          <w:tcPr>
            <w:tcW w:type="dxa" w:w="3175"/>
          </w:tcPr>
          <w:p>
            <w:r>
              <w:t>మొత్తం: {amount}</w:t>
            </w:r>
          </w:p>
        </w:tc>
        <w:tc>
          <w:tcPr>
            <w:tcW w:type="dxa" w:w="2041"/>
          </w:tcPr>
          <w:p>
            <w:r/>
          </w:p>
        </w:tc>
      </w:tr>
      <w:tr>
        <w:tc>
          <w:tcPr>
            <w:tcW w:type="dxa" w:w="624"/>
          </w:tcPr>
          <w:p>
            <w:r>
              <w:t>950</w:t>
            </w:r>
          </w:p>
        </w:tc>
        <w:tc>
          <w:tcPr>
            <w:tcW w:type="dxa" w:w="3175"/>
          </w:tcPr>
          <w:p>
            <w:r>
              <w:t>Town</w:t>
            </w:r>
          </w:p>
        </w:tc>
        <w:tc>
          <w:tcPr>
            <w:tcW w:type="dxa" w:w="2041"/>
          </w:tcPr>
          <w:p>
            <w:r/>
          </w:p>
        </w:tc>
        <w:tc>
          <w:tcPr>
            <w:tcW w:type="dxa" w:w="3175"/>
          </w:tcPr>
          <w:p>
            <w:r>
              <w:t>పట్టణం</w:t>
            </w:r>
          </w:p>
        </w:tc>
        <w:tc>
          <w:tcPr>
            <w:tcW w:type="dxa" w:w="2041"/>
          </w:tcPr>
          <w:p>
            <w:r/>
          </w:p>
        </w:tc>
      </w:tr>
      <w:tr>
        <w:tc>
          <w:tcPr>
            <w:tcW w:type="dxa" w:w="624"/>
          </w:tcPr>
          <w:p>
            <w:r>
              <w:t>951</w:t>
            </w:r>
          </w:p>
        </w:tc>
        <w:tc>
          <w:tcPr>
            <w:tcW w:type="dxa" w:w="3175"/>
          </w:tcPr>
          <w:p>
            <w:r>
              <w:t>Transaction History</w:t>
            </w:r>
          </w:p>
        </w:tc>
        <w:tc>
          <w:tcPr>
            <w:tcW w:type="dxa" w:w="2041"/>
          </w:tcPr>
          <w:p>
            <w:r/>
          </w:p>
        </w:tc>
        <w:tc>
          <w:tcPr>
            <w:tcW w:type="dxa" w:w="3175"/>
          </w:tcPr>
          <w:p>
            <w:r>
              <w:t>లావాదేవీల చరిత్ర</w:t>
            </w:r>
          </w:p>
        </w:tc>
        <w:tc>
          <w:tcPr>
            <w:tcW w:type="dxa" w:w="2041"/>
          </w:tcPr>
          <w:p>
            <w:r/>
          </w:p>
        </w:tc>
      </w:tr>
      <w:tr>
        <w:tc>
          <w:tcPr>
            <w:tcW w:type="dxa" w:w="624"/>
          </w:tcPr>
          <w:p>
            <w:r>
              <w:t>952</w:t>
            </w:r>
          </w:p>
        </w:tc>
        <w:tc>
          <w:tcPr>
            <w:tcW w:type="dxa" w:w="3175"/>
          </w:tcPr>
          <w:p>
            <w:r>
              <w:t>Transfer Agent</w:t>
            </w:r>
          </w:p>
        </w:tc>
        <w:tc>
          <w:tcPr>
            <w:tcW w:type="dxa" w:w="2041"/>
          </w:tcPr>
          <w:p>
            <w:r/>
          </w:p>
        </w:tc>
        <w:tc>
          <w:tcPr>
            <w:tcW w:type="dxa" w:w="3175"/>
          </w:tcPr>
          <w:p>
            <w:r>
              <w:t>ఏజెంట్ బదిలీ చేయండి</w:t>
            </w:r>
          </w:p>
        </w:tc>
        <w:tc>
          <w:tcPr>
            <w:tcW w:type="dxa" w:w="2041"/>
          </w:tcPr>
          <w:p>
            <w:r/>
          </w:p>
        </w:tc>
      </w:tr>
      <w:tr>
        <w:tc>
          <w:tcPr>
            <w:tcW w:type="dxa" w:w="624"/>
          </w:tcPr>
          <w:p>
            <w:r>
              <w:t>953</w:t>
            </w:r>
          </w:p>
        </w:tc>
        <w:tc>
          <w:tcPr>
            <w:tcW w:type="dxa" w:w="3175"/>
          </w:tcPr>
          <w:p>
            <w:r>
              <w:t>Transfer This Business?</w:t>
            </w:r>
          </w:p>
        </w:tc>
        <w:tc>
          <w:tcPr>
            <w:tcW w:type="dxa" w:w="2041"/>
          </w:tcPr>
          <w:p>
            <w:r/>
          </w:p>
        </w:tc>
        <w:tc>
          <w:tcPr>
            <w:tcW w:type="dxa" w:w="3175"/>
          </w:tcPr>
          <w:p>
            <w:r>
              <w:t>ఈ వ్యాపారాన్ని బదిలీ చేయాలా?</w:t>
            </w:r>
          </w:p>
        </w:tc>
        <w:tc>
          <w:tcPr>
            <w:tcW w:type="dxa" w:w="2041"/>
          </w:tcPr>
          <w:p>
            <w:r/>
          </w:p>
        </w:tc>
      </w:tr>
      <w:tr>
        <w:tc>
          <w:tcPr>
            <w:tcW w:type="dxa" w:w="624"/>
          </w:tcPr>
          <w:p>
            <w:r>
              <w:t>954</w:t>
            </w:r>
          </w:p>
        </w:tc>
        <w:tc>
          <w:tcPr>
            <w:tcW w:type="dxa" w:w="3175"/>
          </w:tcPr>
          <w:p>
            <w:r>
              <w:t>Transfer To Agent</w:t>
            </w:r>
          </w:p>
        </w:tc>
        <w:tc>
          <w:tcPr>
            <w:tcW w:type="dxa" w:w="2041"/>
          </w:tcPr>
          <w:p>
            <w:r/>
          </w:p>
        </w:tc>
        <w:tc>
          <w:tcPr>
            <w:tcW w:type="dxa" w:w="3175"/>
          </w:tcPr>
          <w:p>
            <w:r>
              <w:t>ఏజెంట్‌కు బదిలీ చేయండి</w:t>
            </w:r>
          </w:p>
        </w:tc>
        <w:tc>
          <w:tcPr>
            <w:tcW w:type="dxa" w:w="2041"/>
          </w:tcPr>
          <w:p>
            <w:r/>
          </w:p>
        </w:tc>
      </w:tr>
      <w:tr>
        <w:tc>
          <w:tcPr>
            <w:tcW w:type="dxa" w:w="624"/>
          </w:tcPr>
          <w:p>
            <w:r>
              <w:t>955</w:t>
            </w:r>
          </w:p>
        </w:tc>
        <w:tc>
          <w:tcPr>
            <w:tcW w:type="dxa" w:w="3175"/>
          </w:tcPr>
          <w:p>
            <w:r>
              <w:t>Trash</w:t>
            </w:r>
          </w:p>
        </w:tc>
        <w:tc>
          <w:tcPr>
            <w:tcW w:type="dxa" w:w="2041"/>
          </w:tcPr>
          <w:p>
            <w:r/>
          </w:p>
        </w:tc>
        <w:tc>
          <w:tcPr>
            <w:tcW w:type="dxa" w:w="3175"/>
          </w:tcPr>
          <w:p>
            <w:r>
              <w:t>ట్రాష్</w:t>
            </w:r>
          </w:p>
        </w:tc>
        <w:tc>
          <w:tcPr>
            <w:tcW w:type="dxa" w:w="2041"/>
          </w:tcPr>
          <w:p>
            <w:r/>
          </w:p>
        </w:tc>
      </w:tr>
      <w:tr>
        <w:tc>
          <w:tcPr>
            <w:tcW w:type="dxa" w:w="624"/>
          </w:tcPr>
          <w:p>
            <w:r>
              <w:t>956</w:t>
            </w:r>
          </w:p>
        </w:tc>
        <w:tc>
          <w:tcPr>
            <w:tcW w:type="dxa" w:w="3175"/>
          </w:tcPr>
          <w:p>
            <w:r>
              <w:t>Type</w:t>
            </w:r>
          </w:p>
        </w:tc>
        <w:tc>
          <w:tcPr>
            <w:tcW w:type="dxa" w:w="2041"/>
          </w:tcPr>
          <w:p>
            <w:r/>
          </w:p>
        </w:tc>
        <w:tc>
          <w:tcPr>
            <w:tcW w:type="dxa" w:w="3175"/>
          </w:tcPr>
          <w:p>
            <w:r>
              <w:t>రకం</w:t>
            </w:r>
          </w:p>
        </w:tc>
        <w:tc>
          <w:tcPr>
            <w:tcW w:type="dxa" w:w="2041"/>
          </w:tcPr>
          <w:p>
            <w:r/>
          </w:p>
        </w:tc>
      </w:tr>
      <w:tr>
        <w:tc>
          <w:tcPr>
            <w:tcW w:type="dxa" w:w="624"/>
          </w:tcPr>
          <w:p>
            <w:r>
              <w:t>957</w:t>
            </w:r>
          </w:p>
        </w:tc>
        <w:tc>
          <w:tcPr>
            <w:tcW w:type="dxa" w:w="3175"/>
          </w:tcPr>
          <w:p>
            <w:r>
              <w:t>Type: {type}</w:t>
            </w:r>
          </w:p>
        </w:tc>
        <w:tc>
          <w:tcPr>
            <w:tcW w:type="dxa" w:w="2041"/>
          </w:tcPr>
          <w:p>
            <w:r/>
          </w:p>
        </w:tc>
        <w:tc>
          <w:tcPr>
            <w:tcW w:type="dxa" w:w="3175"/>
          </w:tcPr>
          <w:p>
            <w:r>
              <w:t>రకం: {type}</w:t>
            </w:r>
          </w:p>
        </w:tc>
        <w:tc>
          <w:tcPr>
            <w:tcW w:type="dxa" w:w="2041"/>
          </w:tcPr>
          <w:p>
            <w:r/>
          </w:p>
        </w:tc>
      </w:tr>
      <w:tr>
        <w:tc>
          <w:tcPr>
            <w:tcW w:type="dxa" w:w="624"/>
          </w:tcPr>
          <w:p>
            <w:r>
              <w:t>958</w:t>
            </w:r>
          </w:p>
        </w:tc>
        <w:tc>
          <w:tcPr>
            <w:tcW w:type="dxa" w:w="3175"/>
          </w:tcPr>
          <w:p>
            <w:r>
              <w:t>Unit</w:t>
            </w:r>
          </w:p>
        </w:tc>
        <w:tc>
          <w:tcPr>
            <w:tcW w:type="dxa" w:w="2041"/>
          </w:tcPr>
          <w:p>
            <w:r/>
          </w:p>
        </w:tc>
        <w:tc>
          <w:tcPr>
            <w:tcW w:type="dxa" w:w="3175"/>
          </w:tcPr>
          <w:p>
            <w:r>
              <w:t>యూనిట్</w:t>
            </w:r>
          </w:p>
        </w:tc>
        <w:tc>
          <w:tcPr>
            <w:tcW w:type="dxa" w:w="2041"/>
          </w:tcPr>
          <w:p>
            <w:r/>
          </w:p>
        </w:tc>
      </w:tr>
      <w:tr>
        <w:tc>
          <w:tcPr>
            <w:tcW w:type="dxa" w:w="624"/>
          </w:tcPr>
          <w:p>
            <w:r>
              <w:t>959</w:t>
            </w:r>
          </w:p>
        </w:tc>
        <w:tc>
          <w:tcPr>
            <w:tcW w:type="dxa" w:w="3175"/>
          </w:tcPr>
          <w:p>
            <w:r>
              <w:t>Universal Search</w:t>
            </w:r>
          </w:p>
        </w:tc>
        <w:tc>
          <w:tcPr>
            <w:tcW w:type="dxa" w:w="2041"/>
          </w:tcPr>
          <w:p>
            <w:r/>
          </w:p>
        </w:tc>
        <w:tc>
          <w:tcPr>
            <w:tcW w:type="dxa" w:w="3175"/>
          </w:tcPr>
          <w:p>
            <w:r>
              <w:t>యూనివర్సల్ శోధన</w:t>
            </w:r>
          </w:p>
        </w:tc>
        <w:tc>
          <w:tcPr>
            <w:tcW w:type="dxa" w:w="2041"/>
          </w:tcPr>
          <w:p>
            <w:r/>
          </w:p>
        </w:tc>
      </w:tr>
      <w:tr>
        <w:tc>
          <w:tcPr>
            <w:tcW w:type="dxa" w:w="624"/>
          </w:tcPr>
          <w:p>
            <w:r>
              <w:t>960</w:t>
            </w:r>
          </w:p>
        </w:tc>
        <w:tc>
          <w:tcPr>
            <w:tcW w:type="dxa" w:w="3175"/>
          </w:tcPr>
          <w:p>
            <w:r>
              <w:t>Unread</w:t>
            </w:r>
          </w:p>
        </w:tc>
        <w:tc>
          <w:tcPr>
            <w:tcW w:type="dxa" w:w="2041"/>
          </w:tcPr>
          <w:p>
            <w:r/>
          </w:p>
        </w:tc>
        <w:tc>
          <w:tcPr>
            <w:tcW w:type="dxa" w:w="3175"/>
          </w:tcPr>
          <w:p>
            <w:r>
              <w:t>చదవనివి</w:t>
            </w:r>
          </w:p>
        </w:tc>
        <w:tc>
          <w:tcPr>
            <w:tcW w:type="dxa" w:w="2041"/>
          </w:tcPr>
          <w:p>
            <w:r/>
          </w:p>
        </w:tc>
      </w:tr>
      <w:tr>
        <w:tc>
          <w:tcPr>
            <w:tcW w:type="dxa" w:w="624"/>
          </w:tcPr>
          <w:p>
            <w:r>
              <w:t>961</w:t>
            </w:r>
          </w:p>
        </w:tc>
        <w:tc>
          <w:tcPr>
            <w:tcW w:type="dxa" w:w="3175"/>
          </w:tcPr>
          <w:p>
            <w:r>
              <w:t>Unread ({count})</w:t>
            </w:r>
          </w:p>
        </w:tc>
        <w:tc>
          <w:tcPr>
            <w:tcW w:type="dxa" w:w="2041"/>
          </w:tcPr>
          <w:p>
            <w:r/>
          </w:p>
        </w:tc>
        <w:tc>
          <w:tcPr>
            <w:tcW w:type="dxa" w:w="3175"/>
          </w:tcPr>
          <w:p>
            <w:r>
              <w:t>చదవనివి ({count})</w:t>
            </w:r>
          </w:p>
        </w:tc>
        <w:tc>
          <w:tcPr>
            <w:tcW w:type="dxa" w:w="2041"/>
          </w:tcPr>
          <w:p>
            <w:r/>
          </w:p>
        </w:tc>
      </w:tr>
      <w:tr>
        <w:tc>
          <w:tcPr>
            <w:tcW w:type="dxa" w:w="624"/>
          </w:tcPr>
          <w:p>
            <w:r>
              <w:t>962</w:t>
            </w:r>
          </w:p>
        </w:tc>
        <w:tc>
          <w:tcPr>
            <w:tcW w:type="dxa" w:w="3175"/>
          </w:tcPr>
          <w:p>
            <w:r>
              <w:t>until submitted</w:t>
            </w:r>
          </w:p>
        </w:tc>
        <w:tc>
          <w:tcPr>
            <w:tcW w:type="dxa" w:w="2041"/>
          </w:tcPr>
          <w:p>
            <w:r/>
          </w:p>
        </w:tc>
        <w:tc>
          <w:tcPr>
            <w:tcW w:type="dxa" w:w="3175"/>
          </w:tcPr>
          <w:p>
            <w:r>
              <w:t>సమర్పించే వరకు</w:t>
            </w:r>
          </w:p>
        </w:tc>
        <w:tc>
          <w:tcPr>
            <w:tcW w:type="dxa" w:w="2041"/>
          </w:tcPr>
          <w:p>
            <w:r/>
          </w:p>
        </w:tc>
      </w:tr>
      <w:tr>
        <w:tc>
          <w:tcPr>
            <w:tcW w:type="dxa" w:w="624"/>
          </w:tcPr>
          <w:p>
            <w:r>
              <w:t>963</w:t>
            </w:r>
          </w:p>
        </w:tc>
        <w:tc>
          <w:tcPr>
            <w:tcW w:type="dxa" w:w="3175"/>
          </w:tcPr>
          <w:p>
            <w:r>
              <w:t>Until {date}</w:t>
            </w:r>
          </w:p>
        </w:tc>
        <w:tc>
          <w:tcPr>
            <w:tcW w:type="dxa" w:w="2041"/>
          </w:tcPr>
          <w:p>
            <w:r/>
          </w:p>
        </w:tc>
        <w:tc>
          <w:tcPr>
            <w:tcW w:type="dxa" w:w="3175"/>
          </w:tcPr>
          <w:p>
            <w:r>
              <w:t>{date} వరకు</w:t>
            </w:r>
          </w:p>
        </w:tc>
        <w:tc>
          <w:tcPr>
            <w:tcW w:type="dxa" w:w="2041"/>
          </w:tcPr>
          <w:p>
            <w:r/>
          </w:p>
        </w:tc>
      </w:tr>
      <w:tr>
        <w:tc>
          <w:tcPr>
            <w:tcW w:type="dxa" w:w="624"/>
          </w:tcPr>
          <w:p>
            <w:r>
              <w:t>964</w:t>
            </w:r>
          </w:p>
        </w:tc>
        <w:tc>
          <w:tcPr>
            <w:tcW w:type="dxa" w:w="3175"/>
          </w:tcPr>
          <w:p>
            <w:r>
              <w:t>Update</w:t>
            </w:r>
          </w:p>
        </w:tc>
        <w:tc>
          <w:tcPr>
            <w:tcW w:type="dxa" w:w="2041"/>
          </w:tcPr>
          <w:p>
            <w:r/>
          </w:p>
        </w:tc>
        <w:tc>
          <w:tcPr>
            <w:tcW w:type="dxa" w:w="3175"/>
          </w:tcPr>
          <w:p>
            <w:r>
              <w:t>అప్‌డేట్ చేయండి</w:t>
            </w:r>
          </w:p>
        </w:tc>
        <w:tc>
          <w:tcPr>
            <w:tcW w:type="dxa" w:w="2041"/>
          </w:tcPr>
          <w:p>
            <w:r/>
          </w:p>
        </w:tc>
      </w:tr>
      <w:tr>
        <w:tc>
          <w:tcPr>
            <w:tcW w:type="dxa" w:w="624"/>
          </w:tcPr>
          <w:p>
            <w:r>
              <w:t>965</w:t>
            </w:r>
          </w:p>
        </w:tc>
        <w:tc>
          <w:tcPr>
            <w:tcW w:type="dxa" w:w="3175"/>
          </w:tcPr>
          <w:p>
            <w:r>
              <w:t>Update Contact Info</w:t>
            </w:r>
          </w:p>
        </w:tc>
        <w:tc>
          <w:tcPr>
            <w:tcW w:type="dxa" w:w="2041"/>
          </w:tcPr>
          <w:p>
            <w:r/>
          </w:p>
        </w:tc>
        <w:tc>
          <w:tcPr>
            <w:tcW w:type="dxa" w:w="3175"/>
          </w:tcPr>
          <w:p>
            <w:r>
              <w:t>సంప్రదింపు వివరాలు నవీకరించండి</w:t>
            </w:r>
          </w:p>
        </w:tc>
        <w:tc>
          <w:tcPr>
            <w:tcW w:type="dxa" w:w="2041"/>
          </w:tcPr>
          <w:p>
            <w:r/>
          </w:p>
        </w:tc>
      </w:tr>
      <w:tr>
        <w:tc>
          <w:tcPr>
            <w:tcW w:type="dxa" w:w="624"/>
          </w:tcPr>
          <w:p>
            <w:r>
              <w:t>966</w:t>
            </w:r>
          </w:p>
        </w:tc>
        <w:tc>
          <w:tcPr>
            <w:tcW w:type="dxa" w:w="3175"/>
          </w:tcPr>
          <w:p>
            <w:r>
              <w:t>Update {amount}</w:t>
            </w:r>
          </w:p>
        </w:tc>
        <w:tc>
          <w:tcPr>
            <w:tcW w:type="dxa" w:w="2041"/>
          </w:tcPr>
          <w:p>
            <w:r/>
          </w:p>
        </w:tc>
        <w:tc>
          <w:tcPr>
            <w:tcW w:type="dxa" w:w="3175"/>
          </w:tcPr>
          <w:p>
            <w:r>
              <w:t>{amount} నవీకరించండి</w:t>
            </w:r>
          </w:p>
        </w:tc>
        <w:tc>
          <w:tcPr>
            <w:tcW w:type="dxa" w:w="2041"/>
          </w:tcPr>
          <w:p>
            <w:r/>
          </w:p>
        </w:tc>
      </w:tr>
      <w:tr>
        <w:tc>
          <w:tcPr>
            <w:tcW w:type="dxa" w:w="624"/>
          </w:tcPr>
          <w:p>
            <w:r>
              <w:t>967</w:t>
            </w:r>
          </w:p>
        </w:tc>
        <w:tc>
          <w:tcPr>
            <w:tcW w:type="dxa" w:w="3175"/>
          </w:tcPr>
          <w:p>
            <w:r>
              <w:t>UPI</w:t>
            </w:r>
          </w:p>
        </w:tc>
        <w:tc>
          <w:tcPr>
            <w:tcW w:type="dxa" w:w="2041"/>
          </w:tcPr>
          <w:p>
            <w:r/>
          </w:p>
        </w:tc>
        <w:tc>
          <w:tcPr>
            <w:tcW w:type="dxa" w:w="3175"/>
          </w:tcPr>
          <w:p>
            <w:r>
              <w:t>UPI</w:t>
            </w:r>
          </w:p>
        </w:tc>
        <w:tc>
          <w:tcPr>
            <w:tcW w:type="dxa" w:w="2041"/>
          </w:tcPr>
          <w:p>
            <w:r/>
          </w:p>
        </w:tc>
      </w:tr>
      <w:tr>
        <w:tc>
          <w:tcPr>
            <w:tcW w:type="dxa" w:w="624"/>
          </w:tcPr>
          <w:p>
            <w:r>
              <w:t>968</w:t>
            </w:r>
          </w:p>
        </w:tc>
        <w:tc>
          <w:tcPr>
            <w:tcW w:type="dxa" w:w="3175"/>
          </w:tcPr>
          <w:p>
            <w:r>
              <w:t>UPI Balance</w:t>
            </w:r>
          </w:p>
        </w:tc>
        <w:tc>
          <w:tcPr>
            <w:tcW w:type="dxa" w:w="2041"/>
          </w:tcPr>
          <w:p>
            <w:r/>
          </w:p>
        </w:tc>
        <w:tc>
          <w:tcPr>
            <w:tcW w:type="dxa" w:w="3175"/>
          </w:tcPr>
          <w:p>
            <w:r>
              <w:t>UPI నిల్వ</w:t>
            </w:r>
          </w:p>
        </w:tc>
        <w:tc>
          <w:tcPr>
            <w:tcW w:type="dxa" w:w="2041"/>
          </w:tcPr>
          <w:p>
            <w:r/>
          </w:p>
        </w:tc>
      </w:tr>
      <w:tr>
        <w:tc>
          <w:tcPr>
            <w:tcW w:type="dxa" w:w="624"/>
          </w:tcPr>
          <w:p>
            <w:r>
              <w:t>969</w:t>
            </w:r>
          </w:p>
        </w:tc>
        <w:tc>
          <w:tcPr>
            <w:tcW w:type="dxa" w:w="3175"/>
          </w:tcPr>
          <w:p>
            <w:r>
              <w:t>UPI Collected</w:t>
            </w:r>
          </w:p>
        </w:tc>
        <w:tc>
          <w:tcPr>
            <w:tcW w:type="dxa" w:w="2041"/>
          </w:tcPr>
          <w:p>
            <w:r/>
          </w:p>
        </w:tc>
        <w:tc>
          <w:tcPr>
            <w:tcW w:type="dxa" w:w="3175"/>
          </w:tcPr>
          <w:p>
            <w:r>
              <w:t>వసూలు చేసిన UPI</w:t>
            </w:r>
          </w:p>
        </w:tc>
        <w:tc>
          <w:tcPr>
            <w:tcW w:type="dxa" w:w="2041"/>
          </w:tcPr>
          <w:p>
            <w:r/>
          </w:p>
        </w:tc>
      </w:tr>
      <w:tr>
        <w:tc>
          <w:tcPr>
            <w:tcW w:type="dxa" w:w="624"/>
          </w:tcPr>
          <w:p>
            <w:r>
              <w:t>970</w:t>
            </w:r>
          </w:p>
        </w:tc>
        <w:tc>
          <w:tcPr>
            <w:tcW w:type="dxa" w:w="3175"/>
          </w:tcPr>
          <w:p>
            <w:r>
              <w:t>Upload a Photo</w:t>
            </w:r>
          </w:p>
        </w:tc>
        <w:tc>
          <w:tcPr>
            <w:tcW w:type="dxa" w:w="2041"/>
          </w:tcPr>
          <w:p>
            <w:r/>
          </w:p>
        </w:tc>
        <w:tc>
          <w:tcPr>
            <w:tcW w:type="dxa" w:w="3175"/>
          </w:tcPr>
          <w:p>
            <w:r>
              <w:t>ఫోటో అప్‌లోడ్ చేయండి</w:t>
            </w:r>
          </w:p>
        </w:tc>
        <w:tc>
          <w:tcPr>
            <w:tcW w:type="dxa" w:w="2041"/>
          </w:tcPr>
          <w:p>
            <w:r/>
          </w:p>
        </w:tc>
      </w:tr>
      <w:tr>
        <w:tc>
          <w:tcPr>
            <w:tcW w:type="dxa" w:w="624"/>
          </w:tcPr>
          <w:p>
            <w:r>
              <w:t>971</w:t>
            </w:r>
          </w:p>
        </w:tc>
        <w:tc>
          <w:tcPr>
            <w:tcW w:type="dxa" w:w="3175"/>
          </w:tcPr>
          <w:p>
            <w:r>
              <w:t>Upload Document</w:t>
            </w:r>
          </w:p>
        </w:tc>
        <w:tc>
          <w:tcPr>
            <w:tcW w:type="dxa" w:w="2041"/>
          </w:tcPr>
          <w:p>
            <w:r/>
          </w:p>
        </w:tc>
        <w:tc>
          <w:tcPr>
            <w:tcW w:type="dxa" w:w="3175"/>
          </w:tcPr>
          <w:p>
            <w:r>
              <w:t>పత్రం అప్‌లోడ్ చేయండి</w:t>
            </w:r>
          </w:p>
        </w:tc>
        <w:tc>
          <w:tcPr>
            <w:tcW w:type="dxa" w:w="2041"/>
          </w:tcPr>
          <w:p>
            <w:r/>
          </w:p>
        </w:tc>
      </w:tr>
      <w:tr>
        <w:tc>
          <w:tcPr>
            <w:tcW w:type="dxa" w:w="624"/>
          </w:tcPr>
          <w:p>
            <w:r>
              <w:t>972</w:t>
            </w:r>
          </w:p>
        </w:tc>
        <w:tc>
          <w:tcPr>
            <w:tcW w:type="dxa" w:w="3175"/>
          </w:tcPr>
          <w:p>
            <w:r>
              <w:t>Upload PDF</w:t>
            </w:r>
          </w:p>
        </w:tc>
        <w:tc>
          <w:tcPr>
            <w:tcW w:type="dxa" w:w="2041"/>
          </w:tcPr>
          <w:p>
            <w:r/>
          </w:p>
        </w:tc>
        <w:tc>
          <w:tcPr>
            <w:tcW w:type="dxa" w:w="3175"/>
          </w:tcPr>
          <w:p>
            <w:r>
              <w:t>PDF అప్‌లోడ్ చేయండి</w:t>
            </w:r>
          </w:p>
        </w:tc>
        <w:tc>
          <w:tcPr>
            <w:tcW w:type="dxa" w:w="2041"/>
          </w:tcPr>
          <w:p>
            <w:r/>
          </w:p>
        </w:tc>
      </w:tr>
      <w:tr>
        <w:tc>
          <w:tcPr>
            <w:tcW w:type="dxa" w:w="624"/>
          </w:tcPr>
          <w:p>
            <w:r>
              <w:t>973</w:t>
            </w:r>
          </w:p>
        </w:tc>
        <w:tc>
          <w:tcPr>
            <w:tcW w:type="dxa" w:w="3175"/>
          </w:tcPr>
          <w:p>
            <w:r>
              <w:t>Use My Location</w:t>
            </w:r>
          </w:p>
        </w:tc>
        <w:tc>
          <w:tcPr>
            <w:tcW w:type="dxa" w:w="2041"/>
          </w:tcPr>
          <w:p>
            <w:r/>
          </w:p>
        </w:tc>
        <w:tc>
          <w:tcPr>
            <w:tcW w:type="dxa" w:w="3175"/>
          </w:tcPr>
          <w:p>
            <w:r>
              <w:t>నా స్థానాన్ని ఉపయోగించండి</w:t>
            </w:r>
          </w:p>
        </w:tc>
        <w:tc>
          <w:tcPr>
            <w:tcW w:type="dxa" w:w="2041"/>
          </w:tcPr>
          <w:p>
            <w:r/>
          </w:p>
        </w:tc>
      </w:tr>
      <w:tr>
        <w:tc>
          <w:tcPr>
            <w:tcW w:type="dxa" w:w="624"/>
          </w:tcPr>
          <w:p>
            <w:r>
              <w:t>974</w:t>
            </w:r>
          </w:p>
        </w:tc>
        <w:tc>
          <w:tcPr>
            <w:tcW w:type="dxa" w:w="3175"/>
          </w:tcPr>
          <w:p>
            <w:r>
              <w:t>Use Your Location?</w:t>
            </w:r>
          </w:p>
        </w:tc>
        <w:tc>
          <w:tcPr>
            <w:tcW w:type="dxa" w:w="2041"/>
          </w:tcPr>
          <w:p>
            <w:r/>
          </w:p>
        </w:tc>
        <w:tc>
          <w:tcPr>
            <w:tcW w:type="dxa" w:w="3175"/>
          </w:tcPr>
          <w:p>
            <w:r>
              <w:t>మీ స్థానాన్ని ఉపయోగించాలా?</w:t>
            </w:r>
          </w:p>
        </w:tc>
        <w:tc>
          <w:tcPr>
            <w:tcW w:type="dxa" w:w="2041"/>
          </w:tcPr>
          <w:p>
            <w:r/>
          </w:p>
        </w:tc>
      </w:tr>
      <w:tr>
        <w:tc>
          <w:tcPr>
            <w:tcW w:type="dxa" w:w="624"/>
          </w:tcPr>
          <w:p>
            <w:r>
              <w:t>975</w:t>
            </w:r>
          </w:p>
        </w:tc>
        <w:tc>
          <w:tcPr>
            <w:tcW w:type="dxa" w:w="3175"/>
          </w:tcPr>
          <w:p>
            <w:r>
              <w:t>Username *</w:t>
            </w:r>
          </w:p>
        </w:tc>
        <w:tc>
          <w:tcPr>
            <w:tcW w:type="dxa" w:w="2041"/>
          </w:tcPr>
          <w:p>
            <w:r/>
          </w:p>
        </w:tc>
        <w:tc>
          <w:tcPr>
            <w:tcW w:type="dxa" w:w="3175"/>
          </w:tcPr>
          <w:p>
            <w:r>
              <w:t>యూజర్‌నేమ్ *</w:t>
            </w:r>
          </w:p>
        </w:tc>
        <w:tc>
          <w:tcPr>
            <w:tcW w:type="dxa" w:w="2041"/>
          </w:tcPr>
          <w:p>
            <w:r/>
          </w:p>
        </w:tc>
      </w:tr>
      <w:tr>
        <w:tc>
          <w:tcPr>
            <w:tcW w:type="dxa" w:w="624"/>
          </w:tcPr>
          <w:p>
            <w:r>
              <w:t>976</w:t>
            </w:r>
          </w:p>
        </w:tc>
        <w:tc>
          <w:tcPr>
            <w:tcW w:type="dxa" w:w="3175"/>
          </w:tcPr>
          <w:p>
            <w:r>
              <w:t>Verified</w:t>
            </w:r>
          </w:p>
        </w:tc>
        <w:tc>
          <w:tcPr>
            <w:tcW w:type="dxa" w:w="2041"/>
          </w:tcPr>
          <w:p>
            <w:r/>
          </w:p>
        </w:tc>
        <w:tc>
          <w:tcPr>
            <w:tcW w:type="dxa" w:w="3175"/>
          </w:tcPr>
          <w:p>
            <w:r>
              <w:t>ధృవీకరించబడింది</w:t>
            </w:r>
          </w:p>
        </w:tc>
        <w:tc>
          <w:tcPr>
            <w:tcW w:type="dxa" w:w="2041"/>
          </w:tcPr>
          <w:p>
            <w:r/>
          </w:p>
        </w:tc>
      </w:tr>
      <w:tr>
        <w:tc>
          <w:tcPr>
            <w:tcW w:type="dxa" w:w="624"/>
          </w:tcPr>
          <w:p>
            <w:r>
              <w:t>977</w:t>
            </w:r>
          </w:p>
        </w:tc>
        <w:tc>
          <w:tcPr>
            <w:tcW w:type="dxa" w:w="3175"/>
          </w:tcPr>
          <w:p>
            <w:r>
              <w:t>Verify</w:t>
            </w:r>
          </w:p>
        </w:tc>
        <w:tc>
          <w:tcPr>
            <w:tcW w:type="dxa" w:w="2041"/>
          </w:tcPr>
          <w:p>
            <w:r/>
          </w:p>
        </w:tc>
        <w:tc>
          <w:tcPr>
            <w:tcW w:type="dxa" w:w="3175"/>
          </w:tcPr>
          <w:p>
            <w:r>
              <w:t>ధృవీకరించండి</w:t>
            </w:r>
          </w:p>
        </w:tc>
        <w:tc>
          <w:tcPr>
            <w:tcW w:type="dxa" w:w="2041"/>
          </w:tcPr>
          <w:p>
            <w:r/>
          </w:p>
        </w:tc>
      </w:tr>
      <w:tr>
        <w:tc>
          <w:tcPr>
            <w:tcW w:type="dxa" w:w="624"/>
          </w:tcPr>
          <w:p>
            <w:r>
              <w:t>978</w:t>
            </w:r>
          </w:p>
        </w:tc>
        <w:tc>
          <w:tcPr>
            <w:tcW w:type="dxa" w:w="3175"/>
          </w:tcPr>
          <w:p>
            <w:r>
              <w:t>Verify Password</w:t>
            </w:r>
          </w:p>
        </w:tc>
        <w:tc>
          <w:tcPr>
            <w:tcW w:type="dxa" w:w="2041"/>
          </w:tcPr>
          <w:p>
            <w:r/>
          </w:p>
        </w:tc>
        <w:tc>
          <w:tcPr>
            <w:tcW w:type="dxa" w:w="3175"/>
          </w:tcPr>
          <w:p>
            <w:r>
              <w:t>పాస్‌వర్డ్ ధృవీకరించండి</w:t>
            </w:r>
          </w:p>
        </w:tc>
        <w:tc>
          <w:tcPr>
            <w:tcW w:type="dxa" w:w="2041"/>
          </w:tcPr>
          <w:p>
            <w:r/>
          </w:p>
        </w:tc>
      </w:tr>
      <w:tr>
        <w:tc>
          <w:tcPr>
            <w:tcW w:type="dxa" w:w="624"/>
          </w:tcPr>
          <w:p>
            <w:r>
              <w:t>979</w:t>
            </w:r>
          </w:p>
        </w:tc>
        <w:tc>
          <w:tcPr>
            <w:tcW w:type="dxa" w:w="3175"/>
          </w:tcPr>
          <w:p>
            <w:r>
              <w:t>View</w:t>
            </w:r>
          </w:p>
        </w:tc>
        <w:tc>
          <w:tcPr>
            <w:tcW w:type="dxa" w:w="2041"/>
          </w:tcPr>
          <w:p>
            <w:r/>
          </w:p>
        </w:tc>
        <w:tc>
          <w:tcPr>
            <w:tcW w:type="dxa" w:w="3175"/>
          </w:tcPr>
          <w:p>
            <w:r>
              <w:t>చూడండి</w:t>
            </w:r>
          </w:p>
        </w:tc>
        <w:tc>
          <w:tcPr>
            <w:tcW w:type="dxa" w:w="2041"/>
          </w:tcPr>
          <w:p>
            <w:r/>
          </w:p>
        </w:tc>
      </w:tr>
      <w:tr>
        <w:tc>
          <w:tcPr>
            <w:tcW w:type="dxa" w:w="624"/>
          </w:tcPr>
          <w:p>
            <w:r>
              <w:t>980</w:t>
            </w:r>
          </w:p>
        </w:tc>
        <w:tc>
          <w:tcPr>
            <w:tcW w:type="dxa" w:w="3175"/>
          </w:tcPr>
          <w:p>
            <w:r>
              <w:t>View Documents</w:t>
            </w:r>
          </w:p>
        </w:tc>
        <w:tc>
          <w:tcPr>
            <w:tcW w:type="dxa" w:w="2041"/>
          </w:tcPr>
          <w:p>
            <w:r/>
          </w:p>
        </w:tc>
        <w:tc>
          <w:tcPr>
            <w:tcW w:type="dxa" w:w="3175"/>
          </w:tcPr>
          <w:p>
            <w:r>
              <w:t>పత్రాలు చూడండి</w:t>
            </w:r>
          </w:p>
        </w:tc>
        <w:tc>
          <w:tcPr>
            <w:tcW w:type="dxa" w:w="2041"/>
          </w:tcPr>
          <w:p>
            <w:r/>
          </w:p>
        </w:tc>
      </w:tr>
      <w:tr>
        <w:tc>
          <w:tcPr>
            <w:tcW w:type="dxa" w:w="624"/>
          </w:tcPr>
          <w:p>
            <w:r>
              <w:t>981</w:t>
            </w:r>
          </w:p>
        </w:tc>
        <w:tc>
          <w:tcPr>
            <w:tcW w:type="dxa" w:w="3175"/>
          </w:tcPr>
          <w:p>
            <w:r>
              <w:t>View Live Photo</w:t>
            </w:r>
          </w:p>
        </w:tc>
        <w:tc>
          <w:tcPr>
            <w:tcW w:type="dxa" w:w="2041"/>
          </w:tcPr>
          <w:p>
            <w:r/>
          </w:p>
        </w:tc>
        <w:tc>
          <w:tcPr>
            <w:tcW w:type="dxa" w:w="3175"/>
          </w:tcPr>
          <w:p>
            <w:r>
              <w:t>లైవ్ ఫోటో చూడండి</w:t>
            </w:r>
          </w:p>
        </w:tc>
        <w:tc>
          <w:tcPr>
            <w:tcW w:type="dxa" w:w="2041"/>
          </w:tcPr>
          <w:p>
            <w:r/>
          </w:p>
        </w:tc>
      </w:tr>
      <w:tr>
        <w:tc>
          <w:tcPr>
            <w:tcW w:type="dxa" w:w="624"/>
          </w:tcPr>
          <w:p>
            <w:r>
              <w:t>982</w:t>
            </w:r>
          </w:p>
        </w:tc>
        <w:tc>
          <w:tcPr>
            <w:tcW w:type="dxa" w:w="3175"/>
          </w:tcPr>
          <w:p>
            <w:r>
              <w:t>View Loan</w:t>
            </w:r>
          </w:p>
        </w:tc>
        <w:tc>
          <w:tcPr>
            <w:tcW w:type="dxa" w:w="2041"/>
          </w:tcPr>
          <w:p>
            <w:r/>
          </w:p>
        </w:tc>
        <w:tc>
          <w:tcPr>
            <w:tcW w:type="dxa" w:w="3175"/>
          </w:tcPr>
          <w:p>
            <w:r>
              <w:t>రుణం చూడండి</w:t>
            </w:r>
          </w:p>
        </w:tc>
        <w:tc>
          <w:tcPr>
            <w:tcW w:type="dxa" w:w="2041"/>
          </w:tcPr>
          <w:p>
            <w:r/>
          </w:p>
        </w:tc>
      </w:tr>
      <w:tr>
        <w:tc>
          <w:tcPr>
            <w:tcW w:type="dxa" w:w="624"/>
          </w:tcPr>
          <w:p>
            <w:r>
              <w:t>983</w:t>
            </w:r>
          </w:p>
        </w:tc>
        <w:tc>
          <w:tcPr>
            <w:tcW w:type="dxa" w:w="3175"/>
          </w:tcPr>
          <w:p>
            <w:r>
              <w:t>View Statement</w:t>
            </w:r>
          </w:p>
        </w:tc>
        <w:tc>
          <w:tcPr>
            <w:tcW w:type="dxa" w:w="2041"/>
          </w:tcPr>
          <w:p>
            <w:r/>
          </w:p>
        </w:tc>
        <w:tc>
          <w:tcPr>
            <w:tcW w:type="dxa" w:w="3175"/>
          </w:tcPr>
          <w:p>
            <w:r>
              <w:t>స్టేట్‌మెంట్ చూడండి</w:t>
            </w:r>
          </w:p>
        </w:tc>
        <w:tc>
          <w:tcPr>
            <w:tcW w:type="dxa" w:w="2041"/>
          </w:tcPr>
          <w:p>
            <w:r/>
          </w:p>
        </w:tc>
      </w:tr>
      <w:tr>
        <w:tc>
          <w:tcPr>
            <w:tcW w:type="dxa" w:w="624"/>
          </w:tcPr>
          <w:p>
            <w:r>
              <w:t>984</w:t>
            </w:r>
          </w:p>
        </w:tc>
        <w:tc>
          <w:tcPr>
            <w:tcW w:type="dxa" w:w="3175"/>
          </w:tcPr>
          <w:p>
            <w:r>
              <w:t>View Transactions</w:t>
            </w:r>
          </w:p>
        </w:tc>
        <w:tc>
          <w:tcPr>
            <w:tcW w:type="dxa" w:w="2041"/>
          </w:tcPr>
          <w:p>
            <w:r/>
          </w:p>
        </w:tc>
        <w:tc>
          <w:tcPr>
            <w:tcW w:type="dxa" w:w="3175"/>
          </w:tcPr>
          <w:p>
            <w:r>
              <w:t>లావాదేవీలు చూడండి</w:t>
            </w:r>
          </w:p>
        </w:tc>
        <w:tc>
          <w:tcPr>
            <w:tcW w:type="dxa" w:w="2041"/>
          </w:tcPr>
          <w:p>
            <w:r/>
          </w:p>
        </w:tc>
      </w:tr>
      <w:tr>
        <w:tc>
          <w:tcPr>
            <w:tcW w:type="dxa" w:w="624"/>
          </w:tcPr>
          <w:p>
            <w:r>
              <w:t>985</w:t>
            </w:r>
          </w:p>
        </w:tc>
        <w:tc>
          <w:tcPr>
            <w:tcW w:type="dxa" w:w="3175"/>
          </w:tcPr>
          <w:p>
            <w:r>
              <w:t>Village</w:t>
            </w:r>
          </w:p>
        </w:tc>
        <w:tc>
          <w:tcPr>
            <w:tcW w:type="dxa" w:w="2041"/>
          </w:tcPr>
          <w:p>
            <w:r/>
          </w:p>
        </w:tc>
        <w:tc>
          <w:tcPr>
            <w:tcW w:type="dxa" w:w="3175"/>
          </w:tcPr>
          <w:p>
            <w:r>
              <w:t>గ్రామం</w:t>
            </w:r>
          </w:p>
        </w:tc>
        <w:tc>
          <w:tcPr>
            <w:tcW w:type="dxa" w:w="2041"/>
          </w:tcPr>
          <w:p>
            <w:r/>
          </w:p>
        </w:tc>
      </w:tr>
      <w:tr>
        <w:tc>
          <w:tcPr>
            <w:tcW w:type="dxa" w:w="624"/>
          </w:tcPr>
          <w:p>
            <w:r>
              <w:t>986</w:t>
            </w:r>
          </w:p>
        </w:tc>
        <w:tc>
          <w:tcPr>
            <w:tcW w:type="dxa" w:w="3175"/>
          </w:tcPr>
          <w:p>
            <w:r>
              <w:t>Village (A–Z)</w:t>
            </w:r>
          </w:p>
        </w:tc>
        <w:tc>
          <w:tcPr>
            <w:tcW w:type="dxa" w:w="2041"/>
          </w:tcPr>
          <w:p>
            <w:r/>
          </w:p>
        </w:tc>
        <w:tc>
          <w:tcPr>
            <w:tcW w:type="dxa" w:w="3175"/>
          </w:tcPr>
          <w:p>
            <w:r>
              <w:t>గ్రామం (A–Z)</w:t>
            </w:r>
          </w:p>
        </w:tc>
        <w:tc>
          <w:tcPr>
            <w:tcW w:type="dxa" w:w="2041"/>
          </w:tcPr>
          <w:p>
            <w:r/>
          </w:p>
        </w:tc>
      </w:tr>
      <w:tr>
        <w:tc>
          <w:tcPr>
            <w:tcW w:type="dxa" w:w="624"/>
          </w:tcPr>
          <w:p>
            <w:r>
              <w:t>987</w:t>
            </w:r>
          </w:p>
        </w:tc>
        <w:tc>
          <w:tcPr>
            <w:tcW w:type="dxa" w:w="3175"/>
          </w:tcPr>
          <w:p>
            <w:r>
              <w:t>Village *</w:t>
            </w:r>
          </w:p>
        </w:tc>
        <w:tc>
          <w:tcPr>
            <w:tcW w:type="dxa" w:w="2041"/>
          </w:tcPr>
          <w:p>
            <w:r/>
          </w:p>
        </w:tc>
        <w:tc>
          <w:tcPr>
            <w:tcW w:type="dxa" w:w="3175"/>
          </w:tcPr>
          <w:p>
            <w:r>
              <w:t>గ్రామం *</w:t>
            </w:r>
          </w:p>
        </w:tc>
        <w:tc>
          <w:tcPr>
            <w:tcW w:type="dxa" w:w="2041"/>
          </w:tcPr>
          <w:p>
            <w:r/>
          </w:p>
        </w:tc>
      </w:tr>
      <w:tr>
        <w:tc>
          <w:tcPr>
            <w:tcW w:type="dxa" w:w="624"/>
          </w:tcPr>
          <w:p>
            <w:r>
              <w:t>988</w:t>
            </w:r>
          </w:p>
        </w:tc>
        <w:tc>
          <w:tcPr>
            <w:tcW w:type="dxa" w:w="3175"/>
          </w:tcPr>
          <w:p>
            <w:r>
              <w:t>Village Book</w:t>
            </w:r>
          </w:p>
        </w:tc>
        <w:tc>
          <w:tcPr>
            <w:tcW w:type="dxa" w:w="2041"/>
          </w:tcPr>
          <w:p>
            <w:r/>
          </w:p>
        </w:tc>
        <w:tc>
          <w:tcPr>
            <w:tcW w:type="dxa" w:w="3175"/>
          </w:tcPr>
          <w:p>
            <w:r>
              <w:t>గ్రామ పుస్తకం</w:t>
            </w:r>
          </w:p>
        </w:tc>
        <w:tc>
          <w:tcPr>
            <w:tcW w:type="dxa" w:w="2041"/>
          </w:tcPr>
          <w:p>
            <w:r/>
          </w:p>
        </w:tc>
      </w:tr>
      <w:tr>
        <w:tc>
          <w:tcPr>
            <w:tcW w:type="dxa" w:w="624"/>
          </w:tcPr>
          <w:p>
            <w:r>
              <w:t>989</w:t>
            </w:r>
          </w:p>
        </w:tc>
        <w:tc>
          <w:tcPr>
            <w:tcW w:type="dxa" w:w="3175"/>
          </w:tcPr>
          <w:p>
            <w:r>
              <w:t>Village Name</w:t>
            </w:r>
          </w:p>
        </w:tc>
        <w:tc>
          <w:tcPr>
            <w:tcW w:type="dxa" w:w="2041"/>
          </w:tcPr>
          <w:p>
            <w:r/>
          </w:p>
        </w:tc>
        <w:tc>
          <w:tcPr>
            <w:tcW w:type="dxa" w:w="3175"/>
          </w:tcPr>
          <w:p>
            <w:r>
              <w:t>గ్రామం పేరు</w:t>
            </w:r>
          </w:p>
        </w:tc>
        <w:tc>
          <w:tcPr>
            <w:tcW w:type="dxa" w:w="2041"/>
          </w:tcPr>
          <w:p>
            <w:r/>
          </w:p>
        </w:tc>
      </w:tr>
      <w:tr>
        <w:tc>
          <w:tcPr>
            <w:tcW w:type="dxa" w:w="624"/>
          </w:tcPr>
          <w:p>
            <w:r>
              <w:t>990</w:t>
            </w:r>
          </w:p>
        </w:tc>
        <w:tc>
          <w:tcPr>
            <w:tcW w:type="dxa" w:w="3175"/>
          </w:tcPr>
          <w:p>
            <w:r>
              <w:t>Village/Town Name *</w:t>
            </w:r>
          </w:p>
        </w:tc>
        <w:tc>
          <w:tcPr>
            <w:tcW w:type="dxa" w:w="2041"/>
          </w:tcPr>
          <w:p>
            <w:r/>
          </w:p>
        </w:tc>
        <w:tc>
          <w:tcPr>
            <w:tcW w:type="dxa" w:w="3175"/>
          </w:tcPr>
          <w:p>
            <w:r>
              <w:t>గ్రామం/పట్టణం పేరు *</w:t>
            </w:r>
          </w:p>
        </w:tc>
        <w:tc>
          <w:tcPr>
            <w:tcW w:type="dxa" w:w="2041"/>
          </w:tcPr>
          <w:p>
            <w:r/>
          </w:p>
        </w:tc>
      </w:tr>
      <w:tr>
        <w:tc>
          <w:tcPr>
            <w:tcW w:type="dxa" w:w="624"/>
          </w:tcPr>
          <w:p>
            <w:r>
              <w:t>991</w:t>
            </w:r>
          </w:p>
        </w:tc>
        <w:tc>
          <w:tcPr>
            <w:tcW w:type="dxa" w:w="3175"/>
          </w:tcPr>
          <w:p>
            <w:r>
              <w:t>Villages</w:t>
            </w:r>
          </w:p>
        </w:tc>
        <w:tc>
          <w:tcPr>
            <w:tcW w:type="dxa" w:w="2041"/>
          </w:tcPr>
          <w:p>
            <w:r/>
          </w:p>
        </w:tc>
        <w:tc>
          <w:tcPr>
            <w:tcW w:type="dxa" w:w="3175"/>
          </w:tcPr>
          <w:p>
            <w:r>
              <w:t>గ్రామాలు</w:t>
            </w:r>
          </w:p>
        </w:tc>
        <w:tc>
          <w:tcPr>
            <w:tcW w:type="dxa" w:w="2041"/>
          </w:tcPr>
          <w:p>
            <w:r/>
          </w:p>
        </w:tc>
      </w:tr>
      <w:tr>
        <w:tc>
          <w:tcPr>
            <w:tcW w:type="dxa" w:w="624"/>
          </w:tcPr>
          <w:p>
            <w:r>
              <w:t>992</w:t>
            </w:r>
          </w:p>
        </w:tc>
        <w:tc>
          <w:tcPr>
            <w:tcW w:type="dxa" w:w="3175"/>
          </w:tcPr>
          <w:p>
            <w:r>
              <w:t>Visibility</w:t>
            </w:r>
          </w:p>
        </w:tc>
        <w:tc>
          <w:tcPr>
            <w:tcW w:type="dxa" w:w="2041"/>
          </w:tcPr>
          <w:p>
            <w:r/>
          </w:p>
        </w:tc>
        <w:tc>
          <w:tcPr>
            <w:tcW w:type="dxa" w:w="3175"/>
          </w:tcPr>
          <w:p>
            <w:r>
              <w:t>కనిపించే విధానం</w:t>
            </w:r>
          </w:p>
        </w:tc>
        <w:tc>
          <w:tcPr>
            <w:tcW w:type="dxa" w:w="2041"/>
          </w:tcPr>
          <w:p>
            <w:r/>
          </w:p>
        </w:tc>
      </w:tr>
      <w:tr>
        <w:tc>
          <w:tcPr>
            <w:tcW w:type="dxa" w:w="624"/>
          </w:tcPr>
          <w:p>
            <w:r>
              <w:t>993</w:t>
            </w:r>
          </w:p>
        </w:tc>
        <w:tc>
          <w:tcPr>
            <w:tcW w:type="dxa" w:w="3175"/>
          </w:tcPr>
          <w:p>
            <w:r>
              <w:t>Visit Outcome</w:t>
            </w:r>
          </w:p>
        </w:tc>
        <w:tc>
          <w:tcPr>
            <w:tcW w:type="dxa" w:w="2041"/>
          </w:tcPr>
          <w:p>
            <w:r/>
          </w:p>
        </w:tc>
        <w:tc>
          <w:tcPr>
            <w:tcW w:type="dxa" w:w="3175"/>
          </w:tcPr>
          <w:p>
            <w:r>
              <w:t>సందర్శన ఫలితం</w:t>
            </w:r>
          </w:p>
        </w:tc>
        <w:tc>
          <w:tcPr>
            <w:tcW w:type="dxa" w:w="2041"/>
          </w:tcPr>
          <w:p>
            <w:r/>
          </w:p>
        </w:tc>
      </w:tr>
      <w:tr>
        <w:tc>
          <w:tcPr>
            <w:tcW w:type="dxa" w:w="624"/>
          </w:tcPr>
          <w:p>
            <w:r>
              <w:t>994</w:t>
            </w:r>
          </w:p>
        </w:tc>
        <w:tc>
          <w:tcPr>
            <w:tcW w:type="dxa" w:w="3175"/>
          </w:tcPr>
          <w:p>
            <w:r>
              <w:t>Visit Reason *</w:t>
            </w:r>
          </w:p>
        </w:tc>
        <w:tc>
          <w:tcPr>
            <w:tcW w:type="dxa" w:w="2041"/>
          </w:tcPr>
          <w:p>
            <w:r/>
          </w:p>
        </w:tc>
        <w:tc>
          <w:tcPr>
            <w:tcW w:type="dxa" w:w="3175"/>
          </w:tcPr>
          <w:p>
            <w:r>
              <w:t>సందర్శన కారణం *</w:t>
            </w:r>
          </w:p>
        </w:tc>
        <w:tc>
          <w:tcPr>
            <w:tcW w:type="dxa" w:w="2041"/>
          </w:tcPr>
          <w:p>
            <w:r/>
          </w:p>
        </w:tc>
      </w:tr>
      <w:tr>
        <w:tc>
          <w:tcPr>
            <w:tcW w:type="dxa" w:w="624"/>
          </w:tcPr>
          <w:p>
            <w:r>
              <w:t>995</w:t>
            </w:r>
          </w:p>
        </w:tc>
        <w:tc>
          <w:tcPr>
            <w:tcW w:type="dxa" w:w="3175"/>
          </w:tcPr>
          <w:p>
            <w:r>
              <w:t>Visit {percent}%</w:t>
            </w:r>
          </w:p>
        </w:tc>
        <w:tc>
          <w:tcPr>
            <w:tcW w:type="dxa" w:w="2041"/>
          </w:tcPr>
          <w:p>
            <w:r/>
          </w:p>
        </w:tc>
        <w:tc>
          <w:tcPr>
            <w:tcW w:type="dxa" w:w="3175"/>
          </w:tcPr>
          <w:p>
            <w:r>
              <w:t>సందర్శన {percent}%</w:t>
            </w:r>
          </w:p>
        </w:tc>
        <w:tc>
          <w:tcPr>
            <w:tcW w:type="dxa" w:w="2041"/>
          </w:tcPr>
          <w:p>
            <w:r/>
          </w:p>
        </w:tc>
      </w:tr>
      <w:tr>
        <w:tc>
          <w:tcPr>
            <w:tcW w:type="dxa" w:w="624"/>
          </w:tcPr>
          <w:p>
            <w:r>
              <w:t>996</w:t>
            </w:r>
          </w:p>
        </w:tc>
        <w:tc>
          <w:tcPr>
            <w:tcW w:type="dxa" w:w="3175"/>
          </w:tcPr>
          <w:p>
            <w:r>
              <w:t>Waiting On Owner</w:t>
            </w:r>
          </w:p>
        </w:tc>
        <w:tc>
          <w:tcPr>
            <w:tcW w:type="dxa" w:w="2041"/>
          </w:tcPr>
          <w:p>
            <w:r/>
          </w:p>
        </w:tc>
        <w:tc>
          <w:tcPr>
            <w:tcW w:type="dxa" w:w="3175"/>
          </w:tcPr>
          <w:p>
            <w:r>
              <w:t>యజమాని కోసం వేచి ఉన్నాం</w:t>
            </w:r>
          </w:p>
        </w:tc>
        <w:tc>
          <w:tcPr>
            <w:tcW w:type="dxa" w:w="2041"/>
          </w:tcPr>
          <w:p>
            <w:r/>
          </w:p>
        </w:tc>
      </w:tr>
      <w:tr>
        <w:tc>
          <w:tcPr>
            <w:tcW w:type="dxa" w:w="624"/>
          </w:tcPr>
          <w:p>
            <w:r>
              <w:t>997</w:t>
            </w:r>
          </w:p>
        </w:tc>
        <w:tc>
          <w:tcPr>
            <w:tcW w:type="dxa" w:w="3175"/>
          </w:tcPr>
          <w:p>
            <w:r>
              <w:t>Waive Fully</w:t>
            </w:r>
          </w:p>
        </w:tc>
        <w:tc>
          <w:tcPr>
            <w:tcW w:type="dxa" w:w="2041"/>
          </w:tcPr>
          <w:p>
            <w:r/>
          </w:p>
        </w:tc>
        <w:tc>
          <w:tcPr>
            <w:tcW w:type="dxa" w:w="3175"/>
          </w:tcPr>
          <w:p>
            <w:r>
              <w:t>పూర్తిగా మాఫీ చేయండి</w:t>
            </w:r>
          </w:p>
        </w:tc>
        <w:tc>
          <w:tcPr>
            <w:tcW w:type="dxa" w:w="2041"/>
          </w:tcPr>
          <w:p>
            <w:r/>
          </w:p>
        </w:tc>
      </w:tr>
      <w:tr>
        <w:tc>
          <w:tcPr>
            <w:tcW w:type="dxa" w:w="624"/>
          </w:tcPr>
          <w:p>
            <w:r>
              <w:t>998</w:t>
            </w:r>
          </w:p>
        </w:tc>
        <w:tc>
          <w:tcPr>
            <w:tcW w:type="dxa" w:w="3175"/>
          </w:tcPr>
          <w:p>
            <w:r>
              <w:t>Waive/Reduce</w:t>
            </w:r>
          </w:p>
        </w:tc>
        <w:tc>
          <w:tcPr>
            <w:tcW w:type="dxa" w:w="2041"/>
          </w:tcPr>
          <w:p>
            <w:r/>
          </w:p>
        </w:tc>
        <w:tc>
          <w:tcPr>
            <w:tcW w:type="dxa" w:w="3175"/>
          </w:tcPr>
          <w:p>
            <w:r>
              <w:t>మాఫీ/తగ్గించండి</w:t>
            </w:r>
          </w:p>
        </w:tc>
        <w:tc>
          <w:tcPr>
            <w:tcW w:type="dxa" w:w="2041"/>
          </w:tcPr>
          <w:p>
            <w:r/>
          </w:p>
        </w:tc>
      </w:tr>
      <w:tr>
        <w:tc>
          <w:tcPr>
            <w:tcW w:type="dxa" w:w="624"/>
          </w:tcPr>
          <w:p>
            <w:r>
              <w:t>999</w:t>
            </w:r>
          </w:p>
        </w:tc>
        <w:tc>
          <w:tcPr>
            <w:tcW w:type="dxa" w:w="3175"/>
          </w:tcPr>
          <w:p>
            <w:r>
              <w:t>Waived/Reduced</w:t>
            </w:r>
          </w:p>
        </w:tc>
        <w:tc>
          <w:tcPr>
            <w:tcW w:type="dxa" w:w="2041"/>
          </w:tcPr>
          <w:p>
            <w:r/>
          </w:p>
        </w:tc>
        <w:tc>
          <w:tcPr>
            <w:tcW w:type="dxa" w:w="3175"/>
          </w:tcPr>
          <w:p>
            <w:r>
              <w:t>మాఫీ/తగ్గించబడింది</w:t>
            </w:r>
          </w:p>
        </w:tc>
        <w:tc>
          <w:tcPr>
            <w:tcW w:type="dxa" w:w="2041"/>
          </w:tcPr>
          <w:p>
            <w:r/>
          </w:p>
        </w:tc>
      </w:tr>
      <w:tr>
        <w:tc>
          <w:tcPr>
            <w:tcW w:type="dxa" w:w="624"/>
          </w:tcPr>
          <w:p>
            <w:r>
              <w:t>1000</w:t>
            </w:r>
          </w:p>
        </w:tc>
        <w:tc>
          <w:tcPr>
            <w:tcW w:type="dxa" w:w="3175"/>
          </w:tcPr>
          <w:p>
            <w:r>
              <w:t>Warnings (May Proceed)</w:t>
            </w:r>
          </w:p>
        </w:tc>
        <w:tc>
          <w:tcPr>
            <w:tcW w:type="dxa" w:w="2041"/>
          </w:tcPr>
          <w:p>
            <w:r/>
          </w:p>
        </w:tc>
        <w:tc>
          <w:tcPr>
            <w:tcW w:type="dxa" w:w="3175"/>
          </w:tcPr>
          <w:p>
            <w:r>
              <w:t>హెచ్చరికలు (కొనసాగవచ్చు)</w:t>
            </w:r>
          </w:p>
        </w:tc>
        <w:tc>
          <w:tcPr>
            <w:tcW w:type="dxa" w:w="2041"/>
          </w:tcPr>
          <w:p>
            <w:r/>
          </w:p>
        </w:tc>
      </w:tr>
      <w:tr>
        <w:tc>
          <w:tcPr>
            <w:tcW w:type="dxa" w:w="624"/>
          </w:tcPr>
          <w:p>
            <w:r>
              <w:t>1001</w:t>
            </w:r>
          </w:p>
        </w:tc>
        <w:tc>
          <w:tcPr>
            <w:tcW w:type="dxa" w:w="3175"/>
          </w:tcPr>
          <w:p>
            <w:r>
              <w:t>Weekly</w:t>
            </w:r>
          </w:p>
        </w:tc>
        <w:tc>
          <w:tcPr>
            <w:tcW w:type="dxa" w:w="2041"/>
          </w:tcPr>
          <w:p>
            <w:r/>
          </w:p>
        </w:tc>
        <w:tc>
          <w:tcPr>
            <w:tcW w:type="dxa" w:w="3175"/>
          </w:tcPr>
          <w:p>
            <w:r>
              <w:t>వారానికొకసారి</w:t>
            </w:r>
          </w:p>
        </w:tc>
        <w:tc>
          <w:tcPr>
            <w:tcW w:type="dxa" w:w="2041"/>
          </w:tcPr>
          <w:p>
            <w:r/>
          </w:p>
        </w:tc>
      </w:tr>
      <w:tr>
        <w:tc>
          <w:tcPr>
            <w:tcW w:type="dxa" w:w="624"/>
          </w:tcPr>
          <w:p>
            <w:r>
              <w:t>1002</w:t>
            </w:r>
          </w:p>
        </w:tc>
        <w:tc>
          <w:tcPr>
            <w:tcW w:type="dxa" w:w="3175"/>
          </w:tcPr>
          <w:p>
            <w:r>
              <w:t>Weeks</w:t>
            </w:r>
          </w:p>
        </w:tc>
        <w:tc>
          <w:tcPr>
            <w:tcW w:type="dxa" w:w="2041"/>
          </w:tcPr>
          <w:p>
            <w:r/>
          </w:p>
        </w:tc>
        <w:tc>
          <w:tcPr>
            <w:tcW w:type="dxa" w:w="3175"/>
          </w:tcPr>
          <w:p>
            <w:r>
              <w:t>వారాలు</w:t>
            </w:r>
          </w:p>
        </w:tc>
        <w:tc>
          <w:tcPr>
            <w:tcW w:type="dxa" w:w="2041"/>
          </w:tcPr>
          <w:p>
            <w:r/>
          </w:p>
        </w:tc>
      </w:tr>
      <w:tr>
        <w:tc>
          <w:tcPr>
            <w:tcW w:type="dxa" w:w="624"/>
          </w:tcPr>
          <w:p>
            <w:r>
              <w:t>1003</w:t>
            </w:r>
          </w:p>
        </w:tc>
        <w:tc>
          <w:tcPr>
            <w:tcW w:type="dxa" w:w="3175"/>
          </w:tcPr>
          <w:p>
            <w:r>
              <w:t>Welcome</w:t>
            </w:r>
          </w:p>
        </w:tc>
        <w:tc>
          <w:tcPr>
            <w:tcW w:type="dxa" w:w="2041"/>
          </w:tcPr>
          <w:p>
            <w:r/>
          </w:p>
        </w:tc>
        <w:tc>
          <w:tcPr>
            <w:tcW w:type="dxa" w:w="3175"/>
          </w:tcPr>
          <w:p>
            <w:r>
              <w:t>స్వాగతం</w:t>
            </w:r>
          </w:p>
        </w:tc>
        <w:tc>
          <w:tcPr>
            <w:tcW w:type="dxa" w:w="2041"/>
          </w:tcPr>
          <w:p>
            <w:r/>
          </w:p>
        </w:tc>
      </w:tr>
      <w:tr>
        <w:tc>
          <w:tcPr>
            <w:tcW w:type="dxa" w:w="624"/>
          </w:tcPr>
          <w:p>
            <w:r>
              <w:t>1004</w:t>
            </w:r>
          </w:p>
        </w:tc>
        <w:tc>
          <w:tcPr>
            <w:tcW w:type="dxa" w:w="3175"/>
          </w:tcPr>
          <w:p>
            <w:r>
              <w:t>Welcome Back</w:t>
            </w:r>
          </w:p>
        </w:tc>
        <w:tc>
          <w:tcPr>
            <w:tcW w:type="dxa" w:w="2041"/>
          </w:tcPr>
          <w:p>
            <w:r/>
          </w:p>
        </w:tc>
        <w:tc>
          <w:tcPr>
            <w:tcW w:type="dxa" w:w="3175"/>
          </w:tcPr>
          <w:p>
            <w:r>
              <w:t>మళ్ళీ స్వాగతం</w:t>
            </w:r>
          </w:p>
        </w:tc>
        <w:tc>
          <w:tcPr>
            <w:tcW w:type="dxa" w:w="2041"/>
          </w:tcPr>
          <w:p>
            <w:r/>
          </w:p>
        </w:tc>
      </w:tr>
      <w:tr>
        <w:tc>
          <w:tcPr>
            <w:tcW w:type="dxa" w:w="624"/>
          </w:tcPr>
          <w:p>
            <w:r>
              <w:t>1005</w:t>
            </w:r>
          </w:p>
        </w:tc>
        <w:tc>
          <w:tcPr>
            <w:tcW w:type="dxa" w:w="3175"/>
          </w:tcPr>
          <w:p>
            <w:r>
              <w:t>What This Records</w:t>
            </w:r>
          </w:p>
        </w:tc>
        <w:tc>
          <w:tcPr>
            <w:tcW w:type="dxa" w:w="2041"/>
          </w:tcPr>
          <w:p>
            <w:r/>
          </w:p>
        </w:tc>
        <w:tc>
          <w:tcPr>
            <w:tcW w:type="dxa" w:w="3175"/>
          </w:tcPr>
          <w:p>
            <w:r>
              <w:t>ఇది ఏమి నమోదు చేస్తుంది</w:t>
            </w:r>
          </w:p>
        </w:tc>
        <w:tc>
          <w:tcPr>
            <w:tcW w:type="dxa" w:w="2041"/>
          </w:tcPr>
          <w:p>
            <w:r/>
          </w:p>
        </w:tc>
      </w:tr>
      <w:tr>
        <w:tc>
          <w:tcPr>
            <w:tcW w:type="dxa" w:w="624"/>
          </w:tcPr>
          <w:p>
            <w:r>
              <w:t>1006</w:t>
            </w:r>
          </w:p>
        </w:tc>
        <w:tc>
          <w:tcPr>
            <w:tcW w:type="dxa" w:w="3175"/>
          </w:tcPr>
          <w:p>
            <w:r>
              <w:t>What Was Done</w:t>
            </w:r>
          </w:p>
        </w:tc>
        <w:tc>
          <w:tcPr>
            <w:tcW w:type="dxa" w:w="2041"/>
          </w:tcPr>
          <w:p>
            <w:r/>
          </w:p>
        </w:tc>
        <w:tc>
          <w:tcPr>
            <w:tcW w:type="dxa" w:w="3175"/>
          </w:tcPr>
          <w:p>
            <w:r>
              <w:t>ఏమి చేయబడింది</w:t>
            </w:r>
          </w:p>
        </w:tc>
        <w:tc>
          <w:tcPr>
            <w:tcW w:type="dxa" w:w="2041"/>
          </w:tcPr>
          <w:p>
            <w:r/>
          </w:p>
        </w:tc>
      </w:tr>
      <w:tr>
        <w:tc>
          <w:tcPr>
            <w:tcW w:type="dxa" w:w="624"/>
          </w:tcPr>
          <w:p>
            <w:r>
              <w:t>1007</w:t>
            </w:r>
          </w:p>
        </w:tc>
        <w:tc>
          <w:tcPr>
            <w:tcW w:type="dxa" w:w="3175"/>
          </w:tcPr>
          <w:p>
            <w:r>
              <w:t>Who Paid (Optional)</w:t>
            </w:r>
          </w:p>
        </w:tc>
        <w:tc>
          <w:tcPr>
            <w:tcW w:type="dxa" w:w="2041"/>
          </w:tcPr>
          <w:p>
            <w:r/>
          </w:p>
        </w:tc>
        <w:tc>
          <w:tcPr>
            <w:tcW w:type="dxa" w:w="3175"/>
          </w:tcPr>
          <w:p>
            <w:r>
              <w:t>ఎవరు చెల్లించారు (ఐచ్ఛికం)</w:t>
            </w:r>
          </w:p>
        </w:tc>
        <w:tc>
          <w:tcPr>
            <w:tcW w:type="dxa" w:w="2041"/>
          </w:tcPr>
          <w:p>
            <w:r/>
          </w:p>
        </w:tc>
      </w:tr>
      <w:tr>
        <w:tc>
          <w:tcPr>
            <w:tcW w:type="dxa" w:w="624"/>
          </w:tcPr>
          <w:p>
            <w:r>
              <w:t>1008</w:t>
            </w:r>
          </w:p>
        </w:tc>
        <w:tc>
          <w:tcPr>
            <w:tcW w:type="dxa" w:w="3175"/>
          </w:tcPr>
          <w:p>
            <w:r>
              <w:t>Who works {village}?</w:t>
            </w:r>
          </w:p>
        </w:tc>
        <w:tc>
          <w:tcPr>
            <w:tcW w:type="dxa" w:w="2041"/>
          </w:tcPr>
          <w:p>
            <w:r/>
          </w:p>
        </w:tc>
        <w:tc>
          <w:tcPr>
            <w:tcW w:type="dxa" w:w="3175"/>
          </w:tcPr>
          <w:p>
            <w:r>
              <w:t>{village}లో ఎవరు పని చేస్తారు?</w:t>
            </w:r>
          </w:p>
        </w:tc>
        <w:tc>
          <w:tcPr>
            <w:tcW w:type="dxa" w:w="2041"/>
          </w:tcPr>
          <w:p>
            <w:r/>
          </w:p>
        </w:tc>
      </w:tr>
      <w:tr>
        <w:tc>
          <w:tcPr>
            <w:tcW w:type="dxa" w:w="624"/>
          </w:tcPr>
          <w:p>
            <w:r>
              <w:t>1009</w:t>
            </w:r>
          </w:p>
        </w:tc>
        <w:tc>
          <w:tcPr>
            <w:tcW w:type="dxa" w:w="3175"/>
          </w:tcPr>
          <w:p>
            <w:r>
              <w:t>Will Be Suspended</w:t>
            </w:r>
          </w:p>
        </w:tc>
        <w:tc>
          <w:tcPr>
            <w:tcW w:type="dxa" w:w="2041"/>
          </w:tcPr>
          <w:p>
            <w:r/>
          </w:p>
        </w:tc>
        <w:tc>
          <w:tcPr>
            <w:tcW w:type="dxa" w:w="3175"/>
          </w:tcPr>
          <w:p>
            <w:r>
              <w:t>సస్పెండ్ చేయబడుతుంది</w:t>
            </w:r>
          </w:p>
        </w:tc>
        <w:tc>
          <w:tcPr>
            <w:tcW w:type="dxa" w:w="2041"/>
          </w:tcPr>
          <w:p>
            <w:r/>
          </w:p>
        </w:tc>
      </w:tr>
      <w:tr>
        <w:tc>
          <w:tcPr>
            <w:tcW w:type="dxa" w:w="624"/>
          </w:tcPr>
          <w:p>
            <w:r>
              <w:t>1010</w:t>
            </w:r>
          </w:p>
        </w:tc>
        <w:tc>
          <w:tcPr>
            <w:tcW w:type="dxa" w:w="3175"/>
          </w:tcPr>
          <w:p>
            <w:r>
              <w:t>Withdraw</w:t>
            </w:r>
          </w:p>
        </w:tc>
        <w:tc>
          <w:tcPr>
            <w:tcW w:type="dxa" w:w="2041"/>
          </w:tcPr>
          <w:p>
            <w:r/>
          </w:p>
        </w:tc>
        <w:tc>
          <w:tcPr>
            <w:tcW w:type="dxa" w:w="3175"/>
          </w:tcPr>
          <w:p>
            <w:r>
              <w:t>ఉపసంహరించండి</w:t>
            </w:r>
          </w:p>
        </w:tc>
        <w:tc>
          <w:tcPr>
            <w:tcW w:type="dxa" w:w="2041"/>
          </w:tcPr>
          <w:p>
            <w:r/>
          </w:p>
        </w:tc>
      </w:tr>
      <w:tr>
        <w:tc>
          <w:tcPr>
            <w:tcW w:type="dxa" w:w="624"/>
          </w:tcPr>
          <w:p>
            <w:r>
              <w:t>1011</w:t>
            </w:r>
          </w:p>
        </w:tc>
        <w:tc>
          <w:tcPr>
            <w:tcW w:type="dxa" w:w="3175"/>
          </w:tcPr>
          <w:p>
            <w:r>
              <w:t>Withdrawal History</w:t>
            </w:r>
          </w:p>
        </w:tc>
        <w:tc>
          <w:tcPr>
            <w:tcW w:type="dxa" w:w="2041"/>
          </w:tcPr>
          <w:p>
            <w:r/>
          </w:p>
        </w:tc>
        <w:tc>
          <w:tcPr>
            <w:tcW w:type="dxa" w:w="3175"/>
          </w:tcPr>
          <w:p>
            <w:r>
              <w:t>ఉపసంహరణ చరిత్ర</w:t>
            </w:r>
          </w:p>
        </w:tc>
        <w:tc>
          <w:tcPr>
            <w:tcW w:type="dxa" w:w="2041"/>
          </w:tcPr>
          <w:p>
            <w:r/>
          </w:p>
        </w:tc>
      </w:tr>
      <w:tr>
        <w:tc>
          <w:tcPr>
            <w:tcW w:type="dxa" w:w="624"/>
          </w:tcPr>
          <w:p>
            <w:r>
              <w:t>1012</w:t>
            </w:r>
          </w:p>
        </w:tc>
        <w:tc>
          <w:tcPr>
            <w:tcW w:type="dxa" w:w="3175"/>
          </w:tcPr>
          <w:p>
            <w:r>
              <w:t>Withdrawal Requests</w:t>
            </w:r>
          </w:p>
        </w:tc>
        <w:tc>
          <w:tcPr>
            <w:tcW w:type="dxa" w:w="2041"/>
          </w:tcPr>
          <w:p>
            <w:r/>
          </w:p>
        </w:tc>
        <w:tc>
          <w:tcPr>
            <w:tcW w:type="dxa" w:w="3175"/>
          </w:tcPr>
          <w:p>
            <w:r>
              <w:t>ఉపసంహరణ అభ్యర్థనలు</w:t>
            </w:r>
          </w:p>
        </w:tc>
        <w:tc>
          <w:tcPr>
            <w:tcW w:type="dxa" w:w="2041"/>
          </w:tcPr>
          <w:p>
            <w:r/>
          </w:p>
        </w:tc>
      </w:tr>
      <w:tr>
        <w:tc>
          <w:tcPr>
            <w:tcW w:type="dxa" w:w="624"/>
          </w:tcPr>
          <w:p>
            <w:r>
              <w:t>1013</w:t>
            </w:r>
          </w:p>
        </w:tc>
        <w:tc>
          <w:tcPr>
            <w:tcW w:type="dxa" w:w="3175"/>
          </w:tcPr>
          <w:p>
            <w:r>
              <w:t>Withdrawal To</w:t>
            </w:r>
          </w:p>
        </w:tc>
        <w:tc>
          <w:tcPr>
            <w:tcW w:type="dxa" w:w="2041"/>
          </w:tcPr>
          <w:p>
            <w:r/>
          </w:p>
        </w:tc>
        <w:tc>
          <w:tcPr>
            <w:tcW w:type="dxa" w:w="3175"/>
          </w:tcPr>
          <w:p>
            <w:r>
              <w:t>ఉపసంహరణ ఇచ్చినది</w:t>
            </w:r>
          </w:p>
        </w:tc>
        <w:tc>
          <w:tcPr>
            <w:tcW w:type="dxa" w:w="2041"/>
          </w:tcPr>
          <w:p>
            <w:r/>
          </w:p>
        </w:tc>
      </w:tr>
      <w:tr>
        <w:tc>
          <w:tcPr>
            <w:tcW w:type="dxa" w:w="624"/>
          </w:tcPr>
          <w:p>
            <w:r>
              <w:t>1014</w:t>
            </w:r>
          </w:p>
        </w:tc>
        <w:tc>
          <w:tcPr>
            <w:tcW w:type="dxa" w:w="3175"/>
          </w:tcPr>
          <w:p>
            <w:r>
              <w:t>Withdrawal Type</w:t>
            </w:r>
          </w:p>
        </w:tc>
        <w:tc>
          <w:tcPr>
            <w:tcW w:type="dxa" w:w="2041"/>
          </w:tcPr>
          <w:p>
            <w:r/>
          </w:p>
        </w:tc>
        <w:tc>
          <w:tcPr>
            <w:tcW w:type="dxa" w:w="3175"/>
          </w:tcPr>
          <w:p>
            <w:r>
              <w:t>ఉపసంహరణ రకం</w:t>
            </w:r>
          </w:p>
        </w:tc>
        <w:tc>
          <w:tcPr>
            <w:tcW w:type="dxa" w:w="2041"/>
          </w:tcPr>
          <w:p>
            <w:r/>
          </w:p>
        </w:tc>
      </w:tr>
      <w:tr>
        <w:tc>
          <w:tcPr>
            <w:tcW w:type="dxa" w:w="624"/>
          </w:tcPr>
          <w:p>
            <w:r>
              <w:t>1015</w:t>
            </w:r>
          </w:p>
        </w:tc>
        <w:tc>
          <w:tcPr>
            <w:tcW w:type="dxa" w:w="3175"/>
          </w:tcPr>
          <w:p>
            <w:r>
              <w:t>Withdrawals</w:t>
            </w:r>
          </w:p>
        </w:tc>
        <w:tc>
          <w:tcPr>
            <w:tcW w:type="dxa" w:w="2041"/>
          </w:tcPr>
          <w:p>
            <w:r/>
          </w:p>
        </w:tc>
        <w:tc>
          <w:tcPr>
            <w:tcW w:type="dxa" w:w="3175"/>
          </w:tcPr>
          <w:p>
            <w:r>
              <w:t>ఉపసంహరణలు</w:t>
            </w:r>
          </w:p>
        </w:tc>
        <w:tc>
          <w:tcPr>
            <w:tcW w:type="dxa" w:w="2041"/>
          </w:tcPr>
          <w:p>
            <w:r/>
          </w:p>
        </w:tc>
      </w:tr>
      <w:tr>
        <w:tc>
          <w:tcPr>
            <w:tcW w:type="dxa" w:w="624"/>
          </w:tcPr>
          <w:p>
            <w:r>
              <w:t>1016</w:t>
            </w:r>
          </w:p>
        </w:tc>
        <w:tc>
          <w:tcPr>
            <w:tcW w:type="dxa" w:w="3175"/>
          </w:tcPr>
          <w:p>
            <w:r>
              <w:t>Withdrawals (Investor)</w:t>
            </w:r>
          </w:p>
        </w:tc>
        <w:tc>
          <w:tcPr>
            <w:tcW w:type="dxa" w:w="2041"/>
          </w:tcPr>
          <w:p>
            <w:r/>
          </w:p>
        </w:tc>
        <w:tc>
          <w:tcPr>
            <w:tcW w:type="dxa" w:w="3175"/>
          </w:tcPr>
          <w:p>
            <w:r>
              <w:t>ఉపసంహరణలు (పెట్టుబడిదారు)</w:t>
            </w:r>
          </w:p>
        </w:tc>
        <w:tc>
          <w:tcPr>
            <w:tcW w:type="dxa" w:w="2041"/>
          </w:tcPr>
          <w:p>
            <w:r/>
          </w:p>
        </w:tc>
      </w:tr>
      <w:tr>
        <w:tc>
          <w:tcPr>
            <w:tcW w:type="dxa" w:w="624"/>
          </w:tcPr>
          <w:p>
            <w:r>
              <w:t>1017</w:t>
            </w:r>
          </w:p>
        </w:tc>
        <w:tc>
          <w:tcPr>
            <w:tcW w:type="dxa" w:w="3175"/>
          </w:tcPr>
          <w:p>
            <w:r>
              <w:t>Workforce</w:t>
            </w:r>
          </w:p>
        </w:tc>
        <w:tc>
          <w:tcPr>
            <w:tcW w:type="dxa" w:w="2041"/>
          </w:tcPr>
          <w:p>
            <w:r/>
          </w:p>
        </w:tc>
        <w:tc>
          <w:tcPr>
            <w:tcW w:type="dxa" w:w="3175"/>
          </w:tcPr>
          <w:p>
            <w:r>
              <w:t>శ్రామికులు</w:t>
            </w:r>
          </w:p>
        </w:tc>
        <w:tc>
          <w:tcPr>
            <w:tcW w:type="dxa" w:w="2041"/>
          </w:tcPr>
          <w:p>
            <w:r/>
          </w:p>
        </w:tc>
      </w:tr>
      <w:tr>
        <w:tc>
          <w:tcPr>
            <w:tcW w:type="dxa" w:w="624"/>
          </w:tcPr>
          <w:p>
            <w:r>
              <w:t>1018</w:t>
            </w:r>
          </w:p>
        </w:tc>
        <w:tc>
          <w:tcPr>
            <w:tcW w:type="dxa" w:w="3175"/>
          </w:tcPr>
          <w:p>
            <w:r>
              <w:t>Workforce Management</w:t>
            </w:r>
          </w:p>
        </w:tc>
        <w:tc>
          <w:tcPr>
            <w:tcW w:type="dxa" w:w="2041"/>
          </w:tcPr>
          <w:p>
            <w:r/>
          </w:p>
        </w:tc>
        <w:tc>
          <w:tcPr>
            <w:tcW w:type="dxa" w:w="3175"/>
          </w:tcPr>
          <w:p>
            <w:r>
              <w:t>శ్రామిక నిర్వహణ</w:t>
            </w:r>
          </w:p>
        </w:tc>
        <w:tc>
          <w:tcPr>
            <w:tcW w:type="dxa" w:w="2041"/>
          </w:tcPr>
          <w:p>
            <w:r/>
          </w:p>
        </w:tc>
      </w:tr>
      <w:tr>
        <w:tc>
          <w:tcPr>
            <w:tcW w:type="dxa" w:w="624"/>
          </w:tcPr>
          <w:p>
            <w:r>
              <w:t>1019</w:t>
            </w:r>
          </w:p>
        </w:tc>
        <w:tc>
          <w:tcPr>
            <w:tcW w:type="dxa" w:w="3175"/>
          </w:tcPr>
          <w:p>
            <w:r>
              <w:t>Working This Round</w:t>
            </w:r>
          </w:p>
        </w:tc>
        <w:tc>
          <w:tcPr>
            <w:tcW w:type="dxa" w:w="2041"/>
          </w:tcPr>
          <w:p>
            <w:r/>
          </w:p>
        </w:tc>
        <w:tc>
          <w:tcPr>
            <w:tcW w:type="dxa" w:w="3175"/>
          </w:tcPr>
          <w:p>
            <w:r>
              <w:t>ఈ రౌండ్‌లో పనిచేస్తున్నవారు</w:t>
            </w:r>
          </w:p>
        </w:tc>
        <w:tc>
          <w:tcPr>
            <w:tcW w:type="dxa" w:w="2041"/>
          </w:tcPr>
          <w:p>
            <w:r/>
          </w:p>
        </w:tc>
      </w:tr>
      <w:tr>
        <w:tc>
          <w:tcPr>
            <w:tcW w:type="dxa" w:w="624"/>
          </w:tcPr>
          <w:p>
            <w:r>
              <w:t>1020</w:t>
            </w:r>
          </w:p>
        </w:tc>
        <w:tc>
          <w:tcPr>
            <w:tcW w:type="dxa" w:w="3175"/>
          </w:tcPr>
          <w:p>
            <w:r>
              <w:t>Workspace Information</w:t>
            </w:r>
          </w:p>
        </w:tc>
        <w:tc>
          <w:tcPr>
            <w:tcW w:type="dxa" w:w="2041"/>
          </w:tcPr>
          <w:p>
            <w:r/>
          </w:p>
        </w:tc>
        <w:tc>
          <w:tcPr>
            <w:tcW w:type="dxa" w:w="3175"/>
          </w:tcPr>
          <w:p>
            <w:r>
              <w:t>వర్క్‌స్పేస్ సమాచారం</w:t>
            </w:r>
          </w:p>
        </w:tc>
        <w:tc>
          <w:tcPr>
            <w:tcW w:type="dxa" w:w="2041"/>
          </w:tcPr>
          <w:p>
            <w:r/>
          </w:p>
        </w:tc>
      </w:tr>
      <w:tr>
        <w:tc>
          <w:tcPr>
            <w:tcW w:type="dxa" w:w="624"/>
          </w:tcPr>
          <w:p>
            <w:r>
              <w:t>1021</w:t>
            </w:r>
          </w:p>
        </w:tc>
        <w:tc>
          <w:tcPr>
            <w:tcW w:type="dxa" w:w="3175"/>
          </w:tcPr>
          <w:p>
            <w:r>
              <w:t>Yearly Compound</w:t>
            </w:r>
          </w:p>
        </w:tc>
        <w:tc>
          <w:tcPr>
            <w:tcW w:type="dxa" w:w="2041"/>
          </w:tcPr>
          <w:p>
            <w:r/>
          </w:p>
        </w:tc>
        <w:tc>
          <w:tcPr>
            <w:tcW w:type="dxa" w:w="3175"/>
          </w:tcPr>
          <w:p>
            <w:r>
              <w:t>వార్షిక చక్రవడ్డీ</w:t>
            </w:r>
          </w:p>
        </w:tc>
        <w:tc>
          <w:tcPr>
            <w:tcW w:type="dxa" w:w="2041"/>
          </w:tcPr>
          <w:p>
            <w:r/>
          </w:p>
        </w:tc>
      </w:tr>
      <w:tr>
        <w:tc>
          <w:tcPr>
            <w:tcW w:type="dxa" w:w="624"/>
          </w:tcPr>
          <w:p>
            <w:r>
              <w:t>1022</w:t>
            </w:r>
          </w:p>
        </w:tc>
        <w:tc>
          <w:tcPr>
            <w:tcW w:type="dxa" w:w="3175"/>
          </w:tcPr>
          <w:p>
            <w:r>
              <w:t>Yearly Equivalent</w:t>
            </w:r>
          </w:p>
        </w:tc>
        <w:tc>
          <w:tcPr>
            <w:tcW w:type="dxa" w:w="2041"/>
          </w:tcPr>
          <w:p>
            <w:r/>
          </w:p>
        </w:tc>
        <w:tc>
          <w:tcPr>
            <w:tcW w:type="dxa" w:w="3175"/>
          </w:tcPr>
          <w:p>
            <w:r>
              <w:t>వార్షిక సమానం</w:t>
            </w:r>
          </w:p>
        </w:tc>
        <w:tc>
          <w:tcPr>
            <w:tcW w:type="dxa" w:w="2041"/>
          </w:tcPr>
          <w:p>
            <w:r/>
          </w:p>
        </w:tc>
      </w:tr>
      <w:tr>
        <w:tc>
          <w:tcPr>
            <w:tcW w:type="dxa" w:w="624"/>
          </w:tcPr>
          <w:p>
            <w:r>
              <w:t>1023</w:t>
            </w:r>
          </w:p>
        </w:tc>
        <w:tc>
          <w:tcPr>
            <w:tcW w:type="dxa" w:w="3175"/>
          </w:tcPr>
          <w:p>
            <w:r>
              <w:t>Yes</w:t>
            </w:r>
          </w:p>
        </w:tc>
        <w:tc>
          <w:tcPr>
            <w:tcW w:type="dxa" w:w="2041"/>
          </w:tcPr>
          <w:p>
            <w:r/>
          </w:p>
        </w:tc>
        <w:tc>
          <w:tcPr>
            <w:tcW w:type="dxa" w:w="3175"/>
          </w:tcPr>
          <w:p>
            <w:r>
              <w:t>అవును</w:t>
            </w:r>
          </w:p>
        </w:tc>
        <w:tc>
          <w:tcPr>
            <w:tcW w:type="dxa" w:w="2041"/>
          </w:tcPr>
          <w:p>
            <w:r/>
          </w:p>
        </w:tc>
      </w:tr>
      <w:tr>
        <w:tc>
          <w:tcPr>
            <w:tcW w:type="dxa" w:w="624"/>
          </w:tcPr>
          <w:p>
            <w:r>
              <w:t>1024</w:t>
            </w:r>
          </w:p>
        </w:tc>
        <w:tc>
          <w:tcPr>
            <w:tcW w:type="dxa" w:w="3175"/>
          </w:tcPr>
          <w:p>
            <w:r>
              <w:t>Yes, Enable</w:t>
            </w:r>
          </w:p>
        </w:tc>
        <w:tc>
          <w:tcPr>
            <w:tcW w:type="dxa" w:w="2041"/>
          </w:tcPr>
          <w:p>
            <w:r/>
          </w:p>
        </w:tc>
        <w:tc>
          <w:tcPr>
            <w:tcW w:type="dxa" w:w="3175"/>
          </w:tcPr>
          <w:p>
            <w:r>
              <w:t>అవును, ప్రారంభించండి</w:t>
            </w:r>
          </w:p>
        </w:tc>
        <w:tc>
          <w:tcPr>
            <w:tcW w:type="dxa" w:w="2041"/>
          </w:tcPr>
          <w:p>
            <w:r/>
          </w:p>
        </w:tc>
      </w:tr>
      <w:tr>
        <w:tc>
          <w:tcPr>
            <w:tcW w:type="dxa" w:w="624"/>
          </w:tcPr>
          <w:p>
            <w:r>
              <w:t>1025</w:t>
            </w:r>
          </w:p>
        </w:tc>
        <w:tc>
          <w:tcPr>
            <w:tcW w:type="dxa" w:w="3175"/>
          </w:tcPr>
          <w:p>
            <w:r>
              <w:t>Yes, I'm registered</w:t>
            </w:r>
          </w:p>
        </w:tc>
        <w:tc>
          <w:tcPr>
            <w:tcW w:type="dxa" w:w="2041"/>
          </w:tcPr>
          <w:p>
            <w:r/>
          </w:p>
        </w:tc>
        <w:tc>
          <w:tcPr>
            <w:tcW w:type="dxa" w:w="3175"/>
          </w:tcPr>
          <w:p>
            <w:r>
              <w:t>అవును, నేను నమోదు అయ్యాను</w:t>
            </w:r>
          </w:p>
        </w:tc>
        <w:tc>
          <w:tcPr>
            <w:tcW w:type="dxa" w:w="2041"/>
          </w:tcPr>
          <w:p>
            <w:r/>
          </w:p>
        </w:tc>
      </w:tr>
      <w:tr>
        <w:tc>
          <w:tcPr>
            <w:tcW w:type="dxa" w:w="624"/>
          </w:tcPr>
          <w:p>
            <w:r>
              <w:t>1026</w:t>
            </w:r>
          </w:p>
        </w:tc>
        <w:tc>
          <w:tcPr>
            <w:tcW w:type="dxa" w:w="3175"/>
          </w:tcPr>
          <w:p>
            <w:r>
              <w:t>You Collected</w:t>
            </w:r>
          </w:p>
        </w:tc>
        <w:tc>
          <w:tcPr>
            <w:tcW w:type="dxa" w:w="2041"/>
          </w:tcPr>
          <w:p>
            <w:r/>
          </w:p>
        </w:tc>
        <w:tc>
          <w:tcPr>
            <w:tcW w:type="dxa" w:w="3175"/>
          </w:tcPr>
          <w:p>
            <w:r>
              <w:t>మీరు వసూలు చేసినది</w:t>
            </w:r>
          </w:p>
        </w:tc>
        <w:tc>
          <w:tcPr>
            <w:tcW w:type="dxa" w:w="2041"/>
          </w:tcPr>
          <w:p>
            <w:r/>
          </w:p>
        </w:tc>
      </w:tr>
      <w:tr>
        <w:tc>
          <w:tcPr>
            <w:tcW w:type="dxa" w:w="624"/>
          </w:tcPr>
          <w:p>
            <w:r>
              <w:t>1027</w:t>
            </w:r>
          </w:p>
        </w:tc>
        <w:tc>
          <w:tcPr>
            <w:tcW w:type="dxa" w:w="3175"/>
          </w:tcPr>
          <w:p>
            <w:r>
              <w:t>Your Business Today</w:t>
            </w:r>
          </w:p>
        </w:tc>
        <w:tc>
          <w:tcPr>
            <w:tcW w:type="dxa" w:w="2041"/>
          </w:tcPr>
          <w:p>
            <w:r/>
          </w:p>
        </w:tc>
        <w:tc>
          <w:tcPr>
            <w:tcW w:type="dxa" w:w="3175"/>
          </w:tcPr>
          <w:p>
            <w:r>
              <w:t>ఈ రోజు మీ వ్యాపారం</w:t>
            </w:r>
          </w:p>
        </w:tc>
        <w:tc>
          <w:tcPr>
            <w:tcW w:type="dxa" w:w="2041"/>
          </w:tcPr>
          <w:p>
            <w:r/>
          </w:p>
        </w:tc>
      </w:tr>
      <w:tr>
        <w:tc>
          <w:tcPr>
            <w:tcW w:type="dxa" w:w="624"/>
          </w:tcPr>
          <w:p>
            <w:r>
              <w:t>1028</w:t>
            </w:r>
          </w:p>
        </w:tc>
        <w:tc>
          <w:tcPr>
            <w:tcW w:type="dxa" w:w="3175"/>
          </w:tcPr>
          <w:p>
            <w:r>
              <w:t>{amount} submitted {date}</w:t>
            </w:r>
          </w:p>
        </w:tc>
        <w:tc>
          <w:tcPr>
            <w:tcW w:type="dxa" w:w="2041"/>
          </w:tcPr>
          <w:p>
            <w:r/>
          </w:p>
        </w:tc>
        <w:tc>
          <w:tcPr>
            <w:tcW w:type="dxa" w:w="3175"/>
          </w:tcPr>
          <w:p>
            <w:r>
              <w:t>{amount} {date}న సమర్పించారు</w:t>
            </w:r>
          </w:p>
        </w:tc>
        <w:tc>
          <w:tcPr>
            <w:tcW w:type="dxa" w:w="2041"/>
          </w:tcPr>
          <w:p>
            <w:r/>
          </w:p>
        </w:tc>
      </w:tr>
      <w:tr>
        <w:tc>
          <w:tcPr>
            <w:tcW w:type="dxa" w:w="624"/>
          </w:tcPr>
          <w:p>
            <w:r>
              <w:t>1029</w:t>
            </w:r>
          </w:p>
        </w:tc>
        <w:tc>
          <w:tcPr>
            <w:tcW w:type="dxa" w:w="3175"/>
          </w:tcPr>
          <w:p>
            <w:r>
              <w:t>{area} was removed.</w:t>
            </w:r>
          </w:p>
        </w:tc>
        <w:tc>
          <w:tcPr>
            <w:tcW w:type="dxa" w:w="2041"/>
          </w:tcPr>
          <w:p>
            <w:r/>
          </w:p>
        </w:tc>
        <w:tc>
          <w:tcPr>
            <w:tcW w:type="dxa" w:w="3175"/>
          </w:tcPr>
          <w:p>
            <w:r>
              <w:t>{area} తీసివేయబడింది.</w:t>
            </w:r>
          </w:p>
        </w:tc>
        <w:tc>
          <w:tcPr>
            <w:tcW w:type="dxa" w:w="2041"/>
          </w:tcPr>
          <w:p>
            <w:r/>
          </w:p>
        </w:tc>
      </w:tr>
      <w:tr>
        <w:tc>
          <w:tcPr>
            <w:tcW w:type="dxa" w:w="624"/>
          </w:tcPr>
          <w:p>
            <w:r>
              <w:t>1030</w:t>
            </w:r>
          </w:p>
        </w:tc>
        <w:tc>
          <w:tcPr>
            <w:tcW w:type="dxa" w:w="3175"/>
          </w:tcPr>
          <w:p>
            <w:r>
              <w:t>{count} Agents</w:t>
            </w:r>
          </w:p>
        </w:tc>
        <w:tc>
          <w:tcPr>
            <w:tcW w:type="dxa" w:w="2041"/>
          </w:tcPr>
          <w:p>
            <w:r/>
          </w:p>
        </w:tc>
        <w:tc>
          <w:tcPr>
            <w:tcW w:type="dxa" w:w="3175"/>
          </w:tcPr>
          <w:p>
            <w:r>
              <w:t>{count} ఏజెంట్లు</w:t>
            </w:r>
          </w:p>
        </w:tc>
        <w:tc>
          <w:tcPr>
            <w:tcW w:type="dxa" w:w="2041"/>
          </w:tcPr>
          <w:p>
            <w:r/>
          </w:p>
        </w:tc>
      </w:tr>
      <w:tr>
        <w:tc>
          <w:tcPr>
            <w:tcW w:type="dxa" w:w="624"/>
          </w:tcPr>
          <w:p>
            <w:r>
              <w:t>1031</w:t>
            </w:r>
          </w:p>
        </w:tc>
        <w:tc>
          <w:tcPr>
            <w:tcW w:type="dxa" w:w="3175"/>
          </w:tcPr>
          <w:p>
            <w:r>
              <w:t>{count} already entered</w:t>
            </w:r>
          </w:p>
        </w:tc>
        <w:tc>
          <w:tcPr>
            <w:tcW w:type="dxa" w:w="2041"/>
          </w:tcPr>
          <w:p>
            <w:r/>
          </w:p>
        </w:tc>
        <w:tc>
          <w:tcPr>
            <w:tcW w:type="dxa" w:w="3175"/>
          </w:tcPr>
          <w:p>
            <w:r>
              <w:t>{count} ఇప్పటికే నమోదైంది</w:t>
            </w:r>
          </w:p>
        </w:tc>
        <w:tc>
          <w:tcPr>
            <w:tcW w:type="dxa" w:w="2041"/>
          </w:tcPr>
          <w:p>
            <w:r/>
          </w:p>
        </w:tc>
      </w:tr>
      <w:tr>
        <w:tc>
          <w:tcPr>
            <w:tcW w:type="dxa" w:w="624"/>
          </w:tcPr>
          <w:p>
            <w:r>
              <w:t>1032</w:t>
            </w:r>
          </w:p>
        </w:tc>
        <w:tc>
          <w:tcPr>
            <w:tcW w:type="dxa" w:w="3175"/>
          </w:tcPr>
          <w:p>
            <w:r>
              <w:t>{count} Areas</w:t>
            </w:r>
          </w:p>
        </w:tc>
        <w:tc>
          <w:tcPr>
            <w:tcW w:type="dxa" w:w="2041"/>
          </w:tcPr>
          <w:p>
            <w:r/>
          </w:p>
        </w:tc>
        <w:tc>
          <w:tcPr>
            <w:tcW w:type="dxa" w:w="3175"/>
          </w:tcPr>
          <w:p>
            <w:r>
              <w:t>{count} ప్రాంతాలు</w:t>
            </w:r>
          </w:p>
        </w:tc>
        <w:tc>
          <w:tcPr>
            <w:tcW w:type="dxa" w:w="2041"/>
          </w:tcPr>
          <w:p>
            <w:r/>
          </w:p>
        </w:tc>
      </w:tr>
      <w:tr>
        <w:tc>
          <w:tcPr>
            <w:tcW w:type="dxa" w:w="624"/>
          </w:tcPr>
          <w:p>
            <w:r>
              <w:t>1033</w:t>
            </w:r>
          </w:p>
        </w:tc>
        <w:tc>
          <w:tcPr>
            <w:tcW w:type="dxa" w:w="3175"/>
          </w:tcPr>
          <w:p>
            <w:r>
              <w:t>{count} Customers</w:t>
            </w:r>
          </w:p>
        </w:tc>
        <w:tc>
          <w:tcPr>
            <w:tcW w:type="dxa" w:w="2041"/>
          </w:tcPr>
          <w:p>
            <w:r/>
          </w:p>
        </w:tc>
        <w:tc>
          <w:tcPr>
            <w:tcW w:type="dxa" w:w="3175"/>
          </w:tcPr>
          <w:p>
            <w:r>
              <w:t>{count} కస్టమర్లు</w:t>
            </w:r>
          </w:p>
        </w:tc>
        <w:tc>
          <w:tcPr>
            <w:tcW w:type="dxa" w:w="2041"/>
          </w:tcPr>
          <w:p>
            <w:r/>
          </w:p>
        </w:tc>
      </w:tr>
      <w:tr>
        <w:tc>
          <w:tcPr>
            <w:tcW w:type="dxa" w:w="624"/>
          </w:tcPr>
          <w:p>
            <w:r>
              <w:t>1034</w:t>
            </w:r>
          </w:p>
        </w:tc>
        <w:tc>
          <w:tcPr>
            <w:tcW w:type="dxa" w:w="3175"/>
          </w:tcPr>
          <w:p>
            <w:r>
              <w:t>{count} customers</w:t>
            </w:r>
          </w:p>
        </w:tc>
        <w:tc>
          <w:tcPr>
            <w:tcW w:type="dxa" w:w="2041"/>
          </w:tcPr>
          <w:p>
            <w:r/>
          </w:p>
        </w:tc>
        <w:tc>
          <w:tcPr>
            <w:tcW w:type="dxa" w:w="3175"/>
          </w:tcPr>
          <w:p>
            <w:r>
              <w:t>{count} కస్టమర్లు</w:t>
            </w:r>
          </w:p>
        </w:tc>
        <w:tc>
          <w:tcPr>
            <w:tcW w:type="dxa" w:w="2041"/>
          </w:tcPr>
          <w:p>
            <w:r/>
          </w:p>
        </w:tc>
      </w:tr>
      <w:tr>
        <w:tc>
          <w:tcPr>
            <w:tcW w:type="dxa" w:w="624"/>
          </w:tcPr>
          <w:p>
            <w:r>
              <w:t>1035</w:t>
            </w:r>
          </w:p>
        </w:tc>
        <w:tc>
          <w:tcPr>
            <w:tcW w:type="dxa" w:w="3175"/>
          </w:tcPr>
          <w:p>
            <w:r>
              <w:t>{count} Days</w:t>
            </w:r>
          </w:p>
        </w:tc>
        <w:tc>
          <w:tcPr>
            <w:tcW w:type="dxa" w:w="2041"/>
          </w:tcPr>
          <w:p>
            <w:r/>
          </w:p>
        </w:tc>
        <w:tc>
          <w:tcPr>
            <w:tcW w:type="dxa" w:w="3175"/>
          </w:tcPr>
          <w:p>
            <w:r>
              <w:t>{count} రోజులు</w:t>
            </w:r>
          </w:p>
        </w:tc>
        <w:tc>
          <w:tcPr>
            <w:tcW w:type="dxa" w:w="2041"/>
          </w:tcPr>
          <w:p>
            <w:r/>
          </w:p>
        </w:tc>
      </w:tr>
      <w:tr>
        <w:tc>
          <w:tcPr>
            <w:tcW w:type="dxa" w:w="624"/>
          </w:tcPr>
          <w:p>
            <w:r>
              <w:t>1036</w:t>
            </w:r>
          </w:p>
        </w:tc>
        <w:tc>
          <w:tcPr>
            <w:tcW w:type="dxa" w:w="3175"/>
          </w:tcPr>
          <w:p>
            <w:r>
              <w:t>{count} entries</w:t>
            </w:r>
          </w:p>
        </w:tc>
        <w:tc>
          <w:tcPr>
            <w:tcW w:type="dxa" w:w="2041"/>
          </w:tcPr>
          <w:p>
            <w:r/>
          </w:p>
        </w:tc>
        <w:tc>
          <w:tcPr>
            <w:tcW w:type="dxa" w:w="3175"/>
          </w:tcPr>
          <w:p>
            <w:r>
              <w:t>{count} నమోదులు</w:t>
            </w:r>
          </w:p>
        </w:tc>
        <w:tc>
          <w:tcPr>
            <w:tcW w:type="dxa" w:w="2041"/>
          </w:tcPr>
          <w:p>
            <w:r/>
          </w:p>
        </w:tc>
      </w:tr>
      <w:tr>
        <w:tc>
          <w:tcPr>
            <w:tcW w:type="dxa" w:w="624"/>
          </w:tcPr>
          <w:p>
            <w:r>
              <w:t>1037</w:t>
            </w:r>
          </w:p>
        </w:tc>
        <w:tc>
          <w:tcPr>
            <w:tcW w:type="dxa" w:w="3175"/>
          </w:tcPr>
          <w:p>
            <w:r>
              <w:t>{count} installments</w:t>
            </w:r>
          </w:p>
        </w:tc>
        <w:tc>
          <w:tcPr>
            <w:tcW w:type="dxa" w:w="2041"/>
          </w:tcPr>
          <w:p>
            <w:r/>
          </w:p>
        </w:tc>
        <w:tc>
          <w:tcPr>
            <w:tcW w:type="dxa" w:w="3175"/>
          </w:tcPr>
          <w:p>
            <w:r>
              <w:t>{count} వాయిదాలు</w:t>
            </w:r>
          </w:p>
        </w:tc>
        <w:tc>
          <w:tcPr>
            <w:tcW w:type="dxa" w:w="2041"/>
          </w:tcPr>
          <w:p>
            <w:r/>
          </w:p>
        </w:tc>
      </w:tr>
      <w:tr>
        <w:tc>
          <w:tcPr>
            <w:tcW w:type="dxa" w:w="624"/>
          </w:tcPr>
          <w:p>
            <w:r>
              <w:t>1038</w:t>
            </w:r>
          </w:p>
        </w:tc>
        <w:tc>
          <w:tcPr>
            <w:tcW w:type="dxa" w:w="3175"/>
          </w:tcPr>
          <w:p>
            <w:r>
              <w:t>{count} Investors</w:t>
            </w:r>
          </w:p>
        </w:tc>
        <w:tc>
          <w:tcPr>
            <w:tcW w:type="dxa" w:w="2041"/>
          </w:tcPr>
          <w:p>
            <w:r/>
          </w:p>
        </w:tc>
        <w:tc>
          <w:tcPr>
            <w:tcW w:type="dxa" w:w="3175"/>
          </w:tcPr>
          <w:p>
            <w:r>
              <w:t>{count} పెట్టుబడిదారులు</w:t>
            </w:r>
          </w:p>
        </w:tc>
        <w:tc>
          <w:tcPr>
            <w:tcW w:type="dxa" w:w="2041"/>
          </w:tcPr>
          <w:p>
            <w:r/>
          </w:p>
        </w:tc>
      </w:tr>
      <w:tr>
        <w:tc>
          <w:tcPr>
            <w:tcW w:type="dxa" w:w="624"/>
          </w:tcPr>
          <w:p>
            <w:r>
              <w:t>1039</w:t>
            </w:r>
          </w:p>
        </w:tc>
        <w:tc>
          <w:tcPr>
            <w:tcW w:type="dxa" w:w="3175"/>
          </w:tcPr>
          <w:p>
            <w:r>
              <w:t>{count} item(s)</w:t>
            </w:r>
          </w:p>
        </w:tc>
        <w:tc>
          <w:tcPr>
            <w:tcW w:type="dxa" w:w="2041"/>
          </w:tcPr>
          <w:p>
            <w:r/>
          </w:p>
        </w:tc>
        <w:tc>
          <w:tcPr>
            <w:tcW w:type="dxa" w:w="3175"/>
          </w:tcPr>
          <w:p>
            <w:r>
              <w:t>{count} అంశం(లు)</w:t>
            </w:r>
          </w:p>
        </w:tc>
        <w:tc>
          <w:tcPr>
            <w:tcW w:type="dxa" w:w="2041"/>
          </w:tcPr>
          <w:p>
            <w:r/>
          </w:p>
        </w:tc>
      </w:tr>
      <w:tr>
        <w:tc>
          <w:tcPr>
            <w:tcW w:type="dxa" w:w="624"/>
          </w:tcPr>
          <w:p>
            <w:r>
              <w:t>1040</w:t>
            </w:r>
          </w:p>
        </w:tc>
        <w:tc>
          <w:tcPr>
            <w:tcW w:type="dxa" w:w="3175"/>
          </w:tcPr>
          <w:p>
            <w:r>
              <w:t>{count} item(s) outstanding</w:t>
            </w:r>
          </w:p>
        </w:tc>
        <w:tc>
          <w:tcPr>
            <w:tcW w:type="dxa" w:w="2041"/>
          </w:tcPr>
          <w:p>
            <w:r/>
          </w:p>
        </w:tc>
        <w:tc>
          <w:tcPr>
            <w:tcW w:type="dxa" w:w="3175"/>
          </w:tcPr>
          <w:p>
            <w:r>
              <w:t>{count} అంశం(లు) బాకీ ఉన్నాయి</w:t>
            </w:r>
          </w:p>
        </w:tc>
        <w:tc>
          <w:tcPr>
            <w:tcW w:type="dxa" w:w="2041"/>
          </w:tcPr>
          <w:p>
            <w:r/>
          </w:p>
        </w:tc>
      </w:tr>
      <w:tr>
        <w:tc>
          <w:tcPr>
            <w:tcW w:type="dxa" w:w="624"/>
          </w:tcPr>
          <w:p>
            <w:r>
              <w:t>1041</w:t>
            </w:r>
          </w:p>
        </w:tc>
        <w:tc>
          <w:tcPr>
            <w:tcW w:type="dxa" w:w="3175"/>
          </w:tcPr>
          <w:p>
            <w:r>
              <w:t>{count} loans imported.</w:t>
            </w:r>
          </w:p>
        </w:tc>
        <w:tc>
          <w:tcPr>
            <w:tcW w:type="dxa" w:w="2041"/>
          </w:tcPr>
          <w:p>
            <w:r/>
          </w:p>
        </w:tc>
        <w:tc>
          <w:tcPr>
            <w:tcW w:type="dxa" w:w="3175"/>
          </w:tcPr>
          <w:p>
            <w:r>
              <w:t>{count} రుణాలు దిగుమతి చేయబడ్డాయి.</w:t>
            </w:r>
          </w:p>
        </w:tc>
        <w:tc>
          <w:tcPr>
            <w:tcW w:type="dxa" w:w="2041"/>
          </w:tcPr>
          <w:p>
            <w:r/>
          </w:p>
        </w:tc>
      </w:tr>
      <w:tr>
        <w:tc>
          <w:tcPr>
            <w:tcW w:type="dxa" w:w="624"/>
          </w:tcPr>
          <w:p>
            <w:r>
              <w:t>1042</w:t>
            </w:r>
          </w:p>
        </w:tc>
        <w:tc>
          <w:tcPr>
            <w:tcW w:type="dxa" w:w="3175"/>
          </w:tcPr>
          <w:p>
            <w:r>
              <w:t>{count} members</w:t>
            </w:r>
          </w:p>
        </w:tc>
        <w:tc>
          <w:tcPr>
            <w:tcW w:type="dxa" w:w="2041"/>
          </w:tcPr>
          <w:p>
            <w:r/>
          </w:p>
        </w:tc>
        <w:tc>
          <w:tcPr>
            <w:tcW w:type="dxa" w:w="3175"/>
          </w:tcPr>
          <w:p>
            <w:r>
              <w:t>{count} సభ్యులు</w:t>
            </w:r>
          </w:p>
        </w:tc>
        <w:tc>
          <w:tcPr>
            <w:tcW w:type="dxa" w:w="2041"/>
          </w:tcPr>
          <w:p>
            <w:r/>
          </w:p>
        </w:tc>
      </w:tr>
      <w:tr>
        <w:tc>
          <w:tcPr>
            <w:tcW w:type="dxa" w:w="624"/>
          </w:tcPr>
          <w:p>
            <w:r>
              <w:t>1043</w:t>
            </w:r>
          </w:p>
        </w:tc>
        <w:tc>
          <w:tcPr>
            <w:tcW w:type="dxa" w:w="3175"/>
          </w:tcPr>
          <w:p>
            <w:r>
              <w:t>{count} recorded instalment</w:t>
            </w:r>
          </w:p>
        </w:tc>
        <w:tc>
          <w:tcPr>
            <w:tcW w:type="dxa" w:w="2041"/>
          </w:tcPr>
          <w:p>
            <w:r/>
          </w:p>
        </w:tc>
        <w:tc>
          <w:tcPr>
            <w:tcW w:type="dxa" w:w="3175"/>
          </w:tcPr>
          <w:p>
            <w:r>
              <w:t>{count} నమోదైన వాయిదా</w:t>
            </w:r>
          </w:p>
        </w:tc>
        <w:tc>
          <w:tcPr>
            <w:tcW w:type="dxa" w:w="2041"/>
          </w:tcPr>
          <w:p>
            <w:r/>
          </w:p>
        </w:tc>
      </w:tr>
      <w:tr>
        <w:tc>
          <w:tcPr>
            <w:tcW w:type="dxa" w:w="624"/>
          </w:tcPr>
          <w:p>
            <w:r>
              <w:t>1044</w:t>
            </w:r>
          </w:p>
        </w:tc>
        <w:tc>
          <w:tcPr>
            <w:tcW w:type="dxa" w:w="3175"/>
          </w:tcPr>
          <w:p>
            <w:r>
              <w:t>{count} recorded instalments</w:t>
            </w:r>
          </w:p>
        </w:tc>
        <w:tc>
          <w:tcPr>
            <w:tcW w:type="dxa" w:w="2041"/>
          </w:tcPr>
          <w:p>
            <w:r/>
          </w:p>
        </w:tc>
        <w:tc>
          <w:tcPr>
            <w:tcW w:type="dxa" w:w="3175"/>
          </w:tcPr>
          <w:p>
            <w:r>
              <w:t>{count} నమోదైన వాయిదాలు</w:t>
            </w:r>
          </w:p>
        </w:tc>
        <w:tc>
          <w:tcPr>
            <w:tcW w:type="dxa" w:w="2041"/>
          </w:tcPr>
          <w:p>
            <w:r/>
          </w:p>
        </w:tc>
      </w:tr>
      <w:tr>
        <w:tc>
          <w:tcPr>
            <w:tcW w:type="dxa" w:w="624"/>
          </w:tcPr>
          <w:p>
            <w:r>
              <w:t>1045</w:t>
            </w:r>
          </w:p>
        </w:tc>
        <w:tc>
          <w:tcPr>
            <w:tcW w:type="dxa" w:w="3175"/>
          </w:tcPr>
          <w:p>
            <w:r>
              <w:t>{count} Selected</w:t>
            </w:r>
          </w:p>
        </w:tc>
        <w:tc>
          <w:tcPr>
            <w:tcW w:type="dxa" w:w="2041"/>
          </w:tcPr>
          <w:p>
            <w:r/>
          </w:p>
        </w:tc>
        <w:tc>
          <w:tcPr>
            <w:tcW w:type="dxa" w:w="3175"/>
          </w:tcPr>
          <w:p>
            <w:r>
              <w:t>{count} ఎంచుకోబడ్డాయి</w:t>
            </w:r>
          </w:p>
        </w:tc>
        <w:tc>
          <w:tcPr>
            <w:tcW w:type="dxa" w:w="2041"/>
          </w:tcPr>
          <w:p>
            <w:r/>
          </w:p>
        </w:tc>
      </w:tr>
      <w:tr>
        <w:tc>
          <w:tcPr>
            <w:tcW w:type="dxa" w:w="624"/>
          </w:tcPr>
          <w:p>
            <w:r>
              <w:t>1046</w:t>
            </w:r>
          </w:p>
        </w:tc>
        <w:tc>
          <w:tcPr>
            <w:tcW w:type="dxa" w:w="3175"/>
          </w:tcPr>
          <w:p>
            <w:r>
              <w:t>{cycle} Account</w:t>
            </w:r>
          </w:p>
        </w:tc>
        <w:tc>
          <w:tcPr>
            <w:tcW w:type="dxa" w:w="2041"/>
          </w:tcPr>
          <w:p>
            <w:r/>
          </w:p>
        </w:tc>
        <w:tc>
          <w:tcPr>
            <w:tcW w:type="dxa" w:w="3175"/>
          </w:tcPr>
          <w:p>
            <w:r>
              <w:t>{cycle} ఖాతా</w:t>
            </w:r>
          </w:p>
        </w:tc>
        <w:tc>
          <w:tcPr>
            <w:tcW w:type="dxa" w:w="2041"/>
          </w:tcPr>
          <w:p>
            <w:r/>
          </w:p>
        </w:tc>
      </w:tr>
      <w:tr>
        <w:tc>
          <w:tcPr>
            <w:tcW w:type="dxa" w:w="624"/>
          </w:tcPr>
          <w:p>
            <w:r>
              <w:t>1047</w:t>
            </w:r>
          </w:p>
        </w:tc>
        <w:tc>
          <w:tcPr>
            <w:tcW w:type="dxa" w:w="3175"/>
          </w:tcPr>
          <w:p>
            <w:r>
              <w:t>{days} days left</w:t>
            </w:r>
          </w:p>
        </w:tc>
        <w:tc>
          <w:tcPr>
            <w:tcW w:type="dxa" w:w="2041"/>
          </w:tcPr>
          <w:p>
            <w:r/>
          </w:p>
        </w:tc>
        <w:tc>
          <w:tcPr>
            <w:tcW w:type="dxa" w:w="3175"/>
          </w:tcPr>
          <w:p>
            <w:r>
              <w:t>{days} రోజులు మిగిలి ఉన్నాయి</w:t>
            </w:r>
          </w:p>
        </w:tc>
        <w:tc>
          <w:tcPr>
            <w:tcW w:type="dxa" w:w="2041"/>
          </w:tcPr>
          <w:p>
            <w:r/>
          </w:p>
        </w:tc>
      </w:tr>
      <w:tr>
        <w:tc>
          <w:tcPr>
            <w:tcW w:type="dxa" w:w="624"/>
          </w:tcPr>
          <w:p>
            <w:r>
              <w:t>1048</w:t>
            </w:r>
          </w:p>
        </w:tc>
        <w:tc>
          <w:tcPr>
            <w:tcW w:type="dxa" w:w="3175"/>
          </w:tcPr>
          <w:p>
            <w:r>
              <w:t>{n} of {total}</w:t>
            </w:r>
          </w:p>
        </w:tc>
        <w:tc>
          <w:tcPr>
            <w:tcW w:type="dxa" w:w="2041"/>
          </w:tcPr>
          <w:p>
            <w:r/>
          </w:p>
        </w:tc>
        <w:tc>
          <w:tcPr>
            <w:tcW w:type="dxa" w:w="3175"/>
          </w:tcPr>
          <w:p>
            <w:r>
              <w:t>{total}లో {n}</w:t>
            </w:r>
          </w:p>
        </w:tc>
        <w:tc>
          <w:tcPr>
            <w:tcW w:type="dxa" w:w="2041"/>
          </w:tcPr>
          <w:p>
            <w:r/>
          </w:p>
        </w:tc>
      </w:tr>
      <w:tr>
        <w:tc>
          <w:tcPr>
            <w:tcW w:type="dxa" w:w="624"/>
          </w:tcPr>
          <w:p>
            <w:r>
              <w:t>1049</w:t>
            </w:r>
          </w:p>
        </w:tc>
        <w:tc>
          <w:tcPr>
            <w:tcW w:type="dxa" w:w="3175"/>
          </w:tcPr>
          <w:p>
            <w:r>
              <w:t>{paid} of {total}</w:t>
            </w:r>
          </w:p>
        </w:tc>
        <w:tc>
          <w:tcPr>
            <w:tcW w:type="dxa" w:w="2041"/>
          </w:tcPr>
          <w:p>
            <w:r/>
          </w:p>
        </w:tc>
        <w:tc>
          <w:tcPr>
            <w:tcW w:type="dxa" w:w="3175"/>
          </w:tcPr>
          <w:p>
            <w:r>
              <w:t>{total}లో {paid}</w:t>
            </w:r>
          </w:p>
        </w:tc>
        <w:tc>
          <w:tcPr>
            <w:tcW w:type="dxa" w:w="2041"/>
          </w:tcPr>
          <w:p>
            <w:r/>
          </w:p>
        </w:tc>
      </w:tr>
      <w:tr>
        <w:tc>
          <w:tcPr>
            <w:tcW w:type="dxa" w:w="624"/>
          </w:tcPr>
          <w:p>
            <w:r>
              <w:t>1050</w:t>
            </w:r>
          </w:p>
        </w:tc>
        <w:tc>
          <w:tcPr>
            <w:tcW w:type="dxa" w:w="3175"/>
          </w:tcPr>
          <w:p>
            <w:r>
              <w:t>— OR —</w:t>
            </w:r>
          </w:p>
        </w:tc>
        <w:tc>
          <w:tcPr>
            <w:tcW w:type="dxa" w:w="2041"/>
          </w:tcPr>
          <w:p>
            <w:r/>
          </w:p>
        </w:tc>
        <w:tc>
          <w:tcPr>
            <w:tcW w:type="dxa" w:w="3175"/>
          </w:tcPr>
          <w:p>
            <w:r>
              <w:t>— లేదా —</w:t>
            </w:r>
          </w:p>
        </w:tc>
        <w:tc>
          <w:tcPr>
            <w:tcW w:type="dxa" w:w="2041"/>
          </w:tcPr>
          <w:p>
            <w:r/>
          </w:p>
        </w:tc>
      </w:tr>
    </w:tbl>
    <w:p>
      <w:pPr>
        <w:pStyle w:val="Heading1"/>
      </w:pPr>
      <w:r>
        <w:t>B. Short Phrases</w:t>
      </w:r>
    </w:p>
    <w:tbl>
      <w:tblPr>
        <w:tblStyle w:val="TableGrid"/>
        <w:tblW w:type="auto" w:w="0"/>
        <w:tblLook w:firstColumn="1" w:firstRow="1" w:lastColumn="0" w:lastRow="0" w:noHBand="0" w:noVBand="1" w:val="04A0"/>
      </w:tblPr>
      <w:tblGrid>
        <w:gridCol w:w="2176"/>
        <w:gridCol w:w="2176"/>
        <w:gridCol w:w="2176"/>
        <w:gridCol w:w="2176"/>
        <w:gridCol w:w="2176"/>
      </w:tblGrid>
      <w:tr>
        <w:tc>
          <w:tcPr>
            <w:tcW w:type="dxa" w:w="2176"/>
          </w:tcPr>
          <w:p>
            <w:r/>
            <w:r>
              <w:rPr>
                <w:b/>
              </w:rPr>
              <w:t>#</w:t>
            </w:r>
          </w:p>
        </w:tc>
        <w:tc>
          <w:tcPr>
            <w:tcW w:type="dxa" w:w="2176"/>
          </w:tcPr>
          <w:p>
            <w:r/>
            <w:r>
              <w:rPr>
                <w:b/>
              </w:rPr>
              <w:t>In-use English</w:t>
            </w:r>
          </w:p>
        </w:tc>
        <w:tc>
          <w:tcPr>
            <w:tcW w:type="dxa" w:w="2176"/>
          </w:tcPr>
          <w:p>
            <w:r/>
            <w:r>
              <w:rPr>
                <w:b/>
              </w:rPr>
              <w:t>Changes in English</w:t>
            </w:r>
          </w:p>
        </w:tc>
        <w:tc>
          <w:tcPr>
            <w:tcW w:type="dxa" w:w="2176"/>
          </w:tcPr>
          <w:p>
            <w:r/>
            <w:r>
              <w:rPr>
                <w:b/>
              </w:rPr>
              <w:t>In-use Telugu</w:t>
            </w:r>
          </w:p>
        </w:tc>
        <w:tc>
          <w:tcPr>
            <w:tcW w:type="dxa" w:w="2176"/>
          </w:tcPr>
          <w:p>
            <w:r/>
            <w:r>
              <w:rPr>
                <w:b/>
              </w:rPr>
              <w:t>Changes in Telugu</w:t>
            </w:r>
          </w:p>
        </w:tc>
      </w:tr>
      <w:tr>
        <w:tc>
          <w:tcPr>
            <w:tcW w:type="dxa" w:w="624"/>
          </w:tcPr>
          <w:p>
            <w:r>
              <w:t>1051</w:t>
            </w:r>
          </w:p>
        </w:tc>
        <w:tc>
          <w:tcPr>
            <w:tcW w:type="dxa" w:w="3175"/>
          </w:tcPr>
          <w:p>
            <w:r>
              <w:t xml:space="preserve"> (+ {amount} interest on unpaid gap)</w:t>
            </w:r>
          </w:p>
        </w:tc>
        <w:tc>
          <w:tcPr>
            <w:tcW w:type="dxa" w:w="2041"/>
          </w:tcPr>
          <w:p>
            <w:r/>
          </w:p>
        </w:tc>
        <w:tc>
          <w:tcPr>
            <w:tcW w:type="dxa" w:w="3175"/>
          </w:tcPr>
          <w:p>
            <w:r>
              <w:t xml:space="preserve"> (+ చెల్లించని వ్యవధిపై {amount} వడ్డీ)</w:t>
            </w:r>
          </w:p>
        </w:tc>
        <w:tc>
          <w:tcPr>
            <w:tcW w:type="dxa" w:w="2041"/>
          </w:tcPr>
          <w:p>
            <w:r/>
          </w:p>
        </w:tc>
      </w:tr>
      <w:tr>
        <w:tc>
          <w:tcPr>
            <w:tcW w:type="dxa" w:w="624"/>
          </w:tcPr>
          <w:p>
            <w:r>
              <w:t>1052</w:t>
            </w:r>
          </w:p>
        </w:tc>
        <w:tc>
          <w:tcPr>
            <w:tcW w:type="dxa" w:w="3175"/>
          </w:tcPr>
          <w:p>
            <w:r>
              <w:t xml:space="preserve"> — {count} instalments still to pay</w:t>
            </w:r>
          </w:p>
        </w:tc>
        <w:tc>
          <w:tcPr>
            <w:tcW w:type="dxa" w:w="2041"/>
          </w:tcPr>
          <w:p>
            <w:r/>
          </w:p>
        </w:tc>
        <w:tc>
          <w:tcPr>
            <w:tcW w:type="dxa" w:w="3175"/>
          </w:tcPr>
          <w:p>
            <w:r>
              <w:t xml:space="preserve"> — ఇంకా {count} వాయిదాలు చెల్లించాలి</w:t>
            </w:r>
          </w:p>
        </w:tc>
        <w:tc>
          <w:tcPr>
            <w:tcW w:type="dxa" w:w="2041"/>
          </w:tcPr>
          <w:p>
            <w:r/>
          </w:p>
        </w:tc>
      </w:tr>
      <w:tr>
        <w:tc>
          <w:tcPr>
            <w:tcW w:type="dxa" w:w="624"/>
          </w:tcPr>
          <w:p>
            <w:r>
              <w:t>1053</w:t>
            </w:r>
          </w:p>
        </w:tc>
        <w:tc>
          <w:tcPr>
            <w:tcW w:type="dxa" w:w="3175"/>
          </w:tcPr>
          <w:p>
            <w:r>
              <w:t>"{query}" not found — add it</w:t>
            </w:r>
          </w:p>
        </w:tc>
        <w:tc>
          <w:tcPr>
            <w:tcW w:type="dxa" w:w="2041"/>
          </w:tcPr>
          <w:p>
            <w:r/>
          </w:p>
        </w:tc>
        <w:tc>
          <w:tcPr>
            <w:tcW w:type="dxa" w:w="3175"/>
          </w:tcPr>
          <w:p>
            <w:r>
              <w:t>"{query}" కనుగొనబడలేదు — దాన్ని జోడించండి</w:t>
            </w:r>
          </w:p>
        </w:tc>
        <w:tc>
          <w:tcPr>
            <w:tcW w:type="dxa" w:w="2041"/>
          </w:tcPr>
          <w:p>
            <w:r/>
          </w:p>
        </w:tc>
      </w:tr>
      <w:tr>
        <w:tc>
          <w:tcPr>
            <w:tcW w:type="dxa" w:w="624"/>
          </w:tcPr>
          <w:p>
            <w:r>
              <w:t>1054</w:t>
            </w:r>
          </w:p>
        </w:tc>
        <w:tc>
          <w:tcPr>
            <w:tcW w:type="dxa" w:w="3175"/>
          </w:tcPr>
          <w:p>
            <w:r>
              <w:t>% of Overdue Installment</w:t>
            </w:r>
          </w:p>
        </w:tc>
        <w:tc>
          <w:tcPr>
            <w:tcW w:type="dxa" w:w="2041"/>
          </w:tcPr>
          <w:p>
            <w:r/>
          </w:p>
        </w:tc>
        <w:tc>
          <w:tcPr>
            <w:tcW w:type="dxa" w:w="3175"/>
          </w:tcPr>
          <w:p>
            <w:r>
              <w:t>బకాయి వాయిదాలో %</w:t>
            </w:r>
          </w:p>
        </w:tc>
        <w:tc>
          <w:tcPr>
            <w:tcW w:type="dxa" w:w="2041"/>
          </w:tcPr>
          <w:p>
            <w:r/>
          </w:p>
        </w:tc>
      </w:tr>
      <w:tr>
        <w:tc>
          <w:tcPr>
            <w:tcW w:type="dxa" w:w="624"/>
          </w:tcPr>
          <w:p>
            <w:r>
              <w:t>1055</w:t>
            </w:r>
          </w:p>
        </w:tc>
        <w:tc>
          <w:tcPr>
            <w:tcW w:type="dxa" w:w="3175"/>
          </w:tcPr>
          <w:p>
            <w:r>
              <w:t>% of Remaining Balance</w:t>
            </w:r>
          </w:p>
        </w:tc>
        <w:tc>
          <w:tcPr>
            <w:tcW w:type="dxa" w:w="2041"/>
          </w:tcPr>
          <w:p>
            <w:r/>
          </w:p>
        </w:tc>
        <w:tc>
          <w:tcPr>
            <w:tcW w:type="dxa" w:w="3175"/>
          </w:tcPr>
          <w:p>
            <w:r>
              <w:t>మిగిలిన నిల్వలో %</w:t>
            </w:r>
          </w:p>
        </w:tc>
        <w:tc>
          <w:tcPr>
            <w:tcW w:type="dxa" w:w="2041"/>
          </w:tcPr>
          <w:p>
            <w:r/>
          </w:p>
        </w:tc>
      </w:tr>
      <w:tr>
        <w:tc>
          <w:tcPr>
            <w:tcW w:type="dxa" w:w="624"/>
          </w:tcPr>
          <w:p>
            <w:r>
              <w:t>1056</w:t>
            </w:r>
          </w:p>
        </w:tc>
        <w:tc>
          <w:tcPr>
            <w:tcW w:type="dxa" w:w="3175"/>
          </w:tcPr>
          <w:p>
            <w:r>
              <w:t>A duplicate entry needs correcting</w:t>
            </w:r>
          </w:p>
        </w:tc>
        <w:tc>
          <w:tcPr>
            <w:tcW w:type="dxa" w:w="2041"/>
          </w:tcPr>
          <w:p>
            <w:r/>
          </w:p>
        </w:tc>
        <w:tc>
          <w:tcPr>
            <w:tcW w:type="dxa" w:w="3175"/>
          </w:tcPr>
          <w:p>
            <w:r>
              <w:t>నకిలీ నమోదును సరిచేయాలి</w:t>
            </w:r>
          </w:p>
        </w:tc>
        <w:tc>
          <w:tcPr>
            <w:tcW w:type="dxa" w:w="2041"/>
          </w:tcPr>
          <w:p>
            <w:r/>
          </w:p>
        </w:tc>
      </w:tr>
      <w:tr>
        <w:tc>
          <w:tcPr>
            <w:tcW w:type="dxa" w:w="624"/>
          </w:tcPr>
          <w:p>
            <w:r>
              <w:t>1057</w:t>
            </w:r>
          </w:p>
        </w:tc>
        <w:tc>
          <w:tcPr>
            <w:tcW w:type="dxa" w:w="3175"/>
          </w:tcPr>
          <w:p>
            <w:r>
              <w:t>Aadhaar / ID Reference</w:t>
            </w:r>
          </w:p>
        </w:tc>
        <w:tc>
          <w:tcPr>
            <w:tcW w:type="dxa" w:w="2041"/>
          </w:tcPr>
          <w:p>
            <w:r/>
          </w:p>
        </w:tc>
        <w:tc>
          <w:tcPr>
            <w:tcW w:type="dxa" w:w="3175"/>
          </w:tcPr>
          <w:p>
            <w:r>
              <w:t>ఆధార్ / ఐడి సూచన</w:t>
            </w:r>
          </w:p>
        </w:tc>
        <w:tc>
          <w:tcPr>
            <w:tcW w:type="dxa" w:w="2041"/>
          </w:tcPr>
          <w:p>
            <w:r/>
          </w:p>
        </w:tc>
      </w:tr>
      <w:tr>
        <w:tc>
          <w:tcPr>
            <w:tcW w:type="dxa" w:w="624"/>
          </w:tcPr>
          <w:p>
            <w:r>
              <w:t>1058</w:t>
            </w:r>
          </w:p>
        </w:tc>
        <w:tc>
          <w:tcPr>
            <w:tcW w:type="dxa" w:w="3175"/>
          </w:tcPr>
          <w:p>
            <w:r>
              <w:t>Accept Privacy Policy *</w:t>
            </w:r>
          </w:p>
        </w:tc>
        <w:tc>
          <w:tcPr>
            <w:tcW w:type="dxa" w:w="2041"/>
          </w:tcPr>
          <w:p>
            <w:r/>
          </w:p>
        </w:tc>
        <w:tc>
          <w:tcPr>
            <w:tcW w:type="dxa" w:w="3175"/>
          </w:tcPr>
          <w:p>
            <w:r>
              <w:t>గోప్యతా విధానం అంగీకరించండి *</w:t>
            </w:r>
          </w:p>
        </w:tc>
        <w:tc>
          <w:tcPr>
            <w:tcW w:type="dxa" w:w="2041"/>
          </w:tcPr>
          <w:p>
            <w:r/>
          </w:p>
        </w:tc>
      </w:tr>
      <w:tr>
        <w:tc>
          <w:tcPr>
            <w:tcW w:type="dxa" w:w="624"/>
          </w:tcPr>
          <w:p>
            <w:r>
              <w:t>1059</w:t>
            </w:r>
          </w:p>
        </w:tc>
        <w:tc>
          <w:tcPr>
            <w:tcW w:type="dxa" w:w="3175"/>
          </w:tcPr>
          <w:p>
            <w:r>
              <w:t>Accept Terms &amp; Conditions *</w:t>
            </w:r>
          </w:p>
        </w:tc>
        <w:tc>
          <w:tcPr>
            <w:tcW w:type="dxa" w:w="2041"/>
          </w:tcPr>
          <w:p>
            <w:r/>
          </w:p>
        </w:tc>
        <w:tc>
          <w:tcPr>
            <w:tcW w:type="dxa" w:w="3175"/>
          </w:tcPr>
          <w:p>
            <w:r>
              <w:t>నిబంధనలు &amp; షరతులు అంగీకరించండి *</w:t>
            </w:r>
          </w:p>
        </w:tc>
        <w:tc>
          <w:tcPr>
            <w:tcW w:type="dxa" w:w="2041"/>
          </w:tcPr>
          <w:p>
            <w:r/>
          </w:p>
        </w:tc>
      </w:tr>
      <w:tr>
        <w:tc>
          <w:tcPr>
            <w:tcW w:type="dxa" w:w="624"/>
          </w:tcPr>
          <w:p>
            <w:r>
              <w:t>1060</w:t>
            </w:r>
          </w:p>
        </w:tc>
        <w:tc>
          <w:tcPr>
            <w:tcW w:type="dxa" w:w="3175"/>
          </w:tcPr>
          <w:p>
            <w:r>
              <w:t>Access Not Yet Granted</w:t>
            </w:r>
          </w:p>
        </w:tc>
        <w:tc>
          <w:tcPr>
            <w:tcW w:type="dxa" w:w="2041"/>
          </w:tcPr>
          <w:p>
            <w:r/>
          </w:p>
        </w:tc>
        <w:tc>
          <w:tcPr>
            <w:tcW w:type="dxa" w:w="3175"/>
          </w:tcPr>
          <w:p>
            <w:r>
              <w:t>యాక్సెస్ ఇంకా మంజూరు కాలేదు</w:t>
            </w:r>
          </w:p>
        </w:tc>
        <w:tc>
          <w:tcPr>
            <w:tcW w:type="dxa" w:w="2041"/>
          </w:tcPr>
          <w:p>
            <w:r/>
          </w:p>
        </w:tc>
      </w:tr>
      <w:tr>
        <w:tc>
          <w:tcPr>
            <w:tcW w:type="dxa" w:w="624"/>
          </w:tcPr>
          <w:p>
            <w:r>
              <w:t>1061</w:t>
            </w:r>
          </w:p>
        </w:tc>
        <w:tc>
          <w:tcPr>
            <w:tcW w:type="dxa" w:w="3175"/>
          </w:tcPr>
          <w:p>
            <w:r>
              <w:t>Account cycle not yet configured</w:t>
            </w:r>
          </w:p>
        </w:tc>
        <w:tc>
          <w:tcPr>
            <w:tcW w:type="dxa" w:w="2041"/>
          </w:tcPr>
          <w:p>
            <w:r/>
          </w:p>
        </w:tc>
        <w:tc>
          <w:tcPr>
            <w:tcW w:type="dxa" w:w="3175"/>
          </w:tcPr>
          <w:p>
            <w:r>
              <w:t>ఖాతా చక్రం ఇంకా కాన్ఫిగర్ చేయలేదు</w:t>
            </w:r>
          </w:p>
        </w:tc>
        <w:tc>
          <w:tcPr>
            <w:tcW w:type="dxa" w:w="2041"/>
          </w:tcPr>
          <w:p>
            <w:r/>
          </w:p>
        </w:tc>
      </w:tr>
      <w:tr>
        <w:tc>
          <w:tcPr>
            <w:tcW w:type="dxa" w:w="624"/>
          </w:tcPr>
          <w:p>
            <w:r>
              <w:t>1062</w:t>
            </w:r>
          </w:p>
        </w:tc>
        <w:tc>
          <w:tcPr>
            <w:tcW w:type="dxa" w:w="3175"/>
          </w:tcPr>
          <w:p>
            <w:r>
              <w:t>Accounts Handed To You</w:t>
            </w:r>
          </w:p>
        </w:tc>
        <w:tc>
          <w:tcPr>
            <w:tcW w:type="dxa" w:w="2041"/>
          </w:tcPr>
          <w:p>
            <w:r/>
          </w:p>
        </w:tc>
        <w:tc>
          <w:tcPr>
            <w:tcW w:type="dxa" w:w="3175"/>
          </w:tcPr>
          <w:p>
            <w:r>
              <w:t>మీకు అప్పగించిన ఖాతాలు</w:t>
            </w:r>
          </w:p>
        </w:tc>
        <w:tc>
          <w:tcPr>
            <w:tcW w:type="dxa" w:w="2041"/>
          </w:tcPr>
          <w:p>
            <w:r/>
          </w:p>
        </w:tc>
      </w:tr>
      <w:tr>
        <w:tc>
          <w:tcPr>
            <w:tcW w:type="dxa" w:w="624"/>
          </w:tcPr>
          <w:p>
            <w:r>
              <w:t>1063</w:t>
            </w:r>
          </w:p>
        </w:tc>
        <w:tc>
          <w:tcPr>
            <w:tcW w:type="dxa" w:w="3175"/>
          </w:tcPr>
          <w:p>
            <w:r>
              <w:t>Accrued this year: {amount} · Total earned: {total}</w:t>
            </w:r>
          </w:p>
        </w:tc>
        <w:tc>
          <w:tcPr>
            <w:tcW w:type="dxa" w:w="2041"/>
          </w:tcPr>
          <w:p>
            <w:r/>
          </w:p>
        </w:tc>
        <w:tc>
          <w:tcPr>
            <w:tcW w:type="dxa" w:w="3175"/>
          </w:tcPr>
          <w:p>
            <w:r>
              <w:t>ఈ సంవత్సరం పోగుపడింది: {amount} · మొత్తం సంపాదించింది: {total}</w:t>
            </w:r>
          </w:p>
        </w:tc>
        <w:tc>
          <w:tcPr>
            <w:tcW w:type="dxa" w:w="2041"/>
          </w:tcPr>
          <w:p>
            <w:r/>
          </w:p>
        </w:tc>
      </w:tr>
      <w:tr>
        <w:tc>
          <w:tcPr>
            <w:tcW w:type="dxa" w:w="624"/>
          </w:tcPr>
          <w:p>
            <w:r>
              <w:t>1064</w:t>
            </w:r>
          </w:p>
        </w:tc>
        <w:tc>
          <w:tcPr>
            <w:tcW w:type="dxa" w:w="3175"/>
          </w:tcPr>
          <w:p>
            <w:r>
              <w:t>Accrued: {amount} · Total earned: {total}</w:t>
            </w:r>
          </w:p>
        </w:tc>
        <w:tc>
          <w:tcPr>
            <w:tcW w:type="dxa" w:w="2041"/>
          </w:tcPr>
          <w:p>
            <w:r/>
          </w:p>
        </w:tc>
        <w:tc>
          <w:tcPr>
            <w:tcW w:type="dxa" w:w="3175"/>
          </w:tcPr>
          <w:p>
            <w:r>
              <w:t>పోగుపడింది: {amount} · మొత్తం సంపాదించింది: {total}</w:t>
            </w:r>
          </w:p>
        </w:tc>
        <w:tc>
          <w:tcPr>
            <w:tcW w:type="dxa" w:w="2041"/>
          </w:tcPr>
          <w:p>
            <w:r/>
          </w:p>
        </w:tc>
      </w:tr>
      <w:tr>
        <w:tc>
          <w:tcPr>
            <w:tcW w:type="dxa" w:w="624"/>
          </w:tcPr>
          <w:p>
            <w:r>
              <w:t>1065</w:t>
            </w:r>
          </w:p>
        </w:tc>
        <w:tc>
          <w:tcPr>
            <w:tcW w:type="dxa" w:w="3175"/>
          </w:tcPr>
          <w:p>
            <w:r>
              <w:t>Add "{name}" as a new village</w:t>
            </w:r>
          </w:p>
        </w:tc>
        <w:tc>
          <w:tcPr>
            <w:tcW w:type="dxa" w:w="2041"/>
          </w:tcPr>
          <w:p>
            <w:r/>
          </w:p>
        </w:tc>
        <w:tc>
          <w:tcPr>
            <w:tcW w:type="dxa" w:w="3175"/>
          </w:tcPr>
          <w:p>
            <w:r>
              <w:t>"{name}"ని కొత్త గ్రామంగా జోడించండి</w:t>
            </w:r>
          </w:p>
        </w:tc>
        <w:tc>
          <w:tcPr>
            <w:tcW w:type="dxa" w:w="2041"/>
          </w:tcPr>
          <w:p>
            <w:r/>
          </w:p>
        </w:tc>
      </w:tr>
      <w:tr>
        <w:tc>
          <w:tcPr>
            <w:tcW w:type="dxa" w:w="624"/>
          </w:tcPr>
          <w:p>
            <w:r>
              <w:t>1066</w:t>
            </w:r>
          </w:p>
        </w:tc>
        <w:tc>
          <w:tcPr>
            <w:tcW w:type="dxa" w:w="3175"/>
          </w:tcPr>
          <w:p>
            <w:r>
              <w:t>Add &amp; Issue Loan</w:t>
            </w:r>
          </w:p>
        </w:tc>
        <w:tc>
          <w:tcPr>
            <w:tcW w:type="dxa" w:w="2041"/>
          </w:tcPr>
          <w:p>
            <w:r/>
          </w:p>
        </w:tc>
        <w:tc>
          <w:tcPr>
            <w:tcW w:type="dxa" w:w="3175"/>
          </w:tcPr>
          <w:p>
            <w:r>
              <w:t>జోడించి రుణం ఇవ్వండి</w:t>
            </w:r>
          </w:p>
        </w:tc>
        <w:tc>
          <w:tcPr>
            <w:tcW w:type="dxa" w:w="2041"/>
          </w:tcPr>
          <w:p>
            <w:r/>
          </w:p>
        </w:tc>
      </w:tr>
      <w:tr>
        <w:tc>
          <w:tcPr>
            <w:tcW w:type="dxa" w:w="624"/>
          </w:tcPr>
          <w:p>
            <w:r>
              <w:t>1067</w:t>
            </w:r>
          </w:p>
        </w:tc>
        <w:tc>
          <w:tcPr>
            <w:tcW w:type="dxa" w:w="3175"/>
          </w:tcPr>
          <w:p>
            <w:r>
              <w:t>Add a remark (append-only)</w:t>
            </w:r>
          </w:p>
        </w:tc>
        <w:tc>
          <w:tcPr>
            <w:tcW w:type="dxa" w:w="2041"/>
          </w:tcPr>
          <w:p>
            <w:r/>
          </w:p>
        </w:tc>
        <w:tc>
          <w:tcPr>
            <w:tcW w:type="dxa" w:w="3175"/>
          </w:tcPr>
          <w:p>
            <w:r>
              <w:t>వ్యాఖ్య జోడించండి (జోడించడం మాత్రమే)</w:t>
            </w:r>
          </w:p>
        </w:tc>
        <w:tc>
          <w:tcPr>
            <w:tcW w:type="dxa" w:w="2041"/>
          </w:tcPr>
          <w:p>
            <w:r/>
          </w:p>
        </w:tc>
      </w:tr>
      <w:tr>
        <w:tc>
          <w:tcPr>
            <w:tcW w:type="dxa" w:w="624"/>
          </w:tcPr>
          <w:p>
            <w:r>
              <w:t>1068</w:t>
            </w:r>
          </w:p>
        </w:tc>
        <w:tc>
          <w:tcPr>
            <w:tcW w:type="dxa" w:w="3175"/>
          </w:tcPr>
          <w:p>
            <w:r>
              <w:t>Add a village in {district}, {state}.</w:t>
            </w:r>
          </w:p>
        </w:tc>
        <w:tc>
          <w:tcPr>
            <w:tcW w:type="dxa" w:w="2041"/>
          </w:tcPr>
          <w:p>
            <w:r/>
          </w:p>
        </w:tc>
        <w:tc>
          <w:tcPr>
            <w:tcW w:type="dxa" w:w="3175"/>
          </w:tcPr>
          <w:p>
            <w:r>
              <w:t>{state}లోని {district}లో ఒక గ్రామాన్ని జోడించండి.</w:t>
            </w:r>
          </w:p>
        </w:tc>
        <w:tc>
          <w:tcPr>
            <w:tcW w:type="dxa" w:w="2041"/>
          </w:tcPr>
          <w:p>
            <w:r/>
          </w:p>
        </w:tc>
      </w:tr>
      <w:tr>
        <w:tc>
          <w:tcPr>
            <w:tcW w:type="dxa" w:w="624"/>
          </w:tcPr>
          <w:p>
            <w:r>
              <w:t>1069</w:t>
            </w:r>
          </w:p>
        </w:tc>
        <w:tc>
          <w:tcPr>
            <w:tcW w:type="dxa" w:w="3175"/>
          </w:tcPr>
          <w:p>
            <w:r>
              <w:t>Add a village to {area}</w:t>
            </w:r>
          </w:p>
        </w:tc>
        <w:tc>
          <w:tcPr>
            <w:tcW w:type="dxa" w:w="2041"/>
          </w:tcPr>
          <w:p>
            <w:r/>
          </w:p>
        </w:tc>
        <w:tc>
          <w:tcPr>
            <w:tcW w:type="dxa" w:w="3175"/>
          </w:tcPr>
          <w:p>
            <w:r>
              <w:t>{area}కి గ్రామం జోడించండి</w:t>
            </w:r>
          </w:p>
        </w:tc>
        <w:tc>
          <w:tcPr>
            <w:tcW w:type="dxa" w:w="2041"/>
          </w:tcPr>
          <w:p>
            <w:r/>
          </w:p>
        </w:tc>
      </w:tr>
      <w:tr>
        <w:tc>
          <w:tcPr>
            <w:tcW w:type="dxa" w:w="624"/>
          </w:tcPr>
          <w:p>
            <w:r>
              <w:t>1070</w:t>
            </w:r>
          </w:p>
        </w:tc>
        <w:tc>
          <w:tcPr>
            <w:tcW w:type="dxa" w:w="3175"/>
          </w:tcPr>
          <w:p>
            <w:r>
              <w:t>Add Agent to Business</w:t>
            </w:r>
          </w:p>
        </w:tc>
        <w:tc>
          <w:tcPr>
            <w:tcW w:type="dxa" w:w="2041"/>
          </w:tcPr>
          <w:p>
            <w:r/>
          </w:p>
        </w:tc>
        <w:tc>
          <w:tcPr>
            <w:tcW w:type="dxa" w:w="3175"/>
          </w:tcPr>
          <w:p>
            <w:r>
              <w:t>వ్యాపారానికి ఏజెంట్‌ను జోడించండి</w:t>
            </w:r>
          </w:p>
        </w:tc>
        <w:tc>
          <w:tcPr>
            <w:tcW w:type="dxa" w:w="2041"/>
          </w:tcPr>
          <w:p>
            <w:r/>
          </w:p>
        </w:tc>
      </w:tr>
      <w:tr>
        <w:tc>
          <w:tcPr>
            <w:tcW w:type="dxa" w:w="624"/>
          </w:tcPr>
          <w:p>
            <w:r>
              <w:t>1071</w:t>
            </w:r>
          </w:p>
        </w:tc>
        <w:tc>
          <w:tcPr>
            <w:tcW w:type="dxa" w:w="3175"/>
          </w:tcPr>
          <w:p>
            <w:r>
              <w:t>Add Customer to Business</w:t>
            </w:r>
          </w:p>
        </w:tc>
        <w:tc>
          <w:tcPr>
            <w:tcW w:type="dxa" w:w="2041"/>
          </w:tcPr>
          <w:p>
            <w:r/>
          </w:p>
        </w:tc>
        <w:tc>
          <w:tcPr>
            <w:tcW w:type="dxa" w:w="3175"/>
          </w:tcPr>
          <w:p>
            <w:r>
              <w:t>వ్యాపారానికి కస్టమర్‌ను జోడించండి</w:t>
            </w:r>
          </w:p>
        </w:tc>
        <w:tc>
          <w:tcPr>
            <w:tcW w:type="dxa" w:w="2041"/>
          </w:tcPr>
          <w:p>
            <w:r/>
          </w:p>
        </w:tc>
      </w:tr>
      <w:tr>
        <w:tc>
          <w:tcPr>
            <w:tcW w:type="dxa" w:w="624"/>
          </w:tcPr>
          <w:p>
            <w:r>
              <w:t>1072</w:t>
            </w:r>
          </w:p>
        </w:tc>
        <w:tc>
          <w:tcPr>
            <w:tcW w:type="dxa" w:w="3175"/>
          </w:tcPr>
          <w:p>
            <w:r>
              <w:t>Add This Person's Entry</w:t>
            </w:r>
          </w:p>
        </w:tc>
        <w:tc>
          <w:tcPr>
            <w:tcW w:type="dxa" w:w="2041"/>
          </w:tcPr>
          <w:p>
            <w:r/>
          </w:p>
        </w:tc>
        <w:tc>
          <w:tcPr>
            <w:tcW w:type="dxa" w:w="3175"/>
          </w:tcPr>
          <w:p>
            <w:r>
              <w:t>ఈ వ్యక్తి నమోదును జోడించండి</w:t>
            </w:r>
          </w:p>
        </w:tc>
        <w:tc>
          <w:tcPr>
            <w:tcW w:type="dxa" w:w="2041"/>
          </w:tcPr>
          <w:p>
            <w:r/>
          </w:p>
        </w:tc>
      </w:tr>
      <w:tr>
        <w:tc>
          <w:tcPr>
            <w:tcW w:type="dxa" w:w="624"/>
          </w:tcPr>
          <w:p>
            <w:r>
              <w:t>1073</w:t>
            </w:r>
          </w:p>
        </w:tc>
        <w:tc>
          <w:tcPr>
            <w:tcW w:type="dxa" w:w="3175"/>
          </w:tcPr>
          <w:p>
            <w:r>
              <w:t>Add To This Business</w:t>
            </w:r>
          </w:p>
        </w:tc>
        <w:tc>
          <w:tcPr>
            <w:tcW w:type="dxa" w:w="2041"/>
          </w:tcPr>
          <w:p>
            <w:r/>
          </w:p>
        </w:tc>
        <w:tc>
          <w:tcPr>
            <w:tcW w:type="dxa" w:w="3175"/>
          </w:tcPr>
          <w:p>
            <w:r>
              <w:t>ఈ వ్యాపారానికి జోడించండి</w:t>
            </w:r>
          </w:p>
        </w:tc>
        <w:tc>
          <w:tcPr>
            <w:tcW w:type="dxa" w:w="2041"/>
          </w:tcPr>
          <w:p>
            <w:r/>
          </w:p>
        </w:tc>
      </w:tr>
      <w:tr>
        <w:tc>
          <w:tcPr>
            <w:tcW w:type="dxa" w:w="624"/>
          </w:tcPr>
          <w:p>
            <w:r>
              <w:t>1074</w:t>
            </w:r>
          </w:p>
        </w:tc>
        <w:tc>
          <w:tcPr>
            <w:tcW w:type="dxa" w:w="3175"/>
          </w:tcPr>
          <w:p>
            <w:r>
              <w:t>Added to this business.</w:t>
            </w:r>
          </w:p>
        </w:tc>
        <w:tc>
          <w:tcPr>
            <w:tcW w:type="dxa" w:w="2041"/>
          </w:tcPr>
          <w:p>
            <w:r/>
          </w:p>
        </w:tc>
        <w:tc>
          <w:tcPr>
            <w:tcW w:type="dxa" w:w="3175"/>
          </w:tcPr>
          <w:p>
            <w:r>
              <w:t>ఈ వ్యాపారానికి జోడించబడింది.</w:t>
            </w:r>
          </w:p>
        </w:tc>
        <w:tc>
          <w:tcPr>
            <w:tcW w:type="dxa" w:w="2041"/>
          </w:tcPr>
          <w:p>
            <w:r/>
          </w:p>
        </w:tc>
      </w:tr>
      <w:tr>
        <w:tc>
          <w:tcPr>
            <w:tcW w:type="dxa" w:w="624"/>
          </w:tcPr>
          <w:p>
            <w:r>
              <w:t>1075</w:t>
            </w:r>
          </w:p>
        </w:tc>
        <w:tc>
          <w:tcPr>
            <w:tcW w:type="dxa" w:w="3175"/>
          </w:tcPr>
          <w:p>
            <w:r>
              <w:t>Address · PIN Code · Village</w:t>
            </w:r>
          </w:p>
        </w:tc>
        <w:tc>
          <w:tcPr>
            <w:tcW w:type="dxa" w:w="2041"/>
          </w:tcPr>
          <w:p>
            <w:r/>
          </w:p>
        </w:tc>
        <w:tc>
          <w:tcPr>
            <w:tcW w:type="dxa" w:w="3175"/>
          </w:tcPr>
          <w:p>
            <w:r>
              <w:t>చిరునామా · పిన్ కోడ్ · గ్రామం</w:t>
            </w:r>
          </w:p>
        </w:tc>
        <w:tc>
          <w:tcPr>
            <w:tcW w:type="dxa" w:w="2041"/>
          </w:tcPr>
          <w:p>
            <w:r/>
          </w:p>
        </w:tc>
      </w:tr>
      <w:tr>
        <w:tc>
          <w:tcPr>
            <w:tcW w:type="dxa" w:w="624"/>
          </w:tcPr>
          <w:p>
            <w:r>
              <w:t>1076</w:t>
            </w:r>
          </w:p>
        </w:tc>
        <w:tc>
          <w:tcPr>
            <w:tcW w:type="dxa" w:w="3175"/>
          </w:tcPr>
          <w:p>
            <w:r>
              <w:t>Adjustments Recorded This Session</w:t>
            </w:r>
          </w:p>
        </w:tc>
        <w:tc>
          <w:tcPr>
            <w:tcW w:type="dxa" w:w="2041"/>
          </w:tcPr>
          <w:p>
            <w:r/>
          </w:p>
        </w:tc>
        <w:tc>
          <w:tcPr>
            <w:tcW w:type="dxa" w:w="3175"/>
          </w:tcPr>
          <w:p>
            <w:r>
              <w:t>ఈ సెషన్‌లో నమోదు చేసిన సర్దుబాట్లు</w:t>
            </w:r>
          </w:p>
        </w:tc>
        <w:tc>
          <w:tcPr>
            <w:tcW w:type="dxa" w:w="2041"/>
          </w:tcPr>
          <w:p>
            <w:r/>
          </w:p>
        </w:tc>
      </w:tr>
      <w:tr>
        <w:tc>
          <w:tcPr>
            <w:tcW w:type="dxa" w:w="624"/>
          </w:tcPr>
          <w:p>
            <w:r>
              <w:t>1077</w:t>
            </w:r>
          </w:p>
        </w:tc>
        <w:tc>
          <w:tcPr>
            <w:tcW w:type="dxa" w:w="3175"/>
          </w:tcPr>
          <w:p>
            <w:r>
              <w:t>Agent registered — invitation sent, status Pending Invitation.</w:t>
            </w:r>
          </w:p>
        </w:tc>
        <w:tc>
          <w:tcPr>
            <w:tcW w:type="dxa" w:w="2041"/>
          </w:tcPr>
          <w:p>
            <w:r/>
          </w:p>
        </w:tc>
        <w:tc>
          <w:tcPr>
            <w:tcW w:type="dxa" w:w="3175"/>
          </w:tcPr>
          <w:p>
            <w:r>
              <w:t>ఏజెంట్ నమోదు చేయబడింది — ఆహ్వానం పంపబడింది, స్థితి పెండింగ్ ఆహ్వానం.</w:t>
            </w:r>
          </w:p>
        </w:tc>
        <w:tc>
          <w:tcPr>
            <w:tcW w:type="dxa" w:w="2041"/>
          </w:tcPr>
          <w:p>
            <w:r/>
          </w:p>
        </w:tc>
      </w:tr>
      <w:tr>
        <w:tc>
          <w:tcPr>
            <w:tcW w:type="dxa" w:w="624"/>
          </w:tcPr>
          <w:p>
            <w:r>
              <w:t>1078</w:t>
            </w:r>
          </w:p>
        </w:tc>
        <w:tc>
          <w:tcPr>
            <w:tcW w:type="dxa" w:w="3175"/>
          </w:tcPr>
          <w:p>
            <w:r>
              <w:t>Agent transferred — new agent notified.</w:t>
            </w:r>
          </w:p>
        </w:tc>
        <w:tc>
          <w:tcPr>
            <w:tcW w:type="dxa" w:w="2041"/>
          </w:tcPr>
          <w:p>
            <w:r/>
          </w:p>
        </w:tc>
        <w:tc>
          <w:tcPr>
            <w:tcW w:type="dxa" w:w="3175"/>
          </w:tcPr>
          <w:p>
            <w:r>
              <w:t>ఏజెంట్ బదిలీ చేయబడింది — కొత్త ఏజెంట్‌కు తెలియజేయబడింది.</w:t>
            </w:r>
          </w:p>
        </w:tc>
        <w:tc>
          <w:tcPr>
            <w:tcW w:type="dxa" w:w="2041"/>
          </w:tcPr>
          <w:p>
            <w:r/>
          </w:p>
        </w:tc>
      </w:tr>
      <w:tr>
        <w:tc>
          <w:tcPr>
            <w:tcW w:type="dxa" w:w="624"/>
          </w:tcPr>
          <w:p>
            <w:r>
              <w:t>1079</w:t>
            </w:r>
          </w:p>
        </w:tc>
        <w:tc>
          <w:tcPr>
            <w:tcW w:type="dxa" w:w="3175"/>
          </w:tcPr>
          <w:p>
            <w:r>
              <w:t>Already Collected This Account Cycle</w:t>
            </w:r>
          </w:p>
        </w:tc>
        <w:tc>
          <w:tcPr>
            <w:tcW w:type="dxa" w:w="2041"/>
          </w:tcPr>
          <w:p>
            <w:r/>
          </w:p>
        </w:tc>
        <w:tc>
          <w:tcPr>
            <w:tcW w:type="dxa" w:w="3175"/>
          </w:tcPr>
          <w:p>
            <w:r>
              <w:t>ఈ ఖాతా వ్యవధిలో ఇప్పటికే వసూలు చేయబడింది</w:t>
            </w:r>
          </w:p>
        </w:tc>
        <w:tc>
          <w:tcPr>
            <w:tcW w:type="dxa" w:w="2041"/>
          </w:tcPr>
          <w:p>
            <w:r/>
          </w:p>
        </w:tc>
      </w:tr>
      <w:tr>
        <w:tc>
          <w:tcPr>
            <w:tcW w:type="dxa" w:w="624"/>
          </w:tcPr>
          <w:p>
            <w:r>
              <w:t>1080</w:t>
            </w:r>
          </w:p>
        </w:tc>
        <w:tc>
          <w:tcPr>
            <w:tcW w:type="dxa" w:w="3175"/>
          </w:tcPr>
          <w:p>
            <w:r>
              <w:t>Also Available On Mobile</w:t>
            </w:r>
          </w:p>
        </w:tc>
        <w:tc>
          <w:tcPr>
            <w:tcW w:type="dxa" w:w="2041"/>
          </w:tcPr>
          <w:p>
            <w:r/>
          </w:p>
        </w:tc>
        <w:tc>
          <w:tcPr>
            <w:tcW w:type="dxa" w:w="3175"/>
          </w:tcPr>
          <w:p>
            <w:r>
              <w:rPr>
                <w:color w:val="B00000"/>
              </w:rPr>
            </w:r>
          </w:p>
        </w:tc>
        <w:tc>
          <w:tcPr>
            <w:tcW w:type="dxa" w:w="2041"/>
          </w:tcPr>
          <w:p>
            <w:r/>
          </w:p>
        </w:tc>
      </w:tr>
      <w:tr>
        <w:tc>
          <w:tcPr>
            <w:tcW w:type="dxa" w:w="624"/>
          </w:tcPr>
          <w:p>
            <w:r>
              <w:t>1081</w:t>
            </w:r>
          </w:p>
        </w:tc>
        <w:tc>
          <w:tcPr>
            <w:tcW w:type="dxa" w:w="3175"/>
          </w:tcPr>
          <w:p>
            <w:r>
              <w:t>Amount * (cannot exceed available balance)</w:t>
            </w:r>
          </w:p>
        </w:tc>
        <w:tc>
          <w:tcPr>
            <w:tcW w:type="dxa" w:w="2041"/>
          </w:tcPr>
          <w:p>
            <w:r/>
          </w:p>
        </w:tc>
        <w:tc>
          <w:tcPr>
            <w:tcW w:type="dxa" w:w="3175"/>
          </w:tcPr>
          <w:p>
            <w:r>
              <w:t>మొత్తం * (అందుబాటులో ఉన్న నిల్వను మించకూడదు)</w:t>
            </w:r>
          </w:p>
        </w:tc>
        <w:tc>
          <w:tcPr>
            <w:tcW w:type="dxa" w:w="2041"/>
          </w:tcPr>
          <w:p>
            <w:r/>
          </w:p>
        </w:tc>
      </w:tr>
      <w:tr>
        <w:tc>
          <w:tcPr>
            <w:tcW w:type="dxa" w:w="624"/>
          </w:tcPr>
          <w:p>
            <w:r>
              <w:t>1082</w:t>
            </w:r>
          </w:p>
        </w:tc>
        <w:tc>
          <w:tcPr>
            <w:tcW w:type="dxa" w:w="3175"/>
          </w:tcPr>
          <w:p>
            <w:r>
              <w:t>Amount Given (System-Derived, Read-Only)</w:t>
            </w:r>
          </w:p>
        </w:tc>
        <w:tc>
          <w:tcPr>
            <w:tcW w:type="dxa" w:w="2041"/>
          </w:tcPr>
          <w:p>
            <w:r/>
          </w:p>
        </w:tc>
        <w:tc>
          <w:tcPr>
            <w:tcW w:type="dxa" w:w="3175"/>
          </w:tcPr>
          <w:p>
            <w:r>
              <w:t>ఇచ్చిన మొత్తం (సిస్టమ్-నిర్ధారితం, చదవడానికి మాత్రమే)</w:t>
            </w:r>
          </w:p>
        </w:tc>
        <w:tc>
          <w:tcPr>
            <w:tcW w:type="dxa" w:w="2041"/>
          </w:tcPr>
          <w:p>
            <w:r/>
          </w:p>
        </w:tc>
      </w:tr>
      <w:tr>
        <w:tc>
          <w:tcPr>
            <w:tcW w:type="dxa" w:w="624"/>
          </w:tcPr>
          <w:p>
            <w:r>
              <w:t>1083</w:t>
            </w:r>
          </w:p>
        </w:tc>
        <w:tc>
          <w:tcPr>
            <w:tcW w:type="dxa" w:w="3175"/>
          </w:tcPr>
          <w:p>
            <w:r>
              <w:t>Amount Given * — cash you handed over</w:t>
            </w:r>
          </w:p>
        </w:tc>
        <w:tc>
          <w:tcPr>
            <w:tcW w:type="dxa" w:w="2041"/>
          </w:tcPr>
          <w:p>
            <w:r/>
          </w:p>
        </w:tc>
        <w:tc>
          <w:tcPr>
            <w:tcW w:type="dxa" w:w="3175"/>
          </w:tcPr>
          <w:p>
            <w:r>
              <w:t>ఇచ్చిన మొత్తం * — మీరు అప్పగించిన నగదు</w:t>
            </w:r>
          </w:p>
        </w:tc>
        <w:tc>
          <w:tcPr>
            <w:tcW w:type="dxa" w:w="2041"/>
          </w:tcPr>
          <w:p>
            <w:r/>
          </w:p>
        </w:tc>
      </w:tr>
      <w:tr>
        <w:tc>
          <w:tcPr>
            <w:tcW w:type="dxa" w:w="624"/>
          </w:tcPr>
          <w:p>
            <w:r>
              <w:t>1084</w:t>
            </w:r>
          </w:p>
        </w:tc>
        <w:tc>
          <w:tcPr>
            <w:tcW w:type="dxa" w:w="3175"/>
          </w:tcPr>
          <w:p>
            <w:r>
              <w:t>An Agent Says Their Opening BF Is Wrong</w:t>
            </w:r>
          </w:p>
        </w:tc>
        <w:tc>
          <w:tcPr>
            <w:tcW w:type="dxa" w:w="2041"/>
          </w:tcPr>
          <w:p>
            <w:r/>
          </w:p>
        </w:tc>
        <w:tc>
          <w:tcPr>
            <w:tcW w:type="dxa" w:w="3175"/>
          </w:tcPr>
          <w:p>
            <w:r>
              <w:t>ఏజెంట్ తన ఓపెనింగ్ BF తప్పు అంటున్నారు</w:t>
            </w:r>
          </w:p>
        </w:tc>
        <w:tc>
          <w:tcPr>
            <w:tcW w:type="dxa" w:w="2041"/>
          </w:tcPr>
          <w:p>
            <w:r/>
          </w:p>
        </w:tc>
      </w:tr>
      <w:tr>
        <w:tc>
          <w:tcPr>
            <w:tcW w:type="dxa" w:w="624"/>
          </w:tcPr>
          <w:p>
            <w:r>
              <w:t>1085</w:t>
            </w:r>
          </w:p>
        </w:tc>
        <w:tc>
          <w:tcPr>
            <w:tcW w:type="dxa" w:w="3175"/>
          </w:tcPr>
          <w:p>
            <w:r>
              <w:t>An investor's opening principal was wrong or missing</w:t>
            </w:r>
          </w:p>
        </w:tc>
        <w:tc>
          <w:tcPr>
            <w:tcW w:type="dxa" w:w="2041"/>
          </w:tcPr>
          <w:p>
            <w:r/>
          </w:p>
        </w:tc>
        <w:tc>
          <w:tcPr>
            <w:tcW w:type="dxa" w:w="3175"/>
          </w:tcPr>
          <w:p>
            <w:r>
              <w:t>పెట్టుబడిదారు ప్రారంభ అసలు మొత్తం తప్పు లేదా లేదు</w:t>
            </w:r>
          </w:p>
        </w:tc>
        <w:tc>
          <w:tcPr>
            <w:tcW w:type="dxa" w:w="2041"/>
          </w:tcPr>
          <w:p>
            <w:r/>
          </w:p>
        </w:tc>
      </w:tr>
      <w:tr>
        <w:tc>
          <w:tcPr>
            <w:tcW w:type="dxa" w:w="624"/>
          </w:tcPr>
          <w:p>
            <w:r>
              <w:t>1086</w:t>
            </w:r>
          </w:p>
        </w:tc>
        <w:tc>
          <w:tcPr>
            <w:tcW w:type="dxa" w:w="3175"/>
          </w:tcPr>
          <w:p>
            <w:r>
              <w:t>Are You Absolutely Sure?</w:t>
            </w:r>
          </w:p>
        </w:tc>
        <w:tc>
          <w:tcPr>
            <w:tcW w:type="dxa" w:w="2041"/>
          </w:tcPr>
          <w:p>
            <w:r/>
          </w:p>
        </w:tc>
        <w:tc>
          <w:tcPr>
            <w:tcW w:type="dxa" w:w="3175"/>
          </w:tcPr>
          <w:p>
            <w:r>
              <w:t>మీరు ఖచ్చితంగా నిర్ధారించారా?</w:t>
            </w:r>
          </w:p>
        </w:tc>
        <w:tc>
          <w:tcPr>
            <w:tcW w:type="dxa" w:w="2041"/>
          </w:tcPr>
          <w:p>
            <w:r/>
          </w:p>
        </w:tc>
      </w:tr>
      <w:tr>
        <w:tc>
          <w:tcPr>
            <w:tcW w:type="dxa" w:w="624"/>
          </w:tcPr>
          <w:p>
            <w:r>
              <w:t>1087</w:t>
            </w:r>
          </w:p>
        </w:tc>
        <w:tc>
          <w:tcPr>
            <w:tcW w:type="dxa" w:w="3175"/>
          </w:tcPr>
          <w:p>
            <w:r>
              <w:t>Area / Locality (optional)</w:t>
            </w:r>
          </w:p>
        </w:tc>
        <w:tc>
          <w:tcPr>
            <w:tcW w:type="dxa" w:w="2041"/>
          </w:tcPr>
          <w:p>
            <w:r/>
          </w:p>
        </w:tc>
        <w:tc>
          <w:tcPr>
            <w:tcW w:type="dxa" w:w="3175"/>
          </w:tcPr>
          <w:p>
            <w:r>
              <w:t>ప్రాంతం / స్థానికత (ఐచ్ఛికం)</w:t>
            </w:r>
          </w:p>
        </w:tc>
        <w:tc>
          <w:tcPr>
            <w:tcW w:type="dxa" w:w="2041"/>
          </w:tcPr>
          <w:p>
            <w:r/>
          </w:p>
        </w:tc>
      </w:tr>
      <w:tr>
        <w:tc>
          <w:tcPr>
            <w:tcW w:type="dxa" w:w="624"/>
          </w:tcPr>
          <w:p>
            <w:r>
              <w:t>1088</w:t>
            </w:r>
          </w:p>
        </w:tc>
        <w:tc>
          <w:tcPr>
            <w:tcW w:type="dxa" w:w="3175"/>
          </w:tcPr>
          <w:p>
            <w:r>
              <w:t>Assign to This Round</w:t>
            </w:r>
          </w:p>
        </w:tc>
        <w:tc>
          <w:tcPr>
            <w:tcW w:type="dxa" w:w="2041"/>
          </w:tcPr>
          <w:p>
            <w:r/>
          </w:p>
        </w:tc>
        <w:tc>
          <w:tcPr>
            <w:tcW w:type="dxa" w:w="3175"/>
          </w:tcPr>
          <w:p>
            <w:r>
              <w:t>ఈ రౌండ్‌కు కేటాయించండి</w:t>
            </w:r>
          </w:p>
        </w:tc>
        <w:tc>
          <w:tcPr>
            <w:tcW w:type="dxa" w:w="2041"/>
          </w:tcPr>
          <w:p>
            <w:r/>
          </w:p>
        </w:tc>
      </w:tr>
      <w:tr>
        <w:tc>
          <w:tcPr>
            <w:tcW w:type="dxa" w:w="624"/>
          </w:tcPr>
          <w:p>
            <w:r>
              <w:t>1089</w:t>
            </w:r>
          </w:p>
        </w:tc>
        <w:tc>
          <w:tcPr>
            <w:tcW w:type="dxa" w:w="3175"/>
          </w:tcPr>
          <w:p>
            <w:r>
              <w:t>Assigned Out This Session</w:t>
            </w:r>
          </w:p>
        </w:tc>
        <w:tc>
          <w:tcPr>
            <w:tcW w:type="dxa" w:w="2041"/>
          </w:tcPr>
          <w:p>
            <w:r/>
          </w:p>
        </w:tc>
        <w:tc>
          <w:tcPr>
            <w:tcW w:type="dxa" w:w="3175"/>
          </w:tcPr>
          <w:p>
            <w:r>
              <w:t>ఈ సెషన్‌లో కేటాయించినది</w:t>
            </w:r>
          </w:p>
        </w:tc>
        <w:tc>
          <w:tcPr>
            <w:tcW w:type="dxa" w:w="2041"/>
          </w:tcPr>
          <w:p>
            <w:r/>
          </w:p>
        </w:tc>
      </w:tr>
      <w:tr>
        <w:tc>
          <w:tcPr>
            <w:tcW w:type="dxa" w:w="624"/>
          </w:tcPr>
          <w:p>
            <w:r>
              <w:t>1090</w:t>
            </w:r>
          </w:p>
        </w:tc>
        <w:tc>
          <w:tcPr>
            <w:tcW w:type="dxa" w:w="3175"/>
          </w:tcPr>
          <w:p>
            <w:r>
              <w:t>At least 8 characters.</w:t>
            </w:r>
          </w:p>
        </w:tc>
        <w:tc>
          <w:tcPr>
            <w:tcW w:type="dxa" w:w="2041"/>
          </w:tcPr>
          <w:p>
            <w:r/>
          </w:p>
        </w:tc>
        <w:tc>
          <w:tcPr>
            <w:tcW w:type="dxa" w:w="3175"/>
          </w:tcPr>
          <w:p>
            <w:r>
              <w:t>కనీసం 8 అక్షరాలు.</w:t>
            </w:r>
          </w:p>
        </w:tc>
        <w:tc>
          <w:tcPr>
            <w:tcW w:type="dxa" w:w="2041"/>
          </w:tcPr>
          <w:p>
            <w:r/>
          </w:p>
        </w:tc>
      </w:tr>
      <w:tr>
        <w:tc>
          <w:tcPr>
            <w:tcW w:type="dxa" w:w="624"/>
          </w:tcPr>
          <w:p>
            <w:r>
              <w:t>1091</w:t>
            </w:r>
          </w:p>
        </w:tc>
        <w:tc>
          <w:tcPr>
            <w:tcW w:type="dxa" w:w="3175"/>
          </w:tcPr>
          <w:p>
            <w:r>
              <w:t>Back to Loan Detail</w:t>
            </w:r>
          </w:p>
        </w:tc>
        <w:tc>
          <w:tcPr>
            <w:tcW w:type="dxa" w:w="2041"/>
          </w:tcPr>
          <w:p>
            <w:r/>
          </w:p>
        </w:tc>
        <w:tc>
          <w:tcPr>
            <w:tcW w:type="dxa" w:w="3175"/>
          </w:tcPr>
          <w:p>
            <w:r>
              <w:t>రుణ వివరాలకు తిరిగి వెళ్లండి</w:t>
            </w:r>
          </w:p>
        </w:tc>
        <w:tc>
          <w:tcPr>
            <w:tcW w:type="dxa" w:w="2041"/>
          </w:tcPr>
          <w:p>
            <w:r/>
          </w:p>
        </w:tc>
      </w:tr>
      <w:tr>
        <w:tc>
          <w:tcPr>
            <w:tcW w:type="dxa" w:w="624"/>
          </w:tcPr>
          <w:p>
            <w:r>
              <w:t>1092</w:t>
            </w:r>
          </w:p>
        </w:tc>
        <w:tc>
          <w:tcPr>
            <w:tcW w:type="dxa" w:w="3175"/>
          </w:tcPr>
          <w:p>
            <w:r>
              <w:t>Back to My Loans</w:t>
            </w:r>
          </w:p>
        </w:tc>
        <w:tc>
          <w:tcPr>
            <w:tcW w:type="dxa" w:w="2041"/>
          </w:tcPr>
          <w:p>
            <w:r/>
          </w:p>
        </w:tc>
        <w:tc>
          <w:tcPr>
            <w:tcW w:type="dxa" w:w="3175"/>
          </w:tcPr>
          <w:p>
            <w:r>
              <w:t>నా రుణాలకు తిరిగి వెళ్లండి</w:t>
            </w:r>
          </w:p>
        </w:tc>
        <w:tc>
          <w:tcPr>
            <w:tcW w:type="dxa" w:w="2041"/>
          </w:tcPr>
          <w:p>
            <w:r/>
          </w:p>
        </w:tc>
      </w:tr>
      <w:tr>
        <w:tc>
          <w:tcPr>
            <w:tcW w:type="dxa" w:w="624"/>
          </w:tcPr>
          <w:p>
            <w:r>
              <w:t>1093</w:t>
            </w:r>
          </w:p>
        </w:tc>
        <w:tc>
          <w:tcPr>
            <w:tcW w:type="dxa" w:w="3175"/>
          </w:tcPr>
          <w:p>
            <w:r>
              <w:t>Back to Template Selection</w:t>
            </w:r>
          </w:p>
        </w:tc>
        <w:tc>
          <w:tcPr>
            <w:tcW w:type="dxa" w:w="2041"/>
          </w:tcPr>
          <w:p>
            <w:r/>
          </w:p>
        </w:tc>
        <w:tc>
          <w:tcPr>
            <w:tcW w:type="dxa" w:w="3175"/>
          </w:tcPr>
          <w:p>
            <w:r>
              <w:t>టెంప్లేట్ ఎంపికకు తిరిగి</w:t>
            </w:r>
          </w:p>
        </w:tc>
        <w:tc>
          <w:tcPr>
            <w:tcW w:type="dxa" w:w="2041"/>
          </w:tcPr>
          <w:p>
            <w:r/>
          </w:p>
        </w:tc>
      </w:tr>
      <w:tr>
        <w:tc>
          <w:tcPr>
            <w:tcW w:type="dxa" w:w="624"/>
          </w:tcPr>
          <w:p>
            <w:r>
              <w:t>1094</w:t>
            </w:r>
          </w:p>
        </w:tc>
        <w:tc>
          <w:tcPr>
            <w:tcW w:type="dxa" w:w="3175"/>
          </w:tcPr>
          <w:p>
            <w:r>
              <w:t>Balance {balance} · EMI {emi}</w:t>
            </w:r>
          </w:p>
        </w:tc>
        <w:tc>
          <w:tcPr>
            <w:tcW w:type="dxa" w:w="2041"/>
          </w:tcPr>
          <w:p>
            <w:r/>
          </w:p>
        </w:tc>
        <w:tc>
          <w:tcPr>
            <w:tcW w:type="dxa" w:w="3175"/>
          </w:tcPr>
          <w:p>
            <w:r>
              <w:t>నిల్వ {balance} · EMI {emi}</w:t>
            </w:r>
          </w:p>
        </w:tc>
        <w:tc>
          <w:tcPr>
            <w:tcW w:type="dxa" w:w="2041"/>
          </w:tcPr>
          <w:p>
            <w:r/>
          </w:p>
        </w:tc>
      </w:tr>
      <w:tr>
        <w:tc>
          <w:tcPr>
            <w:tcW w:type="dxa" w:w="624"/>
          </w:tcPr>
          <w:p>
            <w:r>
              <w:t>1095</w:t>
            </w:r>
          </w:p>
        </w:tc>
        <w:tc>
          <w:tcPr>
            <w:tcW w:type="dxa" w:w="3175"/>
          </w:tcPr>
          <w:p>
            <w:r>
              <w:t>Balance {balance} · {status}</w:t>
            </w:r>
          </w:p>
        </w:tc>
        <w:tc>
          <w:tcPr>
            <w:tcW w:type="dxa" w:w="2041"/>
          </w:tcPr>
          <w:p>
            <w:r/>
          </w:p>
        </w:tc>
        <w:tc>
          <w:tcPr>
            <w:tcW w:type="dxa" w:w="3175"/>
          </w:tcPr>
          <w:p>
            <w:r>
              <w:t>నిల్వ {balance} · {status}</w:t>
            </w:r>
          </w:p>
        </w:tc>
        <w:tc>
          <w:tcPr>
            <w:tcW w:type="dxa" w:w="2041"/>
          </w:tcPr>
          <w:p>
            <w:r/>
          </w:p>
        </w:tc>
      </w:tr>
      <w:tr>
        <w:tc>
          <w:tcPr>
            <w:tcW w:type="dxa" w:w="624"/>
          </w:tcPr>
          <w:p>
            <w:r>
              <w:t>1096</w:t>
            </w:r>
          </w:p>
        </w:tc>
        <w:tc>
          <w:tcPr>
            <w:tcW w:type="dxa" w:w="3175"/>
          </w:tcPr>
          <w:p>
            <w:r>
              <w:t>BF Cash Transfer confirmed — balance updated.</w:t>
            </w:r>
          </w:p>
        </w:tc>
        <w:tc>
          <w:tcPr>
            <w:tcW w:type="dxa" w:w="2041"/>
          </w:tcPr>
          <w:p>
            <w:r/>
          </w:p>
        </w:tc>
        <w:tc>
          <w:tcPr>
            <w:tcW w:type="dxa" w:w="3175"/>
          </w:tcPr>
          <w:p>
            <w:r>
              <w:t>BF నగదు బదిలీ నిర్ధారించబడింది — నిల్వ నవీకరించబడింది.</w:t>
            </w:r>
          </w:p>
        </w:tc>
        <w:tc>
          <w:tcPr>
            <w:tcW w:type="dxa" w:w="2041"/>
          </w:tcPr>
          <w:p>
            <w:r/>
          </w:p>
        </w:tc>
      </w:tr>
      <w:tr>
        <w:tc>
          <w:tcPr>
            <w:tcW w:type="dxa" w:w="624"/>
          </w:tcPr>
          <w:p>
            <w:r>
              <w:t>1097</w:t>
            </w:r>
          </w:p>
        </w:tc>
        <w:tc>
          <w:tcPr>
            <w:tcW w:type="dxa" w:w="3175"/>
          </w:tcPr>
          <w:p>
            <w:r>
              <w:t>BF — Cash in Hand</w:t>
            </w:r>
          </w:p>
        </w:tc>
        <w:tc>
          <w:tcPr>
            <w:tcW w:type="dxa" w:w="2041"/>
          </w:tcPr>
          <w:p>
            <w:r/>
          </w:p>
        </w:tc>
        <w:tc>
          <w:tcPr>
            <w:tcW w:type="dxa" w:w="3175"/>
          </w:tcPr>
          <w:p>
            <w:r>
              <w:t>BF — చేతిలో నగదు</w:t>
            </w:r>
          </w:p>
        </w:tc>
        <w:tc>
          <w:tcPr>
            <w:tcW w:type="dxa" w:w="2041"/>
          </w:tcPr>
          <w:p>
            <w:r/>
          </w:p>
        </w:tc>
      </w:tr>
      <w:tr>
        <w:tc>
          <w:tcPr>
            <w:tcW w:type="dxa" w:w="624"/>
          </w:tcPr>
          <w:p>
            <w:r>
              <w:t>1098</w:t>
            </w:r>
          </w:p>
        </w:tc>
        <w:tc>
          <w:tcPr>
            <w:tcW w:type="dxa" w:w="3175"/>
          </w:tcPr>
          <w:p>
            <w:r>
              <w:t>Blank fields are left unchanged.</w:t>
            </w:r>
          </w:p>
        </w:tc>
        <w:tc>
          <w:tcPr>
            <w:tcW w:type="dxa" w:w="2041"/>
          </w:tcPr>
          <w:p>
            <w:r/>
          </w:p>
        </w:tc>
        <w:tc>
          <w:tcPr>
            <w:tcW w:type="dxa" w:w="3175"/>
          </w:tcPr>
          <w:p>
            <w:r>
              <w:t>ఖాళీ ఫీల్డ్‌లు మార్చబడవు.</w:t>
            </w:r>
          </w:p>
        </w:tc>
        <w:tc>
          <w:tcPr>
            <w:tcW w:type="dxa" w:w="2041"/>
          </w:tcPr>
          <w:p>
            <w:r/>
          </w:p>
        </w:tc>
      </w:tr>
      <w:tr>
        <w:tc>
          <w:tcPr>
            <w:tcW w:type="dxa" w:w="624"/>
          </w:tcPr>
          <w:p>
            <w:r>
              <w:t>1099</w:t>
            </w:r>
          </w:p>
        </w:tc>
        <w:tc>
          <w:tcPr>
            <w:tcW w:type="dxa" w:w="3175"/>
          </w:tcPr>
          <w:p>
            <w:r>
              <w:t>Bring Your Existing Book Across</w:t>
            </w:r>
          </w:p>
        </w:tc>
        <w:tc>
          <w:tcPr>
            <w:tcW w:type="dxa" w:w="2041"/>
          </w:tcPr>
          <w:p>
            <w:r/>
          </w:p>
        </w:tc>
        <w:tc>
          <w:tcPr>
            <w:tcW w:type="dxa" w:w="3175"/>
          </w:tcPr>
          <w:p>
            <w:r>
              <w:t>మీ ప్రస్తుత పుస్తకాన్ని తీసుకురండి</w:t>
            </w:r>
          </w:p>
        </w:tc>
        <w:tc>
          <w:tcPr>
            <w:tcW w:type="dxa" w:w="2041"/>
          </w:tcPr>
          <w:p>
            <w:r/>
          </w:p>
        </w:tc>
      </w:tr>
      <w:tr>
        <w:tc>
          <w:tcPr>
            <w:tcW w:type="dxa" w:w="624"/>
          </w:tcPr>
          <w:p>
            <w:r>
              <w:t>1100</w:t>
            </w:r>
          </w:p>
        </w:tc>
        <w:tc>
          <w:tcPr>
            <w:tcW w:type="dxa" w:w="3175"/>
          </w:tcPr>
          <w:p>
            <w:r>
              <w:t>Brought forward, cash in hand</w:t>
            </w:r>
          </w:p>
        </w:tc>
        <w:tc>
          <w:tcPr>
            <w:tcW w:type="dxa" w:w="2041"/>
          </w:tcPr>
          <w:p>
            <w:r/>
          </w:p>
        </w:tc>
        <w:tc>
          <w:tcPr>
            <w:tcW w:type="dxa" w:w="3175"/>
          </w:tcPr>
          <w:p>
            <w:r>
              <w:t>ముందుకు తీసుకువచ్చినది, చేతిలో నగదు</w:t>
            </w:r>
          </w:p>
        </w:tc>
        <w:tc>
          <w:tcPr>
            <w:tcW w:type="dxa" w:w="2041"/>
          </w:tcPr>
          <w:p>
            <w:r/>
          </w:p>
        </w:tc>
      </w:tr>
      <w:tr>
        <w:tc>
          <w:tcPr>
            <w:tcW w:type="dxa" w:w="624"/>
          </w:tcPr>
          <w:p>
            <w:r>
              <w:t>1101</w:t>
            </w:r>
          </w:p>
        </w:tc>
        <w:tc>
          <w:tcPr>
            <w:tcW w:type="dxa" w:w="3175"/>
          </w:tcPr>
          <w:p>
            <w:r>
              <w:t>Business name or MLBI</w:t>
            </w:r>
          </w:p>
        </w:tc>
        <w:tc>
          <w:tcPr>
            <w:tcW w:type="dxa" w:w="2041"/>
          </w:tcPr>
          <w:p>
            <w:r/>
          </w:p>
        </w:tc>
        <w:tc>
          <w:tcPr>
            <w:tcW w:type="dxa" w:w="3175"/>
          </w:tcPr>
          <w:p>
            <w:r>
              <w:t>వ్యాపార పేరు లేదా MLBI</w:t>
            </w:r>
          </w:p>
        </w:tc>
        <w:tc>
          <w:tcPr>
            <w:tcW w:type="dxa" w:w="2041"/>
          </w:tcPr>
          <w:p>
            <w:r/>
          </w:p>
        </w:tc>
      </w:tr>
      <w:tr>
        <w:tc>
          <w:tcPr>
            <w:tcW w:type="dxa" w:w="624"/>
          </w:tcPr>
          <w:p>
            <w:r>
              <w:t>1102</w:t>
            </w:r>
          </w:p>
        </w:tc>
        <w:tc>
          <w:tcPr>
            <w:tcW w:type="dxa" w:w="3175"/>
          </w:tcPr>
          <w:p>
            <w:r>
              <w:t>Business was started before entry was finished</w:t>
            </w:r>
          </w:p>
        </w:tc>
        <w:tc>
          <w:tcPr>
            <w:tcW w:type="dxa" w:w="2041"/>
          </w:tcPr>
          <w:p>
            <w:r/>
          </w:p>
        </w:tc>
        <w:tc>
          <w:tcPr>
            <w:tcW w:type="dxa" w:w="3175"/>
          </w:tcPr>
          <w:p>
            <w:r>
              <w:t>నమోదు పూర్తి కాకముందే వ్యాపారం ప్రారంభించబడింది</w:t>
            </w:r>
          </w:p>
        </w:tc>
        <w:tc>
          <w:tcPr>
            <w:tcW w:type="dxa" w:w="2041"/>
          </w:tcPr>
          <w:p>
            <w:r/>
          </w:p>
        </w:tc>
      </w:tr>
      <w:tr>
        <w:tc>
          <w:tcPr>
            <w:tcW w:type="dxa" w:w="624"/>
          </w:tcPr>
          <w:p>
            <w:r>
              <w:t>1103</w:t>
            </w:r>
          </w:p>
        </w:tc>
        <w:tc>
          <w:tcPr>
            <w:tcW w:type="dxa" w:w="3175"/>
          </w:tcPr>
          <w:p>
            <w:r>
              <w:t>Can Cancel Own Drafts</w:t>
            </w:r>
          </w:p>
        </w:tc>
        <w:tc>
          <w:tcPr>
            <w:tcW w:type="dxa" w:w="2041"/>
          </w:tcPr>
          <w:p>
            <w:r/>
          </w:p>
        </w:tc>
        <w:tc>
          <w:tcPr>
            <w:tcW w:type="dxa" w:w="3175"/>
          </w:tcPr>
          <w:p>
            <w:r>
              <w:t>సొంత డ్రాఫ్ట్‌లు రద్దు చేయగలరు</w:t>
            </w:r>
          </w:p>
        </w:tc>
        <w:tc>
          <w:tcPr>
            <w:tcW w:type="dxa" w:w="2041"/>
          </w:tcPr>
          <w:p>
            <w:r/>
          </w:p>
        </w:tc>
      </w:tr>
      <w:tr>
        <w:tc>
          <w:tcPr>
            <w:tcW w:type="dxa" w:w="624"/>
          </w:tcPr>
          <w:p>
            <w:r>
              <w:t>1104</w:t>
            </w:r>
          </w:p>
        </w:tc>
        <w:tc>
          <w:tcPr>
            <w:tcW w:type="dxa" w:w="3175"/>
          </w:tcPr>
          <w:p>
            <w:r>
              <w:t>Can Edit Customer Contact</w:t>
            </w:r>
          </w:p>
        </w:tc>
        <w:tc>
          <w:tcPr>
            <w:tcW w:type="dxa" w:w="2041"/>
          </w:tcPr>
          <w:p>
            <w:r/>
          </w:p>
        </w:tc>
        <w:tc>
          <w:tcPr>
            <w:tcW w:type="dxa" w:w="3175"/>
          </w:tcPr>
          <w:p>
            <w:r>
              <w:t>కస్టమర్ సంప్రదింపు వివరాలు మార్చగలరు</w:t>
            </w:r>
          </w:p>
        </w:tc>
        <w:tc>
          <w:tcPr>
            <w:tcW w:type="dxa" w:w="2041"/>
          </w:tcPr>
          <w:p>
            <w:r/>
          </w:p>
        </w:tc>
      </w:tr>
      <w:tr>
        <w:tc>
          <w:tcPr>
            <w:tcW w:type="dxa" w:w="624"/>
          </w:tcPr>
          <w:p>
            <w:r>
              <w:t>1105</w:t>
            </w:r>
          </w:p>
        </w:tc>
        <w:tc>
          <w:tcPr>
            <w:tcW w:type="dxa" w:w="3175"/>
          </w:tcPr>
          <w:p>
            <w:r>
              <w:t>Can Edit Own Drafts</w:t>
            </w:r>
          </w:p>
        </w:tc>
        <w:tc>
          <w:tcPr>
            <w:tcW w:type="dxa" w:w="2041"/>
          </w:tcPr>
          <w:p>
            <w:r/>
          </w:p>
        </w:tc>
        <w:tc>
          <w:tcPr>
            <w:tcW w:type="dxa" w:w="3175"/>
          </w:tcPr>
          <w:p>
            <w:r>
              <w:t>సొంత డ్రాఫ్ట్‌లు మార్చగలరు</w:t>
            </w:r>
          </w:p>
        </w:tc>
        <w:tc>
          <w:tcPr>
            <w:tcW w:type="dxa" w:w="2041"/>
          </w:tcPr>
          <w:p>
            <w:r/>
          </w:p>
        </w:tc>
      </w:tr>
      <w:tr>
        <w:tc>
          <w:tcPr>
            <w:tcW w:type="dxa" w:w="624"/>
          </w:tcPr>
          <w:p>
            <w:r>
              <w:t>1106</w:t>
            </w:r>
          </w:p>
        </w:tc>
        <w:tc>
          <w:tcPr>
            <w:tcW w:type="dxa" w:w="3175"/>
          </w:tcPr>
          <w:p>
            <w:r>
              <w:t>Can Enter Pre-Existing Records</w:t>
            </w:r>
          </w:p>
        </w:tc>
        <w:tc>
          <w:tcPr>
            <w:tcW w:type="dxa" w:w="2041"/>
          </w:tcPr>
          <w:p>
            <w:r/>
          </w:p>
        </w:tc>
        <w:tc>
          <w:tcPr>
            <w:tcW w:type="dxa" w:w="3175"/>
          </w:tcPr>
          <w:p>
            <w:r>
              <w:t>ముందుగా ఉన్న రికార్డులు నమోదు చేయగలరు</w:t>
            </w:r>
          </w:p>
        </w:tc>
        <w:tc>
          <w:tcPr>
            <w:tcW w:type="dxa" w:w="2041"/>
          </w:tcPr>
          <w:p>
            <w:r/>
          </w:p>
        </w:tc>
      </w:tr>
      <w:tr>
        <w:tc>
          <w:tcPr>
            <w:tcW w:type="dxa" w:w="624"/>
          </w:tcPr>
          <w:p>
            <w:r>
              <w:t>1107</w:t>
            </w:r>
          </w:p>
        </w:tc>
        <w:tc>
          <w:tcPr>
            <w:tcW w:type="dxa" w:w="3175"/>
          </w:tcPr>
          <w:p>
            <w:r>
              <w:t>Can Open Work Session</w:t>
            </w:r>
          </w:p>
        </w:tc>
        <w:tc>
          <w:tcPr>
            <w:tcW w:type="dxa" w:w="2041"/>
          </w:tcPr>
          <w:p>
            <w:r/>
          </w:p>
        </w:tc>
        <w:tc>
          <w:tcPr>
            <w:tcW w:type="dxa" w:w="3175"/>
          </w:tcPr>
          <w:p>
            <w:r>
              <w:t>పని సెషన్ తెరవగలరు</w:t>
            </w:r>
          </w:p>
        </w:tc>
        <w:tc>
          <w:tcPr>
            <w:tcW w:type="dxa" w:w="2041"/>
          </w:tcPr>
          <w:p>
            <w:r/>
          </w:p>
        </w:tc>
      </w:tr>
      <w:tr>
        <w:tc>
          <w:tcPr>
            <w:tcW w:type="dxa" w:w="624"/>
          </w:tcPr>
          <w:p>
            <w:r>
              <w:t>1108</w:t>
            </w:r>
          </w:p>
        </w:tc>
        <w:tc>
          <w:tcPr>
            <w:tcW w:type="dxa" w:w="3175"/>
          </w:tcPr>
          <w:p>
            <w:r>
              <w:t>Can Record Cheeti Instalments</w:t>
            </w:r>
          </w:p>
        </w:tc>
        <w:tc>
          <w:tcPr>
            <w:tcW w:type="dxa" w:w="2041"/>
          </w:tcPr>
          <w:p>
            <w:r/>
          </w:p>
        </w:tc>
        <w:tc>
          <w:tcPr>
            <w:tcW w:type="dxa" w:w="3175"/>
          </w:tcPr>
          <w:p>
            <w:r>
              <w:t>చీటీ వాయిదాలు నమోదు చేయగలరు</w:t>
            </w:r>
          </w:p>
        </w:tc>
        <w:tc>
          <w:tcPr>
            <w:tcW w:type="dxa" w:w="2041"/>
          </w:tcPr>
          <w:p>
            <w:r/>
          </w:p>
        </w:tc>
      </w:tr>
      <w:tr>
        <w:tc>
          <w:tcPr>
            <w:tcW w:type="dxa" w:w="624"/>
          </w:tcPr>
          <w:p>
            <w:r>
              <w:t>1109</w:t>
            </w:r>
          </w:p>
        </w:tc>
        <w:tc>
          <w:tcPr>
            <w:tcW w:type="dxa" w:w="3175"/>
          </w:tcPr>
          <w:p>
            <w:r>
              <w:t>Can Transfer Cash to Another Agent</w:t>
            </w:r>
          </w:p>
        </w:tc>
        <w:tc>
          <w:tcPr>
            <w:tcW w:type="dxa" w:w="2041"/>
          </w:tcPr>
          <w:p>
            <w:r/>
          </w:p>
        </w:tc>
        <w:tc>
          <w:tcPr>
            <w:tcW w:type="dxa" w:w="3175"/>
          </w:tcPr>
          <w:p>
            <w:r>
              <w:t>మరో ఏజెంట్‌కు నగదు బదిలీ చేయగలరు</w:t>
            </w:r>
          </w:p>
        </w:tc>
        <w:tc>
          <w:tcPr>
            <w:tcW w:type="dxa" w:w="2041"/>
          </w:tcPr>
          <w:p>
            <w:r/>
          </w:p>
        </w:tc>
      </w:tr>
      <w:tr>
        <w:tc>
          <w:tcPr>
            <w:tcW w:type="dxa" w:w="624"/>
          </w:tcPr>
          <w:p>
            <w:r>
              <w:t>1110</w:t>
            </w:r>
          </w:p>
        </w:tc>
        <w:tc>
          <w:tcPr>
            <w:tcW w:type="dxa" w:w="3175"/>
          </w:tcPr>
          <w:p>
            <w:r>
              <w:t>Can Use Collection Mode</w:t>
            </w:r>
          </w:p>
        </w:tc>
        <w:tc>
          <w:tcPr>
            <w:tcW w:type="dxa" w:w="2041"/>
          </w:tcPr>
          <w:p>
            <w:r/>
          </w:p>
        </w:tc>
        <w:tc>
          <w:tcPr>
            <w:tcW w:type="dxa" w:w="3175"/>
          </w:tcPr>
          <w:p>
            <w:r>
              <w:t>వసూలు మోడ్ ఉపయోగించగలరు</w:t>
            </w:r>
          </w:p>
        </w:tc>
        <w:tc>
          <w:tcPr>
            <w:tcW w:type="dxa" w:w="2041"/>
          </w:tcPr>
          <w:p>
            <w:r/>
          </w:p>
        </w:tc>
      </w:tr>
      <w:tr>
        <w:tc>
          <w:tcPr>
            <w:tcW w:type="dxa" w:w="624"/>
          </w:tcPr>
          <w:p>
            <w:r>
              <w:t>1111</w:t>
            </w:r>
          </w:p>
        </w:tc>
        <w:tc>
          <w:tcPr>
            <w:tcW w:type="dxa" w:w="3175"/>
          </w:tcPr>
          <w:p>
            <w:r>
              <w:t>Can View Investor Info</w:t>
            </w:r>
          </w:p>
        </w:tc>
        <w:tc>
          <w:tcPr>
            <w:tcW w:type="dxa" w:w="2041"/>
          </w:tcPr>
          <w:p>
            <w:r/>
          </w:p>
        </w:tc>
        <w:tc>
          <w:tcPr>
            <w:tcW w:type="dxa" w:w="3175"/>
          </w:tcPr>
          <w:p>
            <w:r>
              <w:t>ఇన్వెస్టర్ సమాచారం చూడగలరు</w:t>
            </w:r>
          </w:p>
        </w:tc>
        <w:tc>
          <w:tcPr>
            <w:tcW w:type="dxa" w:w="2041"/>
          </w:tcPr>
          <w:p>
            <w:r/>
          </w:p>
        </w:tc>
      </w:tr>
      <w:tr>
        <w:tc>
          <w:tcPr>
            <w:tcW w:type="dxa" w:w="624"/>
          </w:tcPr>
          <w:p>
            <w:r>
              <w:t>1112</w:t>
            </w:r>
          </w:p>
        </w:tc>
        <w:tc>
          <w:tcPr>
            <w:tcW w:type="dxa" w:w="3175"/>
          </w:tcPr>
          <w:p>
            <w:r>
              <w:t>Capture Live Photo *</w:t>
            </w:r>
          </w:p>
        </w:tc>
        <w:tc>
          <w:tcPr>
            <w:tcW w:type="dxa" w:w="2041"/>
          </w:tcPr>
          <w:p>
            <w:r/>
          </w:p>
        </w:tc>
        <w:tc>
          <w:tcPr>
            <w:tcW w:type="dxa" w:w="3175"/>
          </w:tcPr>
          <w:p>
            <w:r>
              <w:rPr>
                <w:color w:val="B00000"/>
              </w:rPr>
              <w:t>1) ప్రత్యక్ష ఫోటో తీయండి *</w:t>
              <w:br/>
              <w:t>2) లైవ్ ఫోటో తీయండి *</w:t>
            </w:r>
          </w:p>
        </w:tc>
        <w:tc>
          <w:tcPr>
            <w:tcW w:type="dxa" w:w="2041"/>
          </w:tcPr>
          <w:p>
            <w:r/>
          </w:p>
        </w:tc>
      </w:tr>
      <w:tr>
        <w:tc>
          <w:tcPr>
            <w:tcW w:type="dxa" w:w="624"/>
          </w:tcPr>
          <w:p>
            <w:r>
              <w:t>1113</w:t>
            </w:r>
          </w:p>
        </w:tc>
        <w:tc>
          <w:tcPr>
            <w:tcW w:type="dxa" w:w="3175"/>
          </w:tcPr>
          <w:p>
            <w:r>
              <w:t>Captured — tap to retake</w:t>
            </w:r>
          </w:p>
        </w:tc>
        <w:tc>
          <w:tcPr>
            <w:tcW w:type="dxa" w:w="2041"/>
          </w:tcPr>
          <w:p>
            <w:r/>
          </w:p>
        </w:tc>
        <w:tc>
          <w:tcPr>
            <w:tcW w:type="dxa" w:w="3175"/>
          </w:tcPr>
          <w:p>
            <w:r>
              <w:t>తీసుకోబడింది — మళ్లీ తీయడానికి నొక్కండి</w:t>
            </w:r>
          </w:p>
        </w:tc>
        <w:tc>
          <w:tcPr>
            <w:tcW w:type="dxa" w:w="2041"/>
          </w:tcPr>
          <w:p>
            <w:r/>
          </w:p>
        </w:tc>
      </w:tr>
      <w:tr>
        <w:tc>
          <w:tcPr>
            <w:tcW w:type="dxa" w:w="624"/>
          </w:tcPr>
          <w:p>
            <w:r>
              <w:t>1114</w:t>
            </w:r>
          </w:p>
        </w:tc>
        <w:tc>
          <w:tcPr>
            <w:tcW w:type="dxa" w:w="3175"/>
          </w:tcPr>
          <w:p>
            <w:r>
              <w:t>Case Resolved — Slot Freed</w:t>
            </w:r>
          </w:p>
        </w:tc>
        <w:tc>
          <w:tcPr>
            <w:tcW w:type="dxa" w:w="2041"/>
          </w:tcPr>
          <w:p>
            <w:r/>
          </w:p>
        </w:tc>
        <w:tc>
          <w:tcPr>
            <w:tcW w:type="dxa" w:w="3175"/>
          </w:tcPr>
          <w:p>
            <w:r>
              <w:t>కేసు పరిష్కరించబడింది — స్లాట్ ఖాళీ అయింది</w:t>
            </w:r>
          </w:p>
        </w:tc>
        <w:tc>
          <w:tcPr>
            <w:tcW w:type="dxa" w:w="2041"/>
          </w:tcPr>
          <w:p>
            <w:r/>
          </w:p>
        </w:tc>
      </w:tr>
      <w:tr>
        <w:tc>
          <w:tcPr>
            <w:tcW w:type="dxa" w:w="624"/>
          </w:tcPr>
          <w:p>
            <w:r>
              <w:t>1115</w:t>
            </w:r>
          </w:p>
        </w:tc>
        <w:tc>
          <w:tcPr>
            <w:tcW w:type="dxa" w:w="3175"/>
          </w:tcPr>
          <w:p>
            <w:r>
              <w:t>Cash Carried Into This Day</w:t>
            </w:r>
          </w:p>
        </w:tc>
        <w:tc>
          <w:tcPr>
            <w:tcW w:type="dxa" w:w="2041"/>
          </w:tcPr>
          <w:p>
            <w:r/>
          </w:p>
        </w:tc>
        <w:tc>
          <w:tcPr>
            <w:tcW w:type="dxa" w:w="3175"/>
          </w:tcPr>
          <w:p>
            <w:r>
              <w:t>ఈ రోజుకు తెచ్చిన నగదు</w:t>
            </w:r>
          </w:p>
        </w:tc>
        <w:tc>
          <w:tcPr>
            <w:tcW w:type="dxa" w:w="2041"/>
          </w:tcPr>
          <w:p>
            <w:r/>
          </w:p>
        </w:tc>
      </w:tr>
      <w:tr>
        <w:tc>
          <w:tcPr>
            <w:tcW w:type="dxa" w:w="624"/>
          </w:tcPr>
          <w:p>
            <w:r>
              <w:t>1116</w:t>
            </w:r>
          </w:p>
        </w:tc>
        <w:tc>
          <w:tcPr>
            <w:tcW w:type="dxa" w:w="3175"/>
          </w:tcPr>
          <w:p>
            <w:r>
              <w:t>Cash in Hand (BF)</w:t>
            </w:r>
          </w:p>
        </w:tc>
        <w:tc>
          <w:tcPr>
            <w:tcW w:type="dxa" w:w="2041"/>
          </w:tcPr>
          <w:p>
            <w:r/>
          </w:p>
        </w:tc>
        <w:tc>
          <w:tcPr>
            <w:tcW w:type="dxa" w:w="3175"/>
          </w:tcPr>
          <w:p>
            <w:r>
              <w:t>చేతిలో నగదు (BF)</w:t>
            </w:r>
          </w:p>
        </w:tc>
        <w:tc>
          <w:tcPr>
            <w:tcW w:type="dxa" w:w="2041"/>
          </w:tcPr>
          <w:p>
            <w:r/>
          </w:p>
        </w:tc>
      </w:tr>
      <w:tr>
        <w:tc>
          <w:tcPr>
            <w:tcW w:type="dxa" w:w="624"/>
          </w:tcPr>
          <w:p>
            <w:r>
              <w:t>1117</w:t>
            </w:r>
          </w:p>
        </w:tc>
        <w:tc>
          <w:tcPr>
            <w:tcW w:type="dxa" w:w="3175"/>
          </w:tcPr>
          <w:p>
            <w:r>
              <w:t>Cash in hand *</w:t>
            </w:r>
          </w:p>
        </w:tc>
        <w:tc>
          <w:tcPr>
            <w:tcW w:type="dxa" w:w="2041"/>
          </w:tcPr>
          <w:p>
            <w:r/>
          </w:p>
        </w:tc>
        <w:tc>
          <w:tcPr>
            <w:tcW w:type="dxa" w:w="3175"/>
          </w:tcPr>
          <w:p>
            <w:r>
              <w:t>చేతిలో నగదు *</w:t>
            </w:r>
          </w:p>
        </w:tc>
        <w:tc>
          <w:tcPr>
            <w:tcW w:type="dxa" w:w="2041"/>
          </w:tcPr>
          <w:p>
            <w:r/>
          </w:p>
        </w:tc>
      </w:tr>
      <w:tr>
        <w:tc>
          <w:tcPr>
            <w:tcW w:type="dxa" w:w="624"/>
          </w:tcPr>
          <w:p>
            <w:r>
              <w:t>1118</w:t>
            </w:r>
          </w:p>
        </w:tc>
        <w:tc>
          <w:tcPr>
            <w:tcW w:type="dxa" w:w="3175"/>
          </w:tcPr>
          <w:p>
            <w:r>
              <w:t>Cash out of BF</w:t>
            </w:r>
          </w:p>
        </w:tc>
        <w:tc>
          <w:tcPr>
            <w:tcW w:type="dxa" w:w="2041"/>
          </w:tcPr>
          <w:p>
            <w:r/>
          </w:p>
        </w:tc>
        <w:tc>
          <w:tcPr>
            <w:tcW w:type="dxa" w:w="3175"/>
          </w:tcPr>
          <w:p>
            <w:r>
              <w:t>BF నుండి నగదు</w:t>
            </w:r>
          </w:p>
        </w:tc>
        <w:tc>
          <w:tcPr>
            <w:tcW w:type="dxa" w:w="2041"/>
          </w:tcPr>
          <w:p>
            <w:r/>
          </w:p>
        </w:tc>
      </w:tr>
      <w:tr>
        <w:tc>
          <w:tcPr>
            <w:tcW w:type="dxa" w:w="624"/>
          </w:tcPr>
          <w:p>
            <w:r>
              <w:t>1119</w:t>
            </w:r>
          </w:p>
        </w:tc>
        <w:tc>
          <w:tcPr>
            <w:tcW w:type="dxa" w:w="3175"/>
          </w:tcPr>
          <w:p>
            <w:r>
              <w:t>Change {name}'s membership status to "{status}"?</w:t>
            </w:r>
          </w:p>
        </w:tc>
        <w:tc>
          <w:tcPr>
            <w:tcW w:type="dxa" w:w="2041"/>
          </w:tcPr>
          <w:p>
            <w:r/>
          </w:p>
        </w:tc>
        <w:tc>
          <w:tcPr>
            <w:tcW w:type="dxa" w:w="3175"/>
          </w:tcPr>
          <w:p>
            <w:r>
              <w:t>{name} యొక్క సభ్యత్వ స్థితిని "{status}"కి మార్చాలా?</w:t>
            </w:r>
          </w:p>
        </w:tc>
        <w:tc>
          <w:tcPr>
            <w:tcW w:type="dxa" w:w="2041"/>
          </w:tcPr>
          <w:p>
            <w:r/>
          </w:p>
        </w:tc>
      </w:tr>
      <w:tr>
        <w:tc>
          <w:tcPr>
            <w:tcW w:type="dxa" w:w="624"/>
          </w:tcPr>
          <w:p>
            <w:r>
              <w:t>1120</w:t>
            </w:r>
          </w:p>
        </w:tc>
        <w:tc>
          <w:tcPr>
            <w:tcW w:type="dxa" w:w="3175"/>
          </w:tcPr>
          <w:p>
            <w:r>
              <w:t>Cheeti — net position</w:t>
            </w:r>
          </w:p>
        </w:tc>
        <w:tc>
          <w:tcPr>
            <w:tcW w:type="dxa" w:w="2041"/>
          </w:tcPr>
          <w:p>
            <w:r/>
          </w:p>
        </w:tc>
        <w:tc>
          <w:tcPr>
            <w:tcW w:type="dxa" w:w="3175"/>
          </w:tcPr>
          <w:p>
            <w:r>
              <w:t>చీటీ — నికర స్థితి</w:t>
            </w:r>
          </w:p>
        </w:tc>
        <w:tc>
          <w:tcPr>
            <w:tcW w:type="dxa" w:w="2041"/>
          </w:tcPr>
          <w:p>
            <w:r/>
          </w:p>
        </w:tc>
      </w:tr>
      <w:tr>
        <w:tc>
          <w:tcPr>
            <w:tcW w:type="dxa" w:w="624"/>
          </w:tcPr>
          <w:p>
            <w:r>
              <w:t>1121</w:t>
            </w:r>
          </w:p>
        </w:tc>
        <w:tc>
          <w:tcPr>
            <w:tcW w:type="dxa" w:w="3175"/>
          </w:tcPr>
          <w:p>
            <w:r>
              <w:t>Cheque Count (tally, not persisted)</w:t>
            </w:r>
          </w:p>
        </w:tc>
        <w:tc>
          <w:tcPr>
            <w:tcW w:type="dxa" w:w="2041"/>
          </w:tcPr>
          <w:p>
            <w:r/>
          </w:p>
        </w:tc>
        <w:tc>
          <w:tcPr>
            <w:tcW w:type="dxa" w:w="3175"/>
          </w:tcPr>
          <w:p>
            <w:r>
              <w:t>చెక్ లెక్క (సరిపోల్చడానికి, నిల్వ చేయబడదు)</w:t>
            </w:r>
          </w:p>
        </w:tc>
        <w:tc>
          <w:tcPr>
            <w:tcW w:type="dxa" w:w="2041"/>
          </w:tcPr>
          <w:p>
            <w:r/>
          </w:p>
        </w:tc>
      </w:tr>
      <w:tr>
        <w:tc>
          <w:tcPr>
            <w:tcW w:type="dxa" w:w="624"/>
          </w:tcPr>
          <w:p>
            <w:r>
              <w:t>1122</w:t>
            </w:r>
          </w:p>
        </w:tc>
        <w:tc>
          <w:tcPr>
            <w:tcW w:type="dxa" w:w="3175"/>
          </w:tcPr>
          <w:p>
            <w:r>
              <w:t>Chetis You Are Already Paying</w:t>
            </w:r>
          </w:p>
        </w:tc>
        <w:tc>
          <w:tcPr>
            <w:tcW w:type="dxa" w:w="2041"/>
          </w:tcPr>
          <w:p>
            <w:r/>
          </w:p>
        </w:tc>
        <w:tc>
          <w:tcPr>
            <w:tcW w:type="dxa" w:w="3175"/>
          </w:tcPr>
          <w:p>
            <w:r>
              <w:t>మీరు ఇప్పటికే చెల్లిస్తున్న చీటీలు</w:t>
            </w:r>
          </w:p>
        </w:tc>
        <w:tc>
          <w:tcPr>
            <w:tcW w:type="dxa" w:w="2041"/>
          </w:tcPr>
          <w:p>
            <w:r/>
          </w:p>
        </w:tc>
      </w:tr>
      <w:tr>
        <w:tc>
          <w:tcPr>
            <w:tcW w:type="dxa" w:w="624"/>
          </w:tcPr>
          <w:p>
            <w:r>
              <w:t>1123</w:t>
            </w:r>
          </w:p>
        </w:tc>
        <w:tc>
          <w:tcPr>
            <w:tcW w:type="dxa" w:w="3175"/>
          </w:tcPr>
          <w:p>
            <w:r>
              <w:t>Choose a state to continue.</w:t>
            </w:r>
          </w:p>
        </w:tc>
        <w:tc>
          <w:tcPr>
            <w:tcW w:type="dxa" w:w="2041"/>
          </w:tcPr>
          <w:p>
            <w:r/>
          </w:p>
        </w:tc>
        <w:tc>
          <w:tcPr>
            <w:tcW w:type="dxa" w:w="3175"/>
          </w:tcPr>
          <w:p>
            <w:r>
              <w:t>కొనసాగించడానికి రాష్ట్రాన్ని ఎంచుకోండి.</w:t>
            </w:r>
          </w:p>
        </w:tc>
        <w:tc>
          <w:tcPr>
            <w:tcW w:type="dxa" w:w="2041"/>
          </w:tcPr>
          <w:p>
            <w:r/>
          </w:p>
        </w:tc>
      </w:tr>
      <w:tr>
        <w:tc>
          <w:tcPr>
            <w:tcW w:type="dxa" w:w="624"/>
          </w:tcPr>
          <w:p>
            <w:r>
              <w:t>1124</w:t>
            </w:r>
          </w:p>
        </w:tc>
        <w:tc>
          <w:tcPr>
            <w:tcW w:type="dxa" w:w="3175"/>
          </w:tcPr>
          <w:p>
            <w:r>
              <w:t>Choose a template, or request a custom amount.</w:t>
            </w:r>
          </w:p>
        </w:tc>
        <w:tc>
          <w:tcPr>
            <w:tcW w:type="dxa" w:w="2041"/>
          </w:tcPr>
          <w:p>
            <w:r/>
          </w:p>
        </w:tc>
        <w:tc>
          <w:tcPr>
            <w:tcW w:type="dxa" w:w="3175"/>
          </w:tcPr>
          <w:p>
            <w:r>
              <w:t>ఒక టెంప్లేట్ ఎంచుకోండి, లేదా కస్టమ్ మొత్తం అభ్యర్థించండి.</w:t>
            </w:r>
          </w:p>
        </w:tc>
        <w:tc>
          <w:tcPr>
            <w:tcW w:type="dxa" w:w="2041"/>
          </w:tcPr>
          <w:p>
            <w:r/>
          </w:p>
        </w:tc>
      </w:tr>
      <w:tr>
        <w:tc>
          <w:tcPr>
            <w:tcW w:type="dxa" w:w="624"/>
          </w:tcPr>
          <w:p>
            <w:r>
              <w:t>1125</w:t>
            </w:r>
          </w:p>
        </w:tc>
        <w:tc>
          <w:tcPr>
            <w:tcW w:type="dxa" w:w="3175"/>
          </w:tcPr>
          <w:p>
            <w:r>
              <w:t>Choose Daily, Weekly or Monthly.</w:t>
            </w:r>
          </w:p>
        </w:tc>
        <w:tc>
          <w:tcPr>
            <w:tcW w:type="dxa" w:w="2041"/>
          </w:tcPr>
          <w:p>
            <w:r/>
          </w:p>
        </w:tc>
        <w:tc>
          <w:tcPr>
            <w:tcW w:type="dxa" w:w="3175"/>
          </w:tcPr>
          <w:p>
            <w:r>
              <w:t>రోజువారీ, వారానికి లేదా నెలవారీ ఎంచుకోండి.</w:t>
            </w:r>
          </w:p>
        </w:tc>
        <w:tc>
          <w:tcPr>
            <w:tcW w:type="dxa" w:w="2041"/>
          </w:tcPr>
          <w:p>
            <w:r/>
          </w:p>
        </w:tc>
      </w:tr>
      <w:tr>
        <w:tc>
          <w:tcPr>
            <w:tcW w:type="dxa" w:w="624"/>
          </w:tcPr>
          <w:p>
            <w:r>
              <w:t>1126</w:t>
            </w:r>
          </w:p>
        </w:tc>
        <w:tc>
          <w:tcPr>
            <w:tcW w:type="dxa" w:w="3175"/>
          </w:tcPr>
          <w:p>
            <w:r>
              <w:t>Compensation not yet available</w:t>
            </w:r>
          </w:p>
        </w:tc>
        <w:tc>
          <w:tcPr>
            <w:tcW w:type="dxa" w:w="2041"/>
          </w:tcPr>
          <w:p>
            <w:r/>
          </w:p>
        </w:tc>
        <w:tc>
          <w:tcPr>
            <w:tcW w:type="dxa" w:w="3175"/>
          </w:tcPr>
          <w:p>
            <w:r>
              <w:t>వేతనం ఇంకా అందుబాటులో లేదు</w:t>
            </w:r>
          </w:p>
        </w:tc>
        <w:tc>
          <w:tcPr>
            <w:tcW w:type="dxa" w:w="2041"/>
          </w:tcPr>
          <w:p>
            <w:r/>
          </w:p>
        </w:tc>
      </w:tr>
      <w:tr>
        <w:tc>
          <w:tcPr>
            <w:tcW w:type="dxa" w:w="624"/>
          </w:tcPr>
          <w:p>
            <w:r>
              <w:t>1127</w:t>
            </w:r>
          </w:p>
        </w:tc>
        <w:tc>
          <w:tcPr>
            <w:tcW w:type="dxa" w:w="3175"/>
          </w:tcPr>
          <w:p>
            <w:r>
              <w:t>Computed live from member loans — never stored.</w:t>
            </w:r>
          </w:p>
        </w:tc>
        <w:tc>
          <w:tcPr>
            <w:tcW w:type="dxa" w:w="2041"/>
          </w:tcPr>
          <w:p>
            <w:r/>
          </w:p>
        </w:tc>
        <w:tc>
          <w:tcPr>
            <w:tcW w:type="dxa" w:w="3175"/>
          </w:tcPr>
          <w:p>
            <w:r>
              <w:t>సభ్య రుణాల నుండి ప్రత్యక్షంగా లెక్కించబడుతుంది — ఎప్పుడూ నిల్వ చేయబడదు.</w:t>
            </w:r>
          </w:p>
        </w:tc>
        <w:tc>
          <w:tcPr>
            <w:tcW w:type="dxa" w:w="2041"/>
          </w:tcPr>
          <w:p>
            <w:r/>
          </w:p>
        </w:tc>
      </w:tr>
      <w:tr>
        <w:tc>
          <w:tcPr>
            <w:tcW w:type="dxa" w:w="624"/>
          </w:tcPr>
          <w:p>
            <w:r>
              <w:t>1128</w:t>
            </w:r>
          </w:p>
        </w:tc>
        <w:tc>
          <w:tcPr>
            <w:tcW w:type="dxa" w:w="3175"/>
          </w:tcPr>
          <w:p>
            <w:r>
              <w:t>Confirm &amp; Link to Business</w:t>
            </w:r>
          </w:p>
        </w:tc>
        <w:tc>
          <w:tcPr>
            <w:tcW w:type="dxa" w:w="2041"/>
          </w:tcPr>
          <w:p>
            <w:r/>
          </w:p>
        </w:tc>
        <w:tc>
          <w:tcPr>
            <w:tcW w:type="dxa" w:w="3175"/>
          </w:tcPr>
          <w:p>
            <w:r>
              <w:t>నిర్ధారించి వ్యాపారానికి లింక్ చేయండి</w:t>
            </w:r>
          </w:p>
        </w:tc>
        <w:tc>
          <w:tcPr>
            <w:tcW w:type="dxa" w:w="2041"/>
          </w:tcPr>
          <w:p>
            <w:r/>
          </w:p>
        </w:tc>
      </w:tr>
      <w:tr>
        <w:tc>
          <w:tcPr>
            <w:tcW w:type="dxa" w:w="624"/>
          </w:tcPr>
          <w:p>
            <w:r>
              <w:t>1129</w:t>
            </w:r>
          </w:p>
        </w:tc>
        <w:tc>
          <w:tcPr>
            <w:tcW w:type="dxa" w:w="3175"/>
          </w:tcPr>
          <w:p>
            <w:r>
              <w:t>Confirm New Password *</w:t>
            </w:r>
          </w:p>
        </w:tc>
        <w:tc>
          <w:tcPr>
            <w:tcW w:type="dxa" w:w="2041"/>
          </w:tcPr>
          <w:p>
            <w:r/>
          </w:p>
        </w:tc>
        <w:tc>
          <w:tcPr>
            <w:tcW w:type="dxa" w:w="3175"/>
          </w:tcPr>
          <w:p>
            <w:r>
              <w:t>కొత్త పాస్‌వర్డ్ నిర్ధారించండి *</w:t>
            </w:r>
          </w:p>
        </w:tc>
        <w:tc>
          <w:tcPr>
            <w:tcW w:type="dxa" w:w="2041"/>
          </w:tcPr>
          <w:p>
            <w:r/>
          </w:p>
        </w:tc>
      </w:tr>
      <w:tr>
        <w:tc>
          <w:tcPr>
            <w:tcW w:type="dxa" w:w="624"/>
          </w:tcPr>
          <w:p>
            <w:r>
              <w:t>1130</w:t>
            </w:r>
          </w:p>
        </w:tc>
        <w:tc>
          <w:tcPr>
            <w:tcW w:type="dxa" w:w="3175"/>
          </w:tcPr>
          <w:p>
            <w:r>
              <w:t>Confirm — Close Business Day</w:t>
            </w:r>
          </w:p>
        </w:tc>
        <w:tc>
          <w:tcPr>
            <w:tcW w:type="dxa" w:w="2041"/>
          </w:tcPr>
          <w:p>
            <w:r/>
          </w:p>
        </w:tc>
        <w:tc>
          <w:tcPr>
            <w:tcW w:type="dxa" w:w="3175"/>
          </w:tcPr>
          <w:p>
            <w:r>
              <w:t>నిర్ధారించండి — వ్యాపార దినం మూసివేయండి</w:t>
            </w:r>
          </w:p>
        </w:tc>
        <w:tc>
          <w:tcPr>
            <w:tcW w:type="dxa" w:w="2041"/>
          </w:tcPr>
          <w:p>
            <w:r/>
          </w:p>
        </w:tc>
      </w:tr>
      <w:tr>
        <w:tc>
          <w:tcPr>
            <w:tcW w:type="dxa" w:w="624"/>
          </w:tcPr>
          <w:p>
            <w:r>
              <w:t>1131</w:t>
            </w:r>
          </w:p>
        </w:tc>
        <w:tc>
          <w:tcPr>
            <w:tcW w:type="dxa" w:w="3175"/>
          </w:tcPr>
          <w:p>
            <w:r>
              <w:t>Confirm — Create Loan</w:t>
            </w:r>
          </w:p>
        </w:tc>
        <w:tc>
          <w:tcPr>
            <w:tcW w:type="dxa" w:w="2041"/>
          </w:tcPr>
          <w:p>
            <w:r/>
          </w:p>
        </w:tc>
        <w:tc>
          <w:tcPr>
            <w:tcW w:type="dxa" w:w="3175"/>
          </w:tcPr>
          <w:p>
            <w:r>
              <w:t>నిర్ధారించండి — రుణం సృష్టించండి</w:t>
            </w:r>
          </w:p>
        </w:tc>
        <w:tc>
          <w:tcPr>
            <w:tcW w:type="dxa" w:w="2041"/>
          </w:tcPr>
          <w:p>
            <w:r/>
          </w:p>
        </w:tc>
      </w:tr>
      <w:tr>
        <w:tc>
          <w:tcPr>
            <w:tcW w:type="dxa" w:w="624"/>
          </w:tcPr>
          <w:p>
            <w:r>
              <w:t>1132</w:t>
            </w:r>
          </w:p>
        </w:tc>
        <w:tc>
          <w:tcPr>
            <w:tcW w:type="dxa" w:w="3175"/>
          </w:tcPr>
          <w:p>
            <w:r>
              <w:t>Continue as Support Staff</w:t>
            </w:r>
          </w:p>
        </w:tc>
        <w:tc>
          <w:tcPr>
            <w:tcW w:type="dxa" w:w="2041"/>
          </w:tcPr>
          <w:p>
            <w:r/>
          </w:p>
        </w:tc>
        <w:tc>
          <w:tcPr>
            <w:tcW w:type="dxa" w:w="3175"/>
          </w:tcPr>
          <w:p>
            <w:r>
              <w:t>సపోర్ట్ సిబ్బందిగా కొనసాగండి</w:t>
            </w:r>
          </w:p>
        </w:tc>
        <w:tc>
          <w:tcPr>
            <w:tcW w:type="dxa" w:w="2041"/>
          </w:tcPr>
          <w:p>
            <w:r/>
          </w:p>
        </w:tc>
      </w:tr>
      <w:tr>
        <w:tc>
          <w:tcPr>
            <w:tcW w:type="dxa" w:w="624"/>
          </w:tcPr>
          <w:p>
            <w:r>
              <w:t>1133</w:t>
            </w:r>
          </w:p>
        </w:tc>
        <w:tc>
          <w:tcPr>
            <w:tcW w:type="dxa" w:w="3175"/>
          </w:tcPr>
          <w:p>
            <w:r>
              <w:t>Could not add village: {error}</w:t>
            </w:r>
          </w:p>
        </w:tc>
        <w:tc>
          <w:tcPr>
            <w:tcW w:type="dxa" w:w="2041"/>
          </w:tcPr>
          <w:p>
            <w:r/>
          </w:p>
        </w:tc>
        <w:tc>
          <w:tcPr>
            <w:tcW w:type="dxa" w:w="3175"/>
          </w:tcPr>
          <w:p>
            <w:r>
              <w:t>గ్రామం జోడించలేకపోయాము: {error}</w:t>
            </w:r>
          </w:p>
        </w:tc>
        <w:tc>
          <w:tcPr>
            <w:tcW w:type="dxa" w:w="2041"/>
          </w:tcPr>
          <w:p>
            <w:r/>
          </w:p>
        </w:tc>
      </w:tr>
      <w:tr>
        <w:tc>
          <w:tcPr>
            <w:tcW w:type="dxa" w:w="624"/>
          </w:tcPr>
          <w:p>
            <w:r>
              <w:t>1134</w:t>
            </w:r>
          </w:p>
        </w:tc>
        <w:tc>
          <w:tcPr>
            <w:tcW w:type="dxa" w:w="3175"/>
          </w:tcPr>
          <w:p>
            <w:r>
              <w:t>Could not load agents.\n{error}</w:t>
            </w:r>
          </w:p>
        </w:tc>
        <w:tc>
          <w:tcPr>
            <w:tcW w:type="dxa" w:w="2041"/>
          </w:tcPr>
          <w:p>
            <w:r/>
          </w:p>
        </w:tc>
        <w:tc>
          <w:tcPr>
            <w:tcW w:type="dxa" w:w="3175"/>
          </w:tcPr>
          <w:p>
            <w:r>
              <w:t>ఏజెంట్లు లోడ్ కాలేదు.\n{error}</w:t>
            </w:r>
          </w:p>
        </w:tc>
        <w:tc>
          <w:tcPr>
            <w:tcW w:type="dxa" w:w="2041"/>
          </w:tcPr>
          <w:p>
            <w:r/>
          </w:p>
        </w:tc>
      </w:tr>
      <w:tr>
        <w:tc>
          <w:tcPr>
            <w:tcW w:type="dxa" w:w="624"/>
          </w:tcPr>
          <w:p>
            <w:r>
              <w:t>1135</w:t>
            </w:r>
          </w:p>
        </w:tc>
        <w:tc>
          <w:tcPr>
            <w:tcW w:type="dxa" w:w="3175"/>
          </w:tcPr>
          <w:p>
            <w:r>
              <w:t>Could Not Load Dashboard</w:t>
            </w:r>
          </w:p>
        </w:tc>
        <w:tc>
          <w:tcPr>
            <w:tcW w:type="dxa" w:w="2041"/>
          </w:tcPr>
          <w:p>
            <w:r/>
          </w:p>
        </w:tc>
        <w:tc>
          <w:tcPr>
            <w:tcW w:type="dxa" w:w="3175"/>
          </w:tcPr>
          <w:p>
            <w:r>
              <w:t>డాష్‌బోర్డ్ లోడ్ కాలేదు</w:t>
            </w:r>
          </w:p>
        </w:tc>
        <w:tc>
          <w:tcPr>
            <w:tcW w:type="dxa" w:w="2041"/>
          </w:tcPr>
          <w:p>
            <w:r/>
          </w:p>
        </w:tc>
      </w:tr>
      <w:tr>
        <w:tc>
          <w:tcPr>
            <w:tcW w:type="dxa" w:w="624"/>
          </w:tcPr>
          <w:p>
            <w:r>
              <w:t>1136</w:t>
            </w:r>
          </w:p>
        </w:tc>
        <w:tc>
          <w:tcPr>
            <w:tcW w:type="dxa" w:w="3175"/>
          </w:tcPr>
          <w:p>
            <w:r>
              <w:t>Could Not Load Data</w:t>
            </w:r>
          </w:p>
        </w:tc>
        <w:tc>
          <w:tcPr>
            <w:tcW w:type="dxa" w:w="2041"/>
          </w:tcPr>
          <w:p>
            <w:r/>
          </w:p>
        </w:tc>
        <w:tc>
          <w:tcPr>
            <w:tcW w:type="dxa" w:w="3175"/>
          </w:tcPr>
          <w:p>
            <w:r>
              <w:t>డేటా లోడ్ కాలేదు</w:t>
            </w:r>
          </w:p>
        </w:tc>
        <w:tc>
          <w:tcPr>
            <w:tcW w:type="dxa" w:w="2041"/>
          </w:tcPr>
          <w:p>
            <w:r/>
          </w:p>
        </w:tc>
      </w:tr>
      <w:tr>
        <w:tc>
          <w:tcPr>
            <w:tcW w:type="dxa" w:w="624"/>
          </w:tcPr>
          <w:p>
            <w:r>
              <w:t>1137</w:t>
            </w:r>
          </w:p>
        </w:tc>
        <w:tc>
          <w:tcPr>
            <w:tcW w:type="dxa" w:w="3175"/>
          </w:tcPr>
          <w:p>
            <w:r>
              <w:t>Could not load deleted records: {error}</w:t>
            </w:r>
          </w:p>
        </w:tc>
        <w:tc>
          <w:tcPr>
            <w:tcW w:type="dxa" w:w="2041"/>
          </w:tcPr>
          <w:p>
            <w:r/>
          </w:p>
        </w:tc>
        <w:tc>
          <w:tcPr>
            <w:tcW w:type="dxa" w:w="3175"/>
          </w:tcPr>
          <w:p>
            <w:r>
              <w:t>తొలగించిన రికార్డులను లోడ్ చేయలేకపోయాము: {error}</w:t>
            </w:r>
          </w:p>
        </w:tc>
        <w:tc>
          <w:tcPr>
            <w:tcW w:type="dxa" w:w="2041"/>
          </w:tcPr>
          <w:p>
            <w:r/>
          </w:p>
        </w:tc>
      </w:tr>
      <w:tr>
        <w:tc>
          <w:tcPr>
            <w:tcW w:type="dxa" w:w="624"/>
          </w:tcPr>
          <w:p>
            <w:r>
              <w:t>1138</w:t>
            </w:r>
          </w:p>
        </w:tc>
        <w:tc>
          <w:tcPr>
            <w:tcW w:type="dxa" w:w="3175"/>
          </w:tcPr>
          <w:p>
            <w:r>
              <w:t>Could not load group.\n{error}</w:t>
            </w:r>
          </w:p>
        </w:tc>
        <w:tc>
          <w:tcPr>
            <w:tcW w:type="dxa" w:w="2041"/>
          </w:tcPr>
          <w:p>
            <w:r/>
          </w:p>
        </w:tc>
        <w:tc>
          <w:tcPr>
            <w:tcW w:type="dxa" w:w="3175"/>
          </w:tcPr>
          <w:p>
            <w:r>
              <w:t>గ్రూప్ లోడ్ కాలేదు.\n{error}</w:t>
            </w:r>
          </w:p>
        </w:tc>
        <w:tc>
          <w:tcPr>
            <w:tcW w:type="dxa" w:w="2041"/>
          </w:tcPr>
          <w:p>
            <w:r/>
          </w:p>
        </w:tc>
      </w:tr>
      <w:tr>
        <w:tc>
          <w:tcPr>
            <w:tcW w:type="dxa" w:w="624"/>
          </w:tcPr>
          <w:p>
            <w:r>
              <w:t>1139</w:t>
            </w:r>
          </w:p>
        </w:tc>
        <w:tc>
          <w:tcPr>
            <w:tcW w:type="dxa" w:w="3175"/>
          </w:tcPr>
          <w:p>
            <w:r>
              <w:t>Could Not Load History</w:t>
            </w:r>
          </w:p>
        </w:tc>
        <w:tc>
          <w:tcPr>
            <w:tcW w:type="dxa" w:w="2041"/>
          </w:tcPr>
          <w:p>
            <w:r/>
          </w:p>
        </w:tc>
        <w:tc>
          <w:tcPr>
            <w:tcW w:type="dxa" w:w="3175"/>
          </w:tcPr>
          <w:p>
            <w:r>
              <w:t>చరిత్రను లోడ్ చేయలేకపోయాం</w:t>
            </w:r>
          </w:p>
        </w:tc>
        <w:tc>
          <w:tcPr>
            <w:tcW w:type="dxa" w:w="2041"/>
          </w:tcPr>
          <w:p>
            <w:r/>
          </w:p>
        </w:tc>
      </w:tr>
      <w:tr>
        <w:tc>
          <w:tcPr>
            <w:tcW w:type="dxa" w:w="624"/>
          </w:tcPr>
          <w:p>
            <w:r>
              <w:t>1140</w:t>
            </w:r>
          </w:p>
        </w:tc>
        <w:tc>
          <w:tcPr>
            <w:tcW w:type="dxa" w:w="3175"/>
          </w:tcPr>
          <w:p>
            <w:r>
              <w:t>Could Not Load Investment Detail</w:t>
            </w:r>
          </w:p>
        </w:tc>
        <w:tc>
          <w:tcPr>
            <w:tcW w:type="dxa" w:w="2041"/>
          </w:tcPr>
          <w:p>
            <w:r/>
          </w:p>
        </w:tc>
        <w:tc>
          <w:tcPr>
            <w:tcW w:type="dxa" w:w="3175"/>
          </w:tcPr>
          <w:p>
            <w:r>
              <w:t>పెట్టుబడి వివరాలు లోడ్ కాలేదు</w:t>
            </w:r>
          </w:p>
        </w:tc>
        <w:tc>
          <w:tcPr>
            <w:tcW w:type="dxa" w:w="2041"/>
          </w:tcPr>
          <w:p>
            <w:r/>
          </w:p>
        </w:tc>
      </w:tr>
      <w:tr>
        <w:tc>
          <w:tcPr>
            <w:tcW w:type="dxa" w:w="624"/>
          </w:tcPr>
          <w:p>
            <w:r>
              <w:t>1141</w:t>
            </w:r>
          </w:p>
        </w:tc>
        <w:tc>
          <w:tcPr>
            <w:tcW w:type="dxa" w:w="3175"/>
          </w:tcPr>
          <w:p>
            <w:r>
              <w:t>Could Not Load Investments</w:t>
            </w:r>
          </w:p>
        </w:tc>
        <w:tc>
          <w:tcPr>
            <w:tcW w:type="dxa" w:w="2041"/>
          </w:tcPr>
          <w:p>
            <w:r/>
          </w:p>
        </w:tc>
        <w:tc>
          <w:tcPr>
            <w:tcW w:type="dxa" w:w="3175"/>
          </w:tcPr>
          <w:p>
            <w:r>
              <w:t>పెట్టుబడులు లోడ్ కాలేదు</w:t>
            </w:r>
          </w:p>
        </w:tc>
        <w:tc>
          <w:tcPr>
            <w:tcW w:type="dxa" w:w="2041"/>
          </w:tcPr>
          <w:p>
            <w:r/>
          </w:p>
        </w:tc>
      </w:tr>
      <w:tr>
        <w:tc>
          <w:tcPr>
            <w:tcW w:type="dxa" w:w="624"/>
          </w:tcPr>
          <w:p>
            <w:r>
              <w:t>1142</w:t>
            </w:r>
          </w:p>
        </w:tc>
        <w:tc>
          <w:tcPr>
            <w:tcW w:type="dxa" w:w="3175"/>
          </w:tcPr>
          <w:p>
            <w:r>
              <w:t>Could not load investors.\n{error}</w:t>
            </w:r>
          </w:p>
        </w:tc>
        <w:tc>
          <w:tcPr>
            <w:tcW w:type="dxa" w:w="2041"/>
          </w:tcPr>
          <w:p>
            <w:r/>
          </w:p>
        </w:tc>
        <w:tc>
          <w:tcPr>
            <w:tcW w:type="dxa" w:w="3175"/>
          </w:tcPr>
          <w:p>
            <w:r>
              <w:t>పెట్టుబడిదారులు లోడ్ కాలేదు.\n{error}</w:t>
            </w:r>
          </w:p>
        </w:tc>
        <w:tc>
          <w:tcPr>
            <w:tcW w:type="dxa" w:w="2041"/>
          </w:tcPr>
          <w:p>
            <w:r/>
          </w:p>
        </w:tc>
      </w:tr>
      <w:tr>
        <w:tc>
          <w:tcPr>
            <w:tcW w:type="dxa" w:w="624"/>
          </w:tcPr>
          <w:p>
            <w:r>
              <w:t>1143</w:t>
            </w:r>
          </w:p>
        </w:tc>
        <w:tc>
          <w:tcPr>
            <w:tcW w:type="dxa" w:w="3175"/>
          </w:tcPr>
          <w:p>
            <w:r>
              <w:t>Could Not Load Loan</w:t>
            </w:r>
          </w:p>
        </w:tc>
        <w:tc>
          <w:tcPr>
            <w:tcW w:type="dxa" w:w="2041"/>
          </w:tcPr>
          <w:p>
            <w:r/>
          </w:p>
        </w:tc>
        <w:tc>
          <w:tcPr>
            <w:tcW w:type="dxa" w:w="3175"/>
          </w:tcPr>
          <w:p>
            <w:r>
              <w:t>రుణం లోడ్ కాలేదు</w:t>
            </w:r>
          </w:p>
        </w:tc>
        <w:tc>
          <w:tcPr>
            <w:tcW w:type="dxa" w:w="2041"/>
          </w:tcPr>
          <w:p>
            <w:r/>
          </w:p>
        </w:tc>
      </w:tr>
      <w:tr>
        <w:tc>
          <w:tcPr>
            <w:tcW w:type="dxa" w:w="624"/>
          </w:tcPr>
          <w:p>
            <w:r>
              <w:t>1144</w:t>
            </w:r>
          </w:p>
        </w:tc>
        <w:tc>
          <w:tcPr>
            <w:tcW w:type="dxa" w:w="3175"/>
          </w:tcPr>
          <w:p>
            <w:r>
              <w:t>Could not load loan requests.\n{error}</w:t>
            </w:r>
          </w:p>
        </w:tc>
        <w:tc>
          <w:tcPr>
            <w:tcW w:type="dxa" w:w="2041"/>
          </w:tcPr>
          <w:p>
            <w:r/>
          </w:p>
        </w:tc>
        <w:tc>
          <w:tcPr>
            <w:tcW w:type="dxa" w:w="3175"/>
          </w:tcPr>
          <w:p>
            <w:r>
              <w:t>రుణ అభ్యర్థనలు లోడ్ కాలేదు.\n{error}</w:t>
            </w:r>
          </w:p>
        </w:tc>
        <w:tc>
          <w:tcPr>
            <w:tcW w:type="dxa" w:w="2041"/>
          </w:tcPr>
          <w:p>
            <w:r/>
          </w:p>
        </w:tc>
      </w:tr>
      <w:tr>
        <w:tc>
          <w:tcPr>
            <w:tcW w:type="dxa" w:w="624"/>
          </w:tcPr>
          <w:p>
            <w:r>
              <w:t>1145</w:t>
            </w:r>
          </w:p>
        </w:tc>
        <w:tc>
          <w:tcPr>
            <w:tcW w:type="dxa" w:w="3175"/>
          </w:tcPr>
          <w:p>
            <w:r>
              <w:t>Could not load loan.\n{error}</w:t>
            </w:r>
          </w:p>
        </w:tc>
        <w:tc>
          <w:tcPr>
            <w:tcW w:type="dxa" w:w="2041"/>
          </w:tcPr>
          <w:p>
            <w:r/>
          </w:p>
        </w:tc>
        <w:tc>
          <w:tcPr>
            <w:tcW w:type="dxa" w:w="3175"/>
          </w:tcPr>
          <w:p>
            <w:r>
              <w:t>రుణం లోడ్ కాలేదు.\n{error}</w:t>
            </w:r>
          </w:p>
        </w:tc>
        <w:tc>
          <w:tcPr>
            <w:tcW w:type="dxa" w:w="2041"/>
          </w:tcPr>
          <w:p>
            <w:r/>
          </w:p>
        </w:tc>
      </w:tr>
      <w:tr>
        <w:tc>
          <w:tcPr>
            <w:tcW w:type="dxa" w:w="624"/>
          </w:tcPr>
          <w:p>
            <w:r>
              <w:t>1146</w:t>
            </w:r>
          </w:p>
        </w:tc>
        <w:tc>
          <w:tcPr>
            <w:tcW w:type="dxa" w:w="3175"/>
          </w:tcPr>
          <w:p>
            <w:r>
              <w:t>Could Not Load Loans</w:t>
            </w:r>
          </w:p>
        </w:tc>
        <w:tc>
          <w:tcPr>
            <w:tcW w:type="dxa" w:w="2041"/>
          </w:tcPr>
          <w:p>
            <w:r/>
          </w:p>
        </w:tc>
        <w:tc>
          <w:tcPr>
            <w:tcW w:type="dxa" w:w="3175"/>
          </w:tcPr>
          <w:p>
            <w:r>
              <w:t>రుణాలు లోడ్ కాలేదు</w:t>
            </w:r>
          </w:p>
        </w:tc>
        <w:tc>
          <w:tcPr>
            <w:tcW w:type="dxa" w:w="2041"/>
          </w:tcPr>
          <w:p>
            <w:r/>
          </w:p>
        </w:tc>
      </w:tr>
      <w:tr>
        <w:tc>
          <w:tcPr>
            <w:tcW w:type="dxa" w:w="624"/>
          </w:tcPr>
          <w:p>
            <w:r>
              <w:t>1147</w:t>
            </w:r>
          </w:p>
        </w:tc>
        <w:tc>
          <w:tcPr>
            <w:tcW w:type="dxa" w:w="3175"/>
          </w:tcPr>
          <w:p>
            <w:r>
              <w:t>Could Not Load Migration Status</w:t>
            </w:r>
          </w:p>
        </w:tc>
        <w:tc>
          <w:tcPr>
            <w:tcW w:type="dxa" w:w="2041"/>
          </w:tcPr>
          <w:p>
            <w:r/>
          </w:p>
        </w:tc>
        <w:tc>
          <w:tcPr>
            <w:tcW w:type="dxa" w:w="3175"/>
          </w:tcPr>
          <w:p>
            <w:r>
              <w:t>మైగ్రేషన్ స్థితి లోడ్ కాలేదు</w:t>
            </w:r>
          </w:p>
        </w:tc>
        <w:tc>
          <w:tcPr>
            <w:tcW w:type="dxa" w:w="2041"/>
          </w:tcPr>
          <w:p>
            <w:r/>
          </w:p>
        </w:tc>
      </w:tr>
      <w:tr>
        <w:tc>
          <w:tcPr>
            <w:tcW w:type="dxa" w:w="624"/>
          </w:tcPr>
          <w:p>
            <w:r>
              <w:t>1148</w:t>
            </w:r>
          </w:p>
        </w:tc>
        <w:tc>
          <w:tcPr>
            <w:tcW w:type="dxa" w:w="3175"/>
          </w:tcPr>
          <w:p>
            <w:r>
              <w:t>Could Not Load Notifications</w:t>
            </w:r>
          </w:p>
        </w:tc>
        <w:tc>
          <w:tcPr>
            <w:tcW w:type="dxa" w:w="2041"/>
          </w:tcPr>
          <w:p>
            <w:r/>
          </w:p>
        </w:tc>
        <w:tc>
          <w:tcPr>
            <w:tcW w:type="dxa" w:w="3175"/>
          </w:tcPr>
          <w:p>
            <w:r>
              <w:t>నోటిఫికేషన్లను లోడ్ చేయలేకపోయాం</w:t>
            </w:r>
          </w:p>
        </w:tc>
        <w:tc>
          <w:tcPr>
            <w:tcW w:type="dxa" w:w="2041"/>
          </w:tcPr>
          <w:p>
            <w:r/>
          </w:p>
        </w:tc>
      </w:tr>
      <w:tr>
        <w:tc>
          <w:tcPr>
            <w:tcW w:type="dxa" w:w="624"/>
          </w:tcPr>
          <w:p>
            <w:r>
              <w:t>1149</w:t>
            </w:r>
          </w:p>
        </w:tc>
        <w:tc>
          <w:tcPr>
            <w:tcW w:type="dxa" w:w="3175"/>
          </w:tcPr>
          <w:p>
            <w:r>
              <w:t>Could not load profile.</w:t>
            </w:r>
          </w:p>
        </w:tc>
        <w:tc>
          <w:tcPr>
            <w:tcW w:type="dxa" w:w="2041"/>
          </w:tcPr>
          <w:p>
            <w:r/>
          </w:p>
        </w:tc>
        <w:tc>
          <w:tcPr>
            <w:tcW w:type="dxa" w:w="3175"/>
          </w:tcPr>
          <w:p>
            <w:r>
              <w:t>ప్రొఫైల్ లోడ్ కాలేదు.</w:t>
            </w:r>
          </w:p>
        </w:tc>
        <w:tc>
          <w:tcPr>
            <w:tcW w:type="dxa" w:w="2041"/>
          </w:tcPr>
          <w:p>
            <w:r/>
          </w:p>
        </w:tc>
      </w:tr>
      <w:tr>
        <w:tc>
          <w:tcPr>
            <w:tcW w:type="dxa" w:w="624"/>
          </w:tcPr>
          <w:p>
            <w:r>
              <w:t>1150</w:t>
            </w:r>
          </w:p>
        </w:tc>
        <w:tc>
          <w:tcPr>
            <w:tcW w:type="dxa" w:w="3175"/>
          </w:tcPr>
          <w:p>
            <w:r>
              <w:t>Could not load profile.\n{error}</w:t>
            </w:r>
          </w:p>
        </w:tc>
        <w:tc>
          <w:tcPr>
            <w:tcW w:type="dxa" w:w="2041"/>
          </w:tcPr>
          <w:p>
            <w:r/>
          </w:p>
        </w:tc>
        <w:tc>
          <w:tcPr>
            <w:tcW w:type="dxa" w:w="3175"/>
          </w:tcPr>
          <w:p>
            <w:r>
              <w:t>ప్రొఫైల్ లోడ్ కాలేదు.\n{error}</w:t>
            </w:r>
          </w:p>
        </w:tc>
        <w:tc>
          <w:tcPr>
            <w:tcW w:type="dxa" w:w="2041"/>
          </w:tcPr>
          <w:p>
            <w:r/>
          </w:p>
        </w:tc>
      </w:tr>
      <w:tr>
        <w:tc>
          <w:tcPr>
            <w:tcW w:type="dxa" w:w="624"/>
          </w:tcPr>
          <w:p>
            <w:r>
              <w:t>1151</w:t>
            </w:r>
          </w:p>
        </w:tc>
        <w:tc>
          <w:tcPr>
            <w:tcW w:type="dxa" w:w="3175"/>
          </w:tcPr>
          <w:p>
            <w:r>
              <w:t>Could not load this profile.\n{error}</w:t>
            </w:r>
          </w:p>
        </w:tc>
        <w:tc>
          <w:tcPr>
            <w:tcW w:type="dxa" w:w="2041"/>
          </w:tcPr>
          <w:p>
            <w:r/>
          </w:p>
        </w:tc>
        <w:tc>
          <w:tcPr>
            <w:tcW w:type="dxa" w:w="3175"/>
          </w:tcPr>
          <w:p>
            <w:r>
              <w:t>ఈ ప్రొఫైల్ లోడ్ కాలేదు.\n{error}</w:t>
            </w:r>
          </w:p>
        </w:tc>
        <w:tc>
          <w:tcPr>
            <w:tcW w:type="dxa" w:w="2041"/>
          </w:tcPr>
          <w:p>
            <w:r/>
          </w:p>
        </w:tc>
      </w:tr>
      <w:tr>
        <w:tc>
          <w:tcPr>
            <w:tcW w:type="dxa" w:w="624"/>
          </w:tcPr>
          <w:p>
            <w:r>
              <w:t>1152</w:t>
            </w:r>
          </w:p>
        </w:tc>
        <w:tc>
          <w:tcPr>
            <w:tcW w:type="dxa" w:w="3175"/>
          </w:tcPr>
          <w:p>
            <w:r>
              <w:t>Could not load today's route.\n{message}</w:t>
            </w:r>
          </w:p>
        </w:tc>
        <w:tc>
          <w:tcPr>
            <w:tcW w:type="dxa" w:w="2041"/>
          </w:tcPr>
          <w:p>
            <w:r/>
          </w:p>
        </w:tc>
        <w:tc>
          <w:tcPr>
            <w:tcW w:type="dxa" w:w="3175"/>
          </w:tcPr>
          <w:p>
            <w:r>
              <w:t>నేటి మార్గం లోడ్ కాలేదు.\n{message}</w:t>
            </w:r>
          </w:p>
        </w:tc>
        <w:tc>
          <w:tcPr>
            <w:tcW w:type="dxa" w:w="2041"/>
          </w:tcPr>
          <w:p>
            <w:r/>
          </w:p>
        </w:tc>
      </w:tr>
      <w:tr>
        <w:tc>
          <w:tcPr>
            <w:tcW w:type="dxa" w:w="624"/>
          </w:tcPr>
          <w:p>
            <w:r>
              <w:t>1153</w:t>
            </w:r>
          </w:p>
        </w:tc>
        <w:tc>
          <w:tcPr>
            <w:tcW w:type="dxa" w:w="3175"/>
          </w:tcPr>
          <w:p>
            <w:r>
              <w:t>Could not load withdrawal requests.\n{error}</w:t>
            </w:r>
          </w:p>
        </w:tc>
        <w:tc>
          <w:tcPr>
            <w:tcW w:type="dxa" w:w="2041"/>
          </w:tcPr>
          <w:p>
            <w:r/>
          </w:p>
        </w:tc>
        <w:tc>
          <w:tcPr>
            <w:tcW w:type="dxa" w:w="3175"/>
          </w:tcPr>
          <w:p>
            <w:r>
              <w:t>ఉపసంహరణ అభ్యర్థనలు లోడ్ కాలేదు.\n{error}</w:t>
            </w:r>
          </w:p>
        </w:tc>
        <w:tc>
          <w:tcPr>
            <w:tcW w:type="dxa" w:w="2041"/>
          </w:tcPr>
          <w:p>
            <w:r/>
          </w:p>
        </w:tc>
      </w:tr>
      <w:tr>
        <w:tc>
          <w:tcPr>
            <w:tcW w:type="dxa" w:w="624"/>
          </w:tcPr>
          <w:p>
            <w:r>
              <w:t>1154</w:t>
            </w:r>
          </w:p>
        </w:tc>
        <w:tc>
          <w:tcPr>
            <w:tcW w:type="dxa" w:w="3175"/>
          </w:tcPr>
          <w:p>
            <w:r>
              <w:t>Could not load your current usage.\n\n{error}</w:t>
            </w:r>
          </w:p>
        </w:tc>
        <w:tc>
          <w:tcPr>
            <w:tcW w:type="dxa" w:w="2041"/>
          </w:tcPr>
          <w:p>
            <w:r/>
          </w:p>
        </w:tc>
        <w:tc>
          <w:tcPr>
            <w:tcW w:type="dxa" w:w="3175"/>
          </w:tcPr>
          <w:p>
            <w:r>
              <w:t>మీ ప్రస్తుత వినియోగం లోడ్ కాలేదు.\n\n{error}</w:t>
            </w:r>
          </w:p>
        </w:tc>
        <w:tc>
          <w:tcPr>
            <w:tcW w:type="dxa" w:w="2041"/>
          </w:tcPr>
          <w:p>
            <w:r/>
          </w:p>
        </w:tc>
      </w:tr>
      <w:tr>
        <w:tc>
          <w:tcPr>
            <w:tcW w:type="dxa" w:w="624"/>
          </w:tcPr>
          <w:p>
            <w:r>
              <w:t>1155</w:t>
            </w:r>
          </w:p>
        </w:tc>
        <w:tc>
          <w:tcPr>
            <w:tcW w:type="dxa" w:w="3175"/>
          </w:tcPr>
          <w:p>
            <w:r>
              <w:t>Could Not Read This Statement.</w:t>
            </w:r>
          </w:p>
        </w:tc>
        <w:tc>
          <w:tcPr>
            <w:tcW w:type="dxa" w:w="2041"/>
          </w:tcPr>
          <w:p>
            <w:r/>
          </w:p>
        </w:tc>
        <w:tc>
          <w:tcPr>
            <w:tcW w:type="dxa" w:w="3175"/>
          </w:tcPr>
          <w:p>
            <w:r>
              <w:t>ఈ స్టేట్‌మెంట్ చదవలేకపోయింది.</w:t>
            </w:r>
          </w:p>
        </w:tc>
        <w:tc>
          <w:tcPr>
            <w:tcW w:type="dxa" w:w="2041"/>
          </w:tcPr>
          <w:p>
            <w:r/>
          </w:p>
        </w:tc>
      </w:tr>
      <w:tr>
        <w:tc>
          <w:tcPr>
            <w:tcW w:type="dxa" w:w="624"/>
          </w:tcPr>
          <w:p>
            <w:r>
              <w:t>1156</w:t>
            </w:r>
          </w:p>
        </w:tc>
        <w:tc>
          <w:tcPr>
            <w:tcW w:type="dxa" w:w="3175"/>
          </w:tcPr>
          <w:p>
            <w:r>
              <w:t>Create &amp; Link to Business</w:t>
            </w:r>
          </w:p>
        </w:tc>
        <w:tc>
          <w:tcPr>
            <w:tcW w:type="dxa" w:w="2041"/>
          </w:tcPr>
          <w:p>
            <w:r/>
          </w:p>
        </w:tc>
        <w:tc>
          <w:tcPr>
            <w:tcW w:type="dxa" w:w="3175"/>
          </w:tcPr>
          <w:p>
            <w:r>
              <w:t>సృష్టించి వ్యాపారానికి లింక్ చేయండి</w:t>
            </w:r>
          </w:p>
        </w:tc>
        <w:tc>
          <w:tcPr>
            <w:tcW w:type="dxa" w:w="2041"/>
          </w:tcPr>
          <w:p>
            <w:r/>
          </w:p>
        </w:tc>
      </w:tr>
      <w:tr>
        <w:tc>
          <w:tcPr>
            <w:tcW w:type="dxa" w:w="624"/>
          </w:tcPr>
          <w:p>
            <w:r>
              <w:t>1157</w:t>
            </w:r>
          </w:p>
        </w:tc>
        <w:tc>
          <w:tcPr>
            <w:tcW w:type="dxa" w:w="3175"/>
          </w:tcPr>
          <w:p>
            <w:r>
              <w:t>Current BF Cash Balance</w:t>
            </w:r>
          </w:p>
        </w:tc>
        <w:tc>
          <w:tcPr>
            <w:tcW w:type="dxa" w:w="2041"/>
          </w:tcPr>
          <w:p>
            <w:r/>
          </w:p>
        </w:tc>
        <w:tc>
          <w:tcPr>
            <w:tcW w:type="dxa" w:w="3175"/>
          </w:tcPr>
          <w:p>
            <w:r>
              <w:t>ప్రస్తుత BF నగదు నిల్వ</w:t>
            </w:r>
          </w:p>
        </w:tc>
        <w:tc>
          <w:tcPr>
            <w:tcW w:type="dxa" w:w="2041"/>
          </w:tcPr>
          <w:p>
            <w:r/>
          </w:p>
        </w:tc>
      </w:tr>
      <w:tr>
        <w:tc>
          <w:tcPr>
            <w:tcW w:type="dxa" w:w="624"/>
          </w:tcPr>
          <w:p>
            <w:r>
              <w:t>1158</w:t>
            </w:r>
          </w:p>
        </w:tc>
        <w:tc>
          <w:tcPr>
            <w:tcW w:type="dxa" w:w="3175"/>
          </w:tcPr>
          <w:p>
            <w:r>
              <w:t>Current BF Cash Balance: {amount}</w:t>
            </w:r>
          </w:p>
        </w:tc>
        <w:tc>
          <w:tcPr>
            <w:tcW w:type="dxa" w:w="2041"/>
          </w:tcPr>
          <w:p>
            <w:r/>
          </w:p>
        </w:tc>
        <w:tc>
          <w:tcPr>
            <w:tcW w:type="dxa" w:w="3175"/>
          </w:tcPr>
          <w:p>
            <w:r>
              <w:t>ప్రస్తుత BF నగదు నిల్వ: {amount}</w:t>
            </w:r>
          </w:p>
        </w:tc>
        <w:tc>
          <w:tcPr>
            <w:tcW w:type="dxa" w:w="2041"/>
          </w:tcPr>
          <w:p>
            <w:r/>
          </w:p>
        </w:tc>
      </w:tr>
      <w:tr>
        <w:tc>
          <w:tcPr>
            <w:tcW w:type="dxa" w:w="624"/>
          </w:tcPr>
          <w:p>
            <w:r>
              <w:t>1159</w:t>
            </w:r>
          </w:p>
        </w:tc>
        <w:tc>
          <w:tcPr>
            <w:tcW w:type="dxa" w:w="3175"/>
          </w:tcPr>
          <w:p>
            <w:r>
              <w:t>Customer Out Of Village</w:t>
            </w:r>
          </w:p>
        </w:tc>
        <w:tc>
          <w:tcPr>
            <w:tcW w:type="dxa" w:w="2041"/>
          </w:tcPr>
          <w:p>
            <w:r/>
          </w:p>
        </w:tc>
        <w:tc>
          <w:tcPr>
            <w:tcW w:type="dxa" w:w="3175"/>
          </w:tcPr>
          <w:p>
            <w:r>
              <w:t>కస్టమర్ ఊరిలో లేరు</w:t>
            </w:r>
          </w:p>
        </w:tc>
        <w:tc>
          <w:tcPr>
            <w:tcW w:type="dxa" w:w="2041"/>
          </w:tcPr>
          <w:p>
            <w:r/>
          </w:p>
        </w:tc>
      </w:tr>
      <w:tr>
        <w:tc>
          <w:tcPr>
            <w:tcW w:type="dxa" w:w="624"/>
          </w:tcPr>
          <w:p>
            <w:r>
              <w:t>1160</w:t>
            </w:r>
          </w:p>
        </w:tc>
        <w:tc>
          <w:tcPr>
            <w:tcW w:type="dxa" w:w="3175"/>
          </w:tcPr>
          <w:p>
            <w:r>
              <w:t>Cycle: {duration} {unit}, submits {time}</w:t>
            </w:r>
          </w:p>
        </w:tc>
        <w:tc>
          <w:tcPr>
            <w:tcW w:type="dxa" w:w="2041"/>
          </w:tcPr>
          <w:p>
            <w:r/>
          </w:p>
        </w:tc>
        <w:tc>
          <w:tcPr>
            <w:tcW w:type="dxa" w:w="3175"/>
          </w:tcPr>
          <w:p>
            <w:r>
              <w:t>చక్రం: {duration} {unit}, సమర్పణ {time}</w:t>
            </w:r>
          </w:p>
        </w:tc>
        <w:tc>
          <w:tcPr>
            <w:tcW w:type="dxa" w:w="2041"/>
          </w:tcPr>
          <w:p>
            <w:r/>
          </w:p>
        </w:tc>
      </w:tr>
      <w:tr>
        <w:tc>
          <w:tcPr>
            <w:tcW w:type="dxa" w:w="624"/>
          </w:tcPr>
          <w:p>
            <w:r>
              <w:t>1161</w:t>
            </w:r>
          </w:p>
        </w:tc>
        <w:tc>
          <w:tcPr>
            <w:tcW w:type="dxa" w:w="3175"/>
          </w:tcPr>
          <w:p>
            <w:r>
              <w:t>Date of Birth — not set</w:t>
            </w:r>
          </w:p>
        </w:tc>
        <w:tc>
          <w:tcPr>
            <w:tcW w:type="dxa" w:w="2041"/>
          </w:tcPr>
          <w:p>
            <w:r/>
          </w:p>
        </w:tc>
        <w:tc>
          <w:tcPr>
            <w:tcW w:type="dxa" w:w="3175"/>
          </w:tcPr>
          <w:p>
            <w:r>
              <w:t>పుట్టిన తేదీ — సెట్ చేయలేదు</w:t>
            </w:r>
          </w:p>
        </w:tc>
        <w:tc>
          <w:tcPr>
            <w:tcW w:type="dxa" w:w="2041"/>
          </w:tcPr>
          <w:p>
            <w:r/>
          </w:p>
        </w:tc>
      </w:tr>
      <w:tr>
        <w:tc>
          <w:tcPr>
            <w:tcW w:type="dxa" w:w="624"/>
          </w:tcPr>
          <w:p>
            <w:r>
              <w:t>1162</w:t>
            </w:r>
          </w:p>
        </w:tc>
        <w:tc>
          <w:tcPr>
            <w:tcW w:type="dxa" w:w="3175"/>
          </w:tcPr>
          <w:p>
            <w:r>
              <w:t>Date of Birth — {date}</w:t>
            </w:r>
          </w:p>
        </w:tc>
        <w:tc>
          <w:tcPr>
            <w:tcW w:type="dxa" w:w="2041"/>
          </w:tcPr>
          <w:p>
            <w:r/>
          </w:p>
        </w:tc>
        <w:tc>
          <w:tcPr>
            <w:tcW w:type="dxa" w:w="3175"/>
          </w:tcPr>
          <w:p>
            <w:r>
              <w:t>పుట్టిన తేదీ — {date}</w:t>
            </w:r>
          </w:p>
        </w:tc>
        <w:tc>
          <w:tcPr>
            <w:tcW w:type="dxa" w:w="2041"/>
          </w:tcPr>
          <w:p>
            <w:r/>
          </w:p>
        </w:tc>
      </w:tr>
      <w:tr>
        <w:tc>
          <w:tcPr>
            <w:tcW w:type="dxa" w:w="624"/>
          </w:tcPr>
          <w:p>
            <w:r>
              <w:t>1163</w:t>
            </w:r>
          </w:p>
        </w:tc>
        <w:tc>
          <w:tcPr>
            <w:tcW w:type="dxa" w:w="3175"/>
          </w:tcPr>
          <w:p>
            <w:r>
              <w:t>Day Closure Cannot Start</w:t>
            </w:r>
          </w:p>
        </w:tc>
        <w:tc>
          <w:tcPr>
            <w:tcW w:type="dxa" w:w="2041"/>
          </w:tcPr>
          <w:p>
            <w:r/>
          </w:p>
        </w:tc>
        <w:tc>
          <w:tcPr>
            <w:tcW w:type="dxa" w:w="3175"/>
          </w:tcPr>
          <w:p>
            <w:r>
              <w:t>దిన ముగింపు ప్రారంభం కాదు</w:t>
            </w:r>
          </w:p>
        </w:tc>
        <w:tc>
          <w:tcPr>
            <w:tcW w:type="dxa" w:w="2041"/>
          </w:tcPr>
          <w:p>
            <w:r/>
          </w:p>
        </w:tc>
      </w:tr>
      <w:tr>
        <w:tc>
          <w:tcPr>
            <w:tcW w:type="dxa" w:w="624"/>
          </w:tcPr>
          <w:p>
            <w:r>
              <w:t>1164</w:t>
            </w:r>
          </w:p>
        </w:tc>
        <w:tc>
          <w:tcPr>
            <w:tcW w:type="dxa" w:w="3175"/>
          </w:tcPr>
          <w:p>
            <w:r>
              <w:t>Delete (balance &gt; ₹0)</w:t>
            </w:r>
          </w:p>
        </w:tc>
        <w:tc>
          <w:tcPr>
            <w:tcW w:type="dxa" w:w="2041"/>
          </w:tcPr>
          <w:p>
            <w:r/>
          </w:p>
        </w:tc>
        <w:tc>
          <w:tcPr>
            <w:tcW w:type="dxa" w:w="3175"/>
          </w:tcPr>
          <w:p>
            <w:r>
              <w:t>తొలగించండి (నిల్వ &gt; ₹0)</w:t>
            </w:r>
          </w:p>
        </w:tc>
        <w:tc>
          <w:tcPr>
            <w:tcW w:type="dxa" w:w="2041"/>
          </w:tcPr>
          <w:p>
            <w:r/>
          </w:p>
        </w:tc>
      </w:tr>
      <w:tr>
        <w:tc>
          <w:tcPr>
            <w:tcW w:type="dxa" w:w="624"/>
          </w:tcPr>
          <w:p>
            <w:r>
              <w:t>1165</w:t>
            </w:r>
          </w:p>
        </w:tc>
        <w:tc>
          <w:tcPr>
            <w:tcW w:type="dxa" w:w="3175"/>
          </w:tcPr>
          <w:p>
            <w:r>
              <w:t>Did you mean one of these?</w:t>
            </w:r>
          </w:p>
        </w:tc>
        <w:tc>
          <w:tcPr>
            <w:tcW w:type="dxa" w:w="2041"/>
          </w:tcPr>
          <w:p>
            <w:r/>
          </w:p>
        </w:tc>
        <w:tc>
          <w:tcPr>
            <w:tcW w:type="dxa" w:w="3175"/>
          </w:tcPr>
          <w:p>
            <w:r>
              <w:t>మీరు వీటిలో ఒకదాన్ని ఉద్దేశించారా?</w:t>
            </w:r>
          </w:p>
        </w:tc>
        <w:tc>
          <w:tcPr>
            <w:tcW w:type="dxa" w:w="2041"/>
          </w:tcPr>
          <w:p>
            <w:r/>
          </w:p>
        </w:tc>
      </w:tr>
      <w:tr>
        <w:tc>
          <w:tcPr>
            <w:tcW w:type="dxa" w:w="624"/>
          </w:tcPr>
          <w:p>
            <w:r>
              <w:t>1166</w:t>
            </w:r>
          </w:p>
        </w:tc>
        <w:tc>
          <w:tcPr>
            <w:tcW w:type="dxa" w:w="3175"/>
          </w:tcPr>
          <w:p>
            <w:r>
              <w:t>Difference is no longer zero — recheck required.</w:t>
            </w:r>
          </w:p>
        </w:tc>
        <w:tc>
          <w:tcPr>
            <w:tcW w:type="dxa" w:w="2041"/>
          </w:tcPr>
          <w:p>
            <w:r/>
          </w:p>
        </w:tc>
        <w:tc>
          <w:tcPr>
            <w:tcW w:type="dxa" w:w="3175"/>
          </w:tcPr>
          <w:p>
            <w:r>
              <w:t>తేడా ఇక సున్నా కాదు — మళ్లీ తనిఖీ అవసరం.</w:t>
            </w:r>
          </w:p>
        </w:tc>
        <w:tc>
          <w:tcPr>
            <w:tcW w:type="dxa" w:w="2041"/>
          </w:tcPr>
          <w:p>
            <w:r/>
          </w:p>
        </w:tc>
      </w:tr>
      <w:tr>
        <w:tc>
          <w:tcPr>
            <w:tcW w:type="dxa" w:w="624"/>
          </w:tcPr>
          <w:p>
            <w:r>
              <w:t>1167</w:t>
            </w:r>
          </w:p>
        </w:tc>
        <w:tc>
          <w:tcPr>
            <w:tcW w:type="dxa" w:w="3175"/>
          </w:tcPr>
          <w:p>
            <w:r>
              <w:t>Door / House No</w:t>
            </w:r>
          </w:p>
        </w:tc>
        <w:tc>
          <w:tcPr>
            <w:tcW w:type="dxa" w:w="2041"/>
          </w:tcPr>
          <w:p>
            <w:r/>
          </w:p>
        </w:tc>
        <w:tc>
          <w:tcPr>
            <w:tcW w:type="dxa" w:w="3175"/>
          </w:tcPr>
          <w:p>
            <w:r>
              <w:t>ఇంటి నంబర్</w:t>
            </w:r>
          </w:p>
        </w:tc>
        <w:tc>
          <w:tcPr>
            <w:tcW w:type="dxa" w:w="2041"/>
          </w:tcPr>
          <w:p>
            <w:r/>
          </w:p>
        </w:tc>
      </w:tr>
      <w:tr>
        <w:tc>
          <w:tcPr>
            <w:tcW w:type="dxa" w:w="624"/>
          </w:tcPr>
          <w:p>
            <w:r>
              <w:t>1168</w:t>
            </w:r>
          </w:p>
        </w:tc>
        <w:tc>
          <w:tcPr>
            <w:tcW w:type="dxa" w:w="3175"/>
          </w:tcPr>
          <w:p>
            <w:r>
              <w:t>Door / House No *</w:t>
            </w:r>
          </w:p>
        </w:tc>
        <w:tc>
          <w:tcPr>
            <w:tcW w:type="dxa" w:w="2041"/>
          </w:tcPr>
          <w:p>
            <w:r/>
          </w:p>
        </w:tc>
        <w:tc>
          <w:tcPr>
            <w:tcW w:type="dxa" w:w="3175"/>
          </w:tcPr>
          <w:p>
            <w:r>
              <w:t>ఇంటి నంబర్ *</w:t>
            </w:r>
          </w:p>
        </w:tc>
        <w:tc>
          <w:tcPr>
            <w:tcW w:type="dxa" w:w="2041"/>
          </w:tcPr>
          <w:p>
            <w:r/>
          </w:p>
        </w:tc>
      </w:tr>
      <w:tr>
        <w:tc>
          <w:tcPr>
            <w:tcW w:type="dxa" w:w="624"/>
          </w:tcPr>
          <w:p>
            <w:r>
              <w:t>1169</w:t>
            </w:r>
          </w:p>
        </w:tc>
        <w:tc>
          <w:tcPr>
            <w:tcW w:type="dxa" w:w="3175"/>
          </w:tcPr>
          <w:p>
            <w:r>
              <w:t>Door No / Street</w:t>
            </w:r>
          </w:p>
        </w:tc>
        <w:tc>
          <w:tcPr>
            <w:tcW w:type="dxa" w:w="2041"/>
          </w:tcPr>
          <w:p>
            <w:r/>
          </w:p>
        </w:tc>
        <w:tc>
          <w:tcPr>
            <w:tcW w:type="dxa" w:w="3175"/>
          </w:tcPr>
          <w:p>
            <w:r>
              <w:t>ఇంటి నంబరు / వీధి</w:t>
            </w:r>
          </w:p>
        </w:tc>
        <w:tc>
          <w:tcPr>
            <w:tcW w:type="dxa" w:w="2041"/>
          </w:tcPr>
          <w:p>
            <w:r/>
          </w:p>
        </w:tc>
      </w:tr>
      <w:tr>
        <w:tc>
          <w:tcPr>
            <w:tcW w:type="dxa" w:w="624"/>
          </w:tcPr>
          <w:p>
            <w:r>
              <w:t>1170</w:t>
            </w:r>
          </w:p>
        </w:tc>
        <w:tc>
          <w:tcPr>
            <w:tcW w:type="dxa" w:w="3175"/>
          </w:tcPr>
          <w:p>
            <w:r>
              <w:t>Edit Address — Select Village</w:t>
            </w:r>
          </w:p>
        </w:tc>
        <w:tc>
          <w:tcPr>
            <w:tcW w:type="dxa" w:w="2041"/>
          </w:tcPr>
          <w:p>
            <w:r/>
          </w:p>
        </w:tc>
        <w:tc>
          <w:tcPr>
            <w:tcW w:type="dxa" w:w="3175"/>
          </w:tcPr>
          <w:p>
            <w:r>
              <w:t>చిరునామా మార్చండి — గ్రామం ఎంచుకోండి</w:t>
            </w:r>
          </w:p>
        </w:tc>
        <w:tc>
          <w:tcPr>
            <w:tcW w:type="dxa" w:w="2041"/>
          </w:tcPr>
          <w:p>
            <w:r/>
          </w:p>
        </w:tc>
      </w:tr>
      <w:tr>
        <w:tc>
          <w:tcPr>
            <w:tcW w:type="dxa" w:w="624"/>
          </w:tcPr>
          <w:p>
            <w:r>
              <w:t>1171</w:t>
            </w:r>
          </w:p>
        </w:tc>
        <w:tc>
          <w:tcPr>
            <w:tcW w:type="dxa" w:w="3175"/>
          </w:tcPr>
          <w:p>
            <w:r>
              <w:t>Enter a Valid Amount</w:t>
            </w:r>
          </w:p>
        </w:tc>
        <w:tc>
          <w:tcPr>
            <w:tcW w:type="dxa" w:w="2041"/>
          </w:tcPr>
          <w:p>
            <w:r/>
          </w:p>
        </w:tc>
        <w:tc>
          <w:tcPr>
            <w:tcW w:type="dxa" w:w="3175"/>
          </w:tcPr>
          <w:p>
            <w:r>
              <w:t>సరైన మొత్తం నమోదు చేయండి</w:t>
            </w:r>
          </w:p>
        </w:tc>
        <w:tc>
          <w:tcPr>
            <w:tcW w:type="dxa" w:w="2041"/>
          </w:tcPr>
          <w:p>
            <w:r/>
          </w:p>
        </w:tc>
      </w:tr>
      <w:tr>
        <w:tc>
          <w:tcPr>
            <w:tcW w:type="dxa" w:w="624"/>
          </w:tcPr>
          <w:p>
            <w:r>
              <w:t>1172</w:t>
            </w:r>
          </w:p>
        </w:tc>
        <w:tc>
          <w:tcPr>
            <w:tcW w:type="dxa" w:w="3175"/>
          </w:tcPr>
          <w:p>
            <w:r>
              <w:t>Enter a whole rupee amount above zero</w:t>
            </w:r>
          </w:p>
        </w:tc>
        <w:tc>
          <w:tcPr>
            <w:tcW w:type="dxa" w:w="2041"/>
          </w:tcPr>
          <w:p>
            <w:r/>
          </w:p>
        </w:tc>
        <w:tc>
          <w:tcPr>
            <w:tcW w:type="dxa" w:w="3175"/>
          </w:tcPr>
          <w:p>
            <w:r>
              <w:t>సున్నా కంటే ఎక్కువ మొత్తం రూపాయలలో నమోదు చేయండి</w:t>
            </w:r>
          </w:p>
        </w:tc>
        <w:tc>
          <w:tcPr>
            <w:tcW w:type="dxa" w:w="2041"/>
          </w:tcPr>
          <w:p>
            <w:r/>
          </w:p>
        </w:tc>
      </w:tr>
      <w:tr>
        <w:tc>
          <w:tcPr>
            <w:tcW w:type="dxa" w:w="624"/>
          </w:tcPr>
          <w:p>
            <w:r>
              <w:t>1173</w:t>
            </w:r>
          </w:p>
        </w:tc>
        <w:tc>
          <w:tcPr>
            <w:tcW w:type="dxa" w:w="3175"/>
          </w:tcPr>
          <w:p>
            <w:r>
              <w:t>Enter One by One</w:t>
            </w:r>
          </w:p>
        </w:tc>
        <w:tc>
          <w:tcPr>
            <w:tcW w:type="dxa" w:w="2041"/>
          </w:tcPr>
          <w:p>
            <w:r/>
          </w:p>
        </w:tc>
        <w:tc>
          <w:tcPr>
            <w:tcW w:type="dxa" w:w="3175"/>
          </w:tcPr>
          <w:p>
            <w:r>
              <w:t>ఒక్కొక్కరిగా నమోదు చేయండి</w:t>
            </w:r>
          </w:p>
        </w:tc>
        <w:tc>
          <w:tcPr>
            <w:tcW w:type="dxa" w:w="2041"/>
          </w:tcPr>
          <w:p>
            <w:r/>
          </w:p>
        </w:tc>
      </w:tr>
      <w:tr>
        <w:tc>
          <w:tcPr>
            <w:tcW w:type="dxa" w:w="624"/>
          </w:tcPr>
          <w:p>
            <w:r>
              <w:t>1174</w:t>
            </w:r>
          </w:p>
        </w:tc>
        <w:tc>
          <w:tcPr>
            <w:tcW w:type="dxa" w:w="3175"/>
          </w:tcPr>
          <w:p>
            <w:r>
              <w:t>Expected {expected} · Actual {actual}</w:t>
            </w:r>
          </w:p>
        </w:tc>
        <w:tc>
          <w:tcPr>
            <w:tcW w:type="dxa" w:w="2041"/>
          </w:tcPr>
          <w:p>
            <w:r/>
          </w:p>
        </w:tc>
        <w:tc>
          <w:tcPr>
            <w:tcW w:type="dxa" w:w="3175"/>
          </w:tcPr>
          <w:p>
            <w:r>
              <w:t>ఆశించినది {expected} · వాస్తవం {actual}</w:t>
            </w:r>
          </w:p>
        </w:tc>
        <w:tc>
          <w:tcPr>
            <w:tcW w:type="dxa" w:w="2041"/>
          </w:tcPr>
          <w:p>
            <w:r/>
          </w:p>
        </w:tc>
      </w:tr>
      <w:tr>
        <w:tc>
          <w:tcPr>
            <w:tcW w:type="dxa" w:w="624"/>
          </w:tcPr>
          <w:p>
            <w:r>
              <w:t>1175</w:t>
            </w:r>
          </w:p>
        </w:tc>
        <w:tc>
          <w:tcPr>
            <w:tcW w:type="dxa" w:w="3175"/>
          </w:tcPr>
          <w:p>
            <w:r>
              <w:t>Father / Husband Name</w:t>
            </w:r>
          </w:p>
        </w:tc>
        <w:tc>
          <w:tcPr>
            <w:tcW w:type="dxa" w:w="2041"/>
          </w:tcPr>
          <w:p>
            <w:r/>
          </w:p>
        </w:tc>
        <w:tc>
          <w:tcPr>
            <w:tcW w:type="dxa" w:w="3175"/>
          </w:tcPr>
          <w:p>
            <w:r>
              <w:t>తండ్రి / భర్త పేరు</w:t>
            </w:r>
          </w:p>
        </w:tc>
        <w:tc>
          <w:tcPr>
            <w:tcW w:type="dxa" w:w="2041"/>
          </w:tcPr>
          <w:p>
            <w:r/>
          </w:p>
        </w:tc>
      </w:tr>
      <w:tr>
        <w:tc>
          <w:tcPr>
            <w:tcW w:type="dxa" w:w="624"/>
          </w:tcPr>
          <w:p>
            <w:r>
              <w:t>1176</w:t>
            </w:r>
          </w:p>
        </w:tc>
        <w:tc>
          <w:tcPr>
            <w:tcW w:type="dxa" w:w="3175"/>
          </w:tcPr>
          <w:p>
            <w:r>
              <w:t>Father / Husband Name *</w:t>
            </w:r>
          </w:p>
        </w:tc>
        <w:tc>
          <w:tcPr>
            <w:tcW w:type="dxa" w:w="2041"/>
          </w:tcPr>
          <w:p>
            <w:r/>
          </w:p>
        </w:tc>
        <w:tc>
          <w:tcPr>
            <w:tcW w:type="dxa" w:w="3175"/>
          </w:tcPr>
          <w:p>
            <w:r>
              <w:t>తండ్రి / భర్త పేరు *</w:t>
            </w:r>
          </w:p>
        </w:tc>
        <w:tc>
          <w:tcPr>
            <w:tcW w:type="dxa" w:w="2041"/>
          </w:tcPr>
          <w:p>
            <w:r/>
          </w:p>
        </w:tc>
      </w:tr>
      <w:tr>
        <w:tc>
          <w:tcPr>
            <w:tcW w:type="dxa" w:w="624"/>
          </w:tcPr>
          <w:p>
            <w:r>
              <w:t>1177</w:t>
            </w:r>
          </w:p>
        </w:tc>
        <w:tc>
          <w:tcPr>
            <w:tcW w:type="dxa" w:w="3175"/>
          </w:tcPr>
          <w:p>
            <w:r>
              <w:t>Fixed Salary Amount *</w:t>
            </w:r>
          </w:p>
        </w:tc>
        <w:tc>
          <w:tcPr>
            <w:tcW w:type="dxa" w:w="2041"/>
          </w:tcPr>
          <w:p>
            <w:r/>
          </w:p>
        </w:tc>
        <w:tc>
          <w:tcPr>
            <w:tcW w:type="dxa" w:w="3175"/>
          </w:tcPr>
          <w:p>
            <w:r>
              <w:t>స్థిర జీతం మొత్తం *</w:t>
            </w:r>
          </w:p>
        </w:tc>
        <w:tc>
          <w:tcPr>
            <w:tcW w:type="dxa" w:w="2041"/>
          </w:tcPr>
          <w:p>
            <w:r/>
          </w:p>
        </w:tc>
      </w:tr>
      <w:tr>
        <w:tc>
          <w:tcPr>
            <w:tcW w:type="dxa" w:w="624"/>
          </w:tcPr>
          <w:p>
            <w:r>
              <w:t>1178</w:t>
            </w:r>
          </w:p>
        </w:tc>
        <w:tc>
          <w:tcPr>
            <w:tcW w:type="dxa" w:w="3175"/>
          </w:tcPr>
          <w:p>
            <w:r>
              <w:t>From: {from}  To: {to}</w:t>
            </w:r>
          </w:p>
        </w:tc>
        <w:tc>
          <w:tcPr>
            <w:tcW w:type="dxa" w:w="2041"/>
          </w:tcPr>
          <w:p>
            <w:r/>
          </w:p>
        </w:tc>
        <w:tc>
          <w:tcPr>
            <w:tcW w:type="dxa" w:w="3175"/>
          </w:tcPr>
          <w:p>
            <w:r>
              <w:t>నుండి: {from}  వరకు: {to}</w:t>
            </w:r>
          </w:p>
        </w:tc>
        <w:tc>
          <w:tcPr>
            <w:tcW w:type="dxa" w:w="2041"/>
          </w:tcPr>
          <w:p>
            <w:r/>
          </w:p>
        </w:tc>
      </w:tr>
      <w:tr>
        <w:tc>
          <w:tcPr>
            <w:tcW w:type="dxa" w:w="624"/>
          </w:tcPr>
          <w:p>
            <w:r>
              <w:t>1179</w:t>
            </w:r>
          </w:p>
        </w:tc>
        <w:tc>
          <w:tcPr>
            <w:tcW w:type="dxa" w:w="3175"/>
          </w:tcPr>
          <w:p>
            <w:r>
              <w:t>Get MANA LINE On Your Phone</w:t>
            </w:r>
          </w:p>
        </w:tc>
        <w:tc>
          <w:tcPr>
            <w:tcW w:type="dxa" w:w="2041"/>
          </w:tcPr>
          <w:p>
            <w:r/>
          </w:p>
        </w:tc>
        <w:tc>
          <w:tcPr>
            <w:tcW w:type="dxa" w:w="3175"/>
          </w:tcPr>
          <w:p>
            <w:r>
              <w:rPr>
                <w:color w:val="B00000"/>
              </w:rPr>
            </w:r>
          </w:p>
        </w:tc>
        <w:tc>
          <w:tcPr>
            <w:tcW w:type="dxa" w:w="2041"/>
          </w:tcPr>
          <w:p>
            <w:r/>
          </w:p>
        </w:tc>
      </w:tr>
      <w:tr>
        <w:tc>
          <w:tcPr>
            <w:tcW w:type="dxa" w:w="624"/>
          </w:tcPr>
          <w:p>
            <w:r>
              <w:t>1180</w:t>
            </w:r>
          </w:p>
        </w:tc>
        <w:tc>
          <w:tcPr>
            <w:tcW w:type="dxa" w:w="3175"/>
          </w:tcPr>
          <w:p>
            <w:r>
              <w:t>Go to Operating Areas</w:t>
            </w:r>
          </w:p>
        </w:tc>
        <w:tc>
          <w:tcPr>
            <w:tcW w:type="dxa" w:w="2041"/>
          </w:tcPr>
          <w:p>
            <w:r/>
          </w:p>
        </w:tc>
        <w:tc>
          <w:tcPr>
            <w:tcW w:type="dxa" w:w="3175"/>
          </w:tcPr>
          <w:p>
            <w:r>
              <w:t>పని ప్రాంతాలకు వెళ్లండి</w:t>
            </w:r>
          </w:p>
        </w:tc>
        <w:tc>
          <w:tcPr>
            <w:tcW w:type="dxa" w:w="2041"/>
          </w:tcPr>
          <w:p>
            <w:r/>
          </w:p>
        </w:tc>
      </w:tr>
      <w:tr>
        <w:tc>
          <w:tcPr>
            <w:tcW w:type="dxa" w:w="624"/>
          </w:tcPr>
          <w:p>
            <w:r>
              <w:t>1181</w:t>
            </w:r>
          </w:p>
        </w:tc>
        <w:tc>
          <w:tcPr>
            <w:tcW w:type="dxa" w:w="3175"/>
          </w:tcPr>
          <w:p>
            <w:r>
              <w:t>Grace Period (Days) *</w:t>
            </w:r>
          </w:p>
        </w:tc>
        <w:tc>
          <w:tcPr>
            <w:tcW w:type="dxa" w:w="2041"/>
          </w:tcPr>
          <w:p>
            <w:r/>
          </w:p>
        </w:tc>
        <w:tc>
          <w:tcPr>
            <w:tcW w:type="dxa" w:w="3175"/>
          </w:tcPr>
          <w:p>
            <w:r>
              <w:t>గ్రేస్ పీరియడ్ (రోజులు) *</w:t>
            </w:r>
          </w:p>
        </w:tc>
        <w:tc>
          <w:tcPr>
            <w:tcW w:type="dxa" w:w="2041"/>
          </w:tcPr>
          <w:p>
            <w:r/>
          </w:p>
        </w:tc>
      </w:tr>
      <w:tr>
        <w:tc>
          <w:tcPr>
            <w:tcW w:type="dxa" w:w="624"/>
          </w:tcPr>
          <w:p>
            <w:r>
              <w:t>1182</w:t>
            </w:r>
          </w:p>
        </w:tc>
        <w:tc>
          <w:tcPr>
            <w:tcW w:type="dxa" w:w="3175"/>
          </w:tcPr>
          <w:p>
            <w:r>
              <w:t>Grace Period End Date</w:t>
            </w:r>
          </w:p>
        </w:tc>
        <w:tc>
          <w:tcPr>
            <w:tcW w:type="dxa" w:w="2041"/>
          </w:tcPr>
          <w:p>
            <w:r/>
          </w:p>
        </w:tc>
        <w:tc>
          <w:tcPr>
            <w:tcW w:type="dxa" w:w="3175"/>
          </w:tcPr>
          <w:p>
            <w:r>
              <w:t>గ్రేస్ పీరియడ్ ముగింపు తేదీ</w:t>
            </w:r>
          </w:p>
        </w:tc>
        <w:tc>
          <w:tcPr>
            <w:tcW w:type="dxa" w:w="2041"/>
          </w:tcPr>
          <w:p>
            <w:r/>
          </w:p>
        </w:tc>
      </w:tr>
      <w:tr>
        <w:tc>
          <w:tcPr>
            <w:tcW w:type="dxa" w:w="624"/>
          </w:tcPr>
          <w:p>
            <w:r>
              <w:t>1183</w:t>
            </w:r>
          </w:p>
        </w:tc>
        <w:tc>
          <w:tcPr>
            <w:tcW w:type="dxa" w:w="3175"/>
          </w:tcPr>
          <w:p>
            <w:r>
              <w:t>Guarantor is loan-scoped, not customer-scoped.</w:t>
            </w:r>
          </w:p>
        </w:tc>
        <w:tc>
          <w:tcPr>
            <w:tcW w:type="dxa" w:w="2041"/>
          </w:tcPr>
          <w:p>
            <w:r/>
          </w:p>
        </w:tc>
        <w:tc>
          <w:tcPr>
            <w:tcW w:type="dxa" w:w="3175"/>
          </w:tcPr>
          <w:p>
            <w:r>
              <w:t>పూచీకత్తుదారు రుణానికి సంబంధించినది, కస్టమర్‌కు కాదు.</w:t>
            </w:r>
          </w:p>
        </w:tc>
        <w:tc>
          <w:tcPr>
            <w:tcW w:type="dxa" w:w="2041"/>
          </w:tcPr>
          <w:p>
            <w:r/>
          </w:p>
        </w:tc>
      </w:tr>
      <w:tr>
        <w:tc>
          <w:tcPr>
            <w:tcW w:type="dxa" w:w="624"/>
          </w:tcPr>
          <w:p>
            <w:r>
              <w:t>1184</w:t>
            </w:r>
          </w:p>
        </w:tc>
        <w:tc>
          <w:tcPr>
            <w:tcW w:type="dxa" w:w="3175"/>
          </w:tcPr>
          <w:p>
            <w:r>
              <w:t>Hand This Business to Someone</w:t>
            </w:r>
          </w:p>
        </w:tc>
        <w:tc>
          <w:tcPr>
            <w:tcW w:type="dxa" w:w="2041"/>
          </w:tcPr>
          <w:p>
            <w:r/>
          </w:p>
        </w:tc>
        <w:tc>
          <w:tcPr>
            <w:tcW w:type="dxa" w:w="3175"/>
          </w:tcPr>
          <w:p>
            <w:r>
              <w:t>ఈ వ్యాపారాన్ని ఎవరికైనా అప్పగించండి</w:t>
            </w:r>
          </w:p>
        </w:tc>
        <w:tc>
          <w:tcPr>
            <w:tcW w:type="dxa" w:w="2041"/>
          </w:tcPr>
          <w:p>
            <w:r/>
          </w:p>
        </w:tc>
      </w:tr>
      <w:tr>
        <w:tc>
          <w:tcPr>
            <w:tcW w:type="dxa" w:w="624"/>
          </w:tcPr>
          <w:p>
            <w:r>
              <w:t>1185</w:t>
            </w:r>
          </w:p>
        </w:tc>
        <w:tc>
          <w:tcPr>
            <w:tcW w:type="dxa" w:w="3175"/>
          </w:tcPr>
          <w:p>
            <w:r>
              <w:t>How It Was Paid</w:t>
            </w:r>
          </w:p>
        </w:tc>
        <w:tc>
          <w:tcPr>
            <w:tcW w:type="dxa" w:w="2041"/>
          </w:tcPr>
          <w:p>
            <w:r/>
          </w:p>
        </w:tc>
        <w:tc>
          <w:tcPr>
            <w:tcW w:type="dxa" w:w="3175"/>
          </w:tcPr>
          <w:p>
            <w:r>
              <w:t>ఎలా చెల్లించారు</w:t>
            </w:r>
          </w:p>
        </w:tc>
        <w:tc>
          <w:tcPr>
            <w:tcW w:type="dxa" w:w="2041"/>
          </w:tcPr>
          <w:p>
            <w:r/>
          </w:p>
        </w:tc>
      </w:tr>
      <w:tr>
        <w:tc>
          <w:tcPr>
            <w:tcW w:type="dxa" w:w="624"/>
          </w:tcPr>
          <w:p>
            <w:r>
              <w:t>1186</w:t>
            </w:r>
          </w:p>
        </w:tc>
        <w:tc>
          <w:tcPr>
            <w:tcW w:type="dxa" w:w="3175"/>
          </w:tcPr>
          <w:p>
            <w:r>
              <w:t>I'm new — Register</w:t>
            </w:r>
          </w:p>
        </w:tc>
        <w:tc>
          <w:tcPr>
            <w:tcW w:type="dxa" w:w="2041"/>
          </w:tcPr>
          <w:p>
            <w:r/>
          </w:p>
        </w:tc>
        <w:tc>
          <w:tcPr>
            <w:tcW w:type="dxa" w:w="3175"/>
          </w:tcPr>
          <w:p>
            <w:r>
              <w:t>నేను కొత్త — నమోదు చేయండి</w:t>
            </w:r>
          </w:p>
        </w:tc>
        <w:tc>
          <w:tcPr>
            <w:tcW w:type="dxa" w:w="2041"/>
          </w:tcPr>
          <w:p>
            <w:r/>
          </w:p>
        </w:tc>
      </w:tr>
      <w:tr>
        <w:tc>
          <w:tcPr>
            <w:tcW w:type="dxa" w:w="624"/>
          </w:tcPr>
          <w:p>
            <w:r>
              <w:t>1187</w:t>
            </w:r>
          </w:p>
        </w:tc>
        <w:tc>
          <w:tcPr>
            <w:tcW w:type="dxa" w:w="3175"/>
          </w:tcPr>
          <w:p>
            <w:r>
              <w:t>I'm registered — Login</w:t>
            </w:r>
          </w:p>
        </w:tc>
        <w:tc>
          <w:tcPr>
            <w:tcW w:type="dxa" w:w="2041"/>
          </w:tcPr>
          <w:p>
            <w:r/>
          </w:p>
        </w:tc>
        <w:tc>
          <w:tcPr>
            <w:tcW w:type="dxa" w:w="3175"/>
          </w:tcPr>
          <w:p>
            <w:r>
              <w:t>నేను నమోదు చేసుకున్నాను — లాగిన్</w:t>
            </w:r>
          </w:p>
        </w:tc>
        <w:tc>
          <w:tcPr>
            <w:tcW w:type="dxa" w:w="2041"/>
          </w:tcPr>
          <w:p>
            <w:r/>
          </w:p>
        </w:tc>
      </w:tr>
      <w:tr>
        <w:tc>
          <w:tcPr>
            <w:tcW w:type="dxa" w:w="624"/>
          </w:tcPr>
          <w:p>
            <w:r>
              <w:t>1188</w:t>
            </w:r>
          </w:p>
        </w:tc>
        <w:tc>
          <w:tcPr>
            <w:tcW w:type="dxa" w:w="3175"/>
          </w:tcPr>
          <w:p>
            <w:r>
              <w:t>Instalment Amount (EMI) *</w:t>
            </w:r>
          </w:p>
        </w:tc>
        <w:tc>
          <w:tcPr>
            <w:tcW w:type="dxa" w:w="2041"/>
          </w:tcPr>
          <w:p>
            <w:r/>
          </w:p>
        </w:tc>
        <w:tc>
          <w:tcPr>
            <w:tcW w:type="dxa" w:w="3175"/>
          </w:tcPr>
          <w:p>
            <w:r>
              <w:t>వాయిదా మొత్తం (EMI) *</w:t>
            </w:r>
          </w:p>
        </w:tc>
        <w:tc>
          <w:tcPr>
            <w:tcW w:type="dxa" w:w="2041"/>
          </w:tcPr>
          <w:p>
            <w:r/>
          </w:p>
        </w:tc>
      </w:tr>
      <w:tr>
        <w:tc>
          <w:tcPr>
            <w:tcW w:type="dxa" w:w="624"/>
          </w:tcPr>
          <w:p>
            <w:r>
              <w:t>1189</w:t>
            </w:r>
          </w:p>
        </w:tc>
        <w:tc>
          <w:tcPr>
            <w:tcW w:type="dxa" w:w="3175"/>
          </w:tcPr>
          <w:p>
            <w:r>
              <w:t>Interest Paid to Date</w:t>
            </w:r>
          </w:p>
        </w:tc>
        <w:tc>
          <w:tcPr>
            <w:tcW w:type="dxa" w:w="2041"/>
          </w:tcPr>
          <w:p>
            <w:r/>
          </w:p>
        </w:tc>
        <w:tc>
          <w:tcPr>
            <w:tcW w:type="dxa" w:w="3175"/>
          </w:tcPr>
          <w:p>
            <w:r>
              <w:t>ఇప్పటివరకు చెల్లించిన వడ్డీ</w:t>
            </w:r>
          </w:p>
        </w:tc>
        <w:tc>
          <w:tcPr>
            <w:tcW w:type="dxa" w:w="2041"/>
          </w:tcPr>
          <w:p>
            <w:r/>
          </w:p>
        </w:tc>
      </w:tr>
      <w:tr>
        <w:tc>
          <w:tcPr>
            <w:tcW w:type="dxa" w:w="624"/>
          </w:tcPr>
          <w:p>
            <w:r>
              <w:t>1190</w:t>
            </w:r>
          </w:p>
        </w:tc>
        <w:tc>
          <w:tcPr>
            <w:tcW w:type="dxa" w:w="3175"/>
          </w:tcPr>
          <w:p>
            <w:r>
              <w:t>Invitation sent — status Pending Invitation.</w:t>
            </w:r>
          </w:p>
        </w:tc>
        <w:tc>
          <w:tcPr>
            <w:tcW w:type="dxa" w:w="2041"/>
          </w:tcPr>
          <w:p>
            <w:r/>
          </w:p>
        </w:tc>
        <w:tc>
          <w:tcPr>
            <w:tcW w:type="dxa" w:w="3175"/>
          </w:tcPr>
          <w:p>
            <w:r>
              <w:t>ఆహ్వానం పంపబడింది — స్థితి పెండింగ్ ఆహ్వానం.</w:t>
            </w:r>
          </w:p>
        </w:tc>
        <w:tc>
          <w:tcPr>
            <w:tcW w:type="dxa" w:w="2041"/>
          </w:tcPr>
          <w:p>
            <w:r/>
          </w:p>
        </w:tc>
      </w:tr>
      <w:tr>
        <w:tc>
          <w:tcPr>
            <w:tcW w:type="dxa" w:w="624"/>
          </w:tcPr>
          <w:p>
            <w:r>
              <w:t>1191</w:t>
            </w:r>
          </w:p>
        </w:tc>
        <w:tc>
          <w:tcPr>
            <w:tcW w:type="dxa" w:w="3175"/>
          </w:tcPr>
          <w:p>
            <w:r>
              <w:t>Invited you to join as {role}</w:t>
            </w:r>
          </w:p>
        </w:tc>
        <w:tc>
          <w:tcPr>
            <w:tcW w:type="dxa" w:w="2041"/>
          </w:tcPr>
          <w:p>
            <w:r/>
          </w:p>
        </w:tc>
        <w:tc>
          <w:tcPr>
            <w:tcW w:type="dxa" w:w="3175"/>
          </w:tcPr>
          <w:p>
            <w:r>
              <w:t>{role}గా చేరమని మిమ్మల్ని ఆహ్వానించారు</w:t>
            </w:r>
          </w:p>
        </w:tc>
        <w:tc>
          <w:tcPr>
            <w:tcW w:type="dxa" w:w="2041"/>
          </w:tcPr>
          <w:p>
            <w:r/>
          </w:p>
        </w:tc>
      </w:tr>
      <w:tr>
        <w:tc>
          <w:tcPr>
            <w:tcW w:type="dxa" w:w="624"/>
          </w:tcPr>
          <w:p>
            <w:r>
              <w:t>1192</w:t>
            </w:r>
          </w:p>
        </w:tc>
        <w:tc>
          <w:tcPr>
            <w:tcW w:type="dxa" w:w="3175"/>
          </w:tcPr>
          <w:p>
            <w:r>
              <w:t>Issued {date} · Outstanding {amount}</w:t>
            </w:r>
          </w:p>
        </w:tc>
        <w:tc>
          <w:tcPr>
            <w:tcW w:type="dxa" w:w="2041"/>
          </w:tcPr>
          <w:p>
            <w:r/>
          </w:p>
        </w:tc>
        <w:tc>
          <w:tcPr>
            <w:tcW w:type="dxa" w:w="3175"/>
          </w:tcPr>
          <w:p>
            <w:r>
              <w:t>జారీ చేసినది {date} · బాకీ {amount}</w:t>
            </w:r>
          </w:p>
        </w:tc>
        <w:tc>
          <w:tcPr>
            <w:tcW w:type="dxa" w:w="2041"/>
          </w:tcPr>
          <w:p>
            <w:r/>
          </w:p>
        </w:tc>
      </w:tr>
      <w:tr>
        <w:tc>
          <w:tcPr>
            <w:tcW w:type="dxa" w:w="624"/>
          </w:tcPr>
          <w:p>
            <w:r>
              <w:t>1193</w:t>
            </w:r>
          </w:p>
        </w:tc>
        <w:tc>
          <w:tcPr>
            <w:tcW w:type="dxa" w:w="3175"/>
          </w:tcPr>
          <w:p>
            <w:r>
              <w:t>Launches OW-014 Global Workflow.</w:t>
            </w:r>
          </w:p>
        </w:tc>
        <w:tc>
          <w:tcPr>
            <w:tcW w:type="dxa" w:w="2041"/>
          </w:tcPr>
          <w:p>
            <w:r/>
          </w:p>
        </w:tc>
        <w:tc>
          <w:tcPr>
            <w:tcW w:type="dxa" w:w="3175"/>
          </w:tcPr>
          <w:p>
            <w:r>
              <w:t>OW-014 గ్లోబల్ వర్క్‌ఫ్లో ప్రారంభిస్తుంది.</w:t>
            </w:r>
          </w:p>
        </w:tc>
        <w:tc>
          <w:tcPr>
            <w:tcW w:type="dxa" w:w="2041"/>
          </w:tcPr>
          <w:p>
            <w:r/>
          </w:p>
        </w:tc>
      </w:tr>
      <w:tr>
        <w:tc>
          <w:tcPr>
            <w:tcW w:type="dxa" w:w="624"/>
          </w:tcPr>
          <w:p>
            <w:r>
              <w:t>1194</w:t>
            </w:r>
          </w:p>
        </w:tc>
        <w:tc>
          <w:tcPr>
            <w:tcW w:type="dxa" w:w="3175"/>
          </w:tcPr>
          <w:p>
            <w:r>
              <w:t>Line balance — still with customers</w:t>
            </w:r>
          </w:p>
        </w:tc>
        <w:tc>
          <w:tcPr>
            <w:tcW w:type="dxa" w:w="2041"/>
          </w:tcPr>
          <w:p>
            <w:r/>
          </w:p>
        </w:tc>
        <w:tc>
          <w:tcPr>
            <w:tcW w:type="dxa" w:w="3175"/>
          </w:tcPr>
          <w:p>
            <w:r>
              <w:t>లైన్ నిల్వ — ఇంకా కస్టమర్ల వద్ద</w:t>
            </w:r>
          </w:p>
        </w:tc>
        <w:tc>
          <w:tcPr>
            <w:tcW w:type="dxa" w:w="2041"/>
          </w:tcPr>
          <w:p>
            <w:r/>
          </w:p>
        </w:tc>
      </w:tr>
      <w:tr>
        <w:tc>
          <w:tcPr>
            <w:tcW w:type="dxa" w:w="624"/>
          </w:tcPr>
          <w:p>
            <w:r>
              <w:t>1195</w:t>
            </w:r>
          </w:p>
        </w:tc>
        <w:tc>
          <w:tcPr>
            <w:tcW w:type="dxa" w:w="3175"/>
          </w:tcPr>
          <w:p>
            <w:r>
              <w:t>Loan saved for {name}.</w:t>
            </w:r>
          </w:p>
        </w:tc>
        <w:tc>
          <w:tcPr>
            <w:tcW w:type="dxa" w:w="2041"/>
          </w:tcPr>
          <w:p>
            <w:r/>
          </w:p>
        </w:tc>
        <w:tc>
          <w:tcPr>
            <w:tcW w:type="dxa" w:w="3175"/>
          </w:tcPr>
          <w:p>
            <w:r>
              <w:t>{name} కోసం రుణం సేవ్ చేయబడింది.</w:t>
            </w:r>
          </w:p>
        </w:tc>
        <w:tc>
          <w:tcPr>
            <w:tcW w:type="dxa" w:w="2041"/>
          </w:tcPr>
          <w:p>
            <w:r/>
          </w:p>
        </w:tc>
      </w:tr>
      <w:tr>
        <w:tc>
          <w:tcPr>
            <w:tcW w:type="dxa" w:w="624"/>
          </w:tcPr>
          <w:p>
            <w:r>
              <w:t>1196</w:t>
            </w:r>
          </w:p>
        </w:tc>
        <w:tc>
          <w:tcPr>
            <w:tcW w:type="dxa" w:w="3175"/>
          </w:tcPr>
          <w:p>
            <w:r>
              <w:t>Loan {number} created — active.</w:t>
            </w:r>
          </w:p>
        </w:tc>
        <w:tc>
          <w:tcPr>
            <w:tcW w:type="dxa" w:w="2041"/>
          </w:tcPr>
          <w:p>
            <w:r/>
          </w:p>
        </w:tc>
        <w:tc>
          <w:tcPr>
            <w:tcW w:type="dxa" w:w="3175"/>
          </w:tcPr>
          <w:p>
            <w:r>
              <w:t>రుణం {number} సృష్టించబడింది — యాక్టివ్.</w:t>
            </w:r>
          </w:p>
        </w:tc>
        <w:tc>
          <w:tcPr>
            <w:tcW w:type="dxa" w:w="2041"/>
          </w:tcPr>
          <w:p>
            <w:r/>
          </w:p>
        </w:tc>
      </w:tr>
      <w:tr>
        <w:tc>
          <w:tcPr>
            <w:tcW w:type="dxa" w:w="624"/>
          </w:tcPr>
          <w:p>
            <w:r>
              <w:t>1197</w:t>
            </w:r>
          </w:p>
        </w:tc>
        <w:tc>
          <w:tcPr>
            <w:tcW w:type="dxa" w:w="3175"/>
          </w:tcPr>
          <w:p>
            <w:r>
              <w:t>Loans Are Still Being Collected Here</w:t>
            </w:r>
          </w:p>
        </w:tc>
        <w:tc>
          <w:tcPr>
            <w:tcW w:type="dxa" w:w="2041"/>
          </w:tcPr>
          <w:p>
            <w:r/>
          </w:p>
        </w:tc>
        <w:tc>
          <w:tcPr>
            <w:tcW w:type="dxa" w:w="3175"/>
          </w:tcPr>
          <w:p>
            <w:r>
              <w:t>ఇక్కడ ఇంకా వసూళ్లు జరుగుతున్నాయి</w:t>
            </w:r>
          </w:p>
        </w:tc>
        <w:tc>
          <w:tcPr>
            <w:tcW w:type="dxa" w:w="2041"/>
          </w:tcPr>
          <w:p>
            <w:r/>
          </w:p>
        </w:tc>
      </w:tr>
      <w:tr>
        <w:tc>
          <w:tcPr>
            <w:tcW w:type="dxa" w:w="624"/>
          </w:tcPr>
          <w:p>
            <w:r>
              <w:t>1198</w:t>
            </w:r>
          </w:p>
        </w:tc>
        <w:tc>
          <w:tcPr>
            <w:tcW w:type="dxa" w:w="3175"/>
          </w:tcPr>
          <w:p>
            <w:r>
              <w:t>Long press to correct this entry</w:t>
            </w:r>
          </w:p>
        </w:tc>
        <w:tc>
          <w:tcPr>
            <w:tcW w:type="dxa" w:w="2041"/>
          </w:tcPr>
          <w:p>
            <w:r/>
          </w:p>
        </w:tc>
        <w:tc>
          <w:tcPr>
            <w:tcW w:type="dxa" w:w="3175"/>
          </w:tcPr>
          <w:p>
            <w:r>
              <w:t>ఈ నమోదును సవరించడానికి నొక్కి పట్టుకోండి</w:t>
            </w:r>
          </w:p>
        </w:tc>
        <w:tc>
          <w:tcPr>
            <w:tcW w:type="dxa" w:w="2041"/>
          </w:tcPr>
          <w:p>
            <w:r/>
          </w:p>
        </w:tc>
      </w:tr>
      <w:tr>
        <w:tc>
          <w:tcPr>
            <w:tcW w:type="dxa" w:w="624"/>
          </w:tcPr>
          <w:p>
            <w:r>
              <w:t>1199</w:t>
            </w:r>
          </w:p>
        </w:tc>
        <w:tc>
          <w:tcPr>
            <w:tcW w:type="dxa" w:w="3175"/>
          </w:tcPr>
          <w:p>
            <w:r>
              <w:t>looks like an existing customer</w:t>
            </w:r>
          </w:p>
        </w:tc>
        <w:tc>
          <w:tcPr>
            <w:tcW w:type="dxa" w:w="2041"/>
          </w:tcPr>
          <w:p>
            <w:r/>
          </w:p>
        </w:tc>
        <w:tc>
          <w:tcPr>
            <w:tcW w:type="dxa" w:w="3175"/>
          </w:tcPr>
          <w:p>
            <w:r>
              <w:t>ఇప్పటికే ఉన్న కస్టమర్‌లా కనిపిస్తుంది</w:t>
            </w:r>
          </w:p>
        </w:tc>
        <w:tc>
          <w:tcPr>
            <w:tcW w:type="dxa" w:w="2041"/>
          </w:tcPr>
          <w:p>
            <w:r/>
          </w:p>
        </w:tc>
      </w:tr>
      <w:tr>
        <w:tc>
          <w:tcPr>
            <w:tcW w:type="dxa" w:w="624"/>
          </w:tcPr>
          <w:p>
            <w:r>
              <w:t>1200</w:t>
            </w:r>
          </w:p>
        </w:tc>
        <w:tc>
          <w:tcPr>
            <w:tcW w:type="dxa" w:w="3175"/>
          </w:tcPr>
          <w:p>
            <w:r>
              <w:t>MANA Cheeti — coming soon — version 2</w:t>
            </w:r>
          </w:p>
        </w:tc>
        <w:tc>
          <w:tcPr>
            <w:tcW w:type="dxa" w:w="2041"/>
          </w:tcPr>
          <w:p>
            <w:r/>
          </w:p>
        </w:tc>
        <w:tc>
          <w:tcPr>
            <w:tcW w:type="dxa" w:w="3175"/>
          </w:tcPr>
          <w:p>
            <w:r>
              <w:t>మానా చీటీ — త్వరలో — వెర్షన్ 2</w:t>
            </w:r>
          </w:p>
        </w:tc>
        <w:tc>
          <w:tcPr>
            <w:tcW w:type="dxa" w:w="2041"/>
          </w:tcPr>
          <w:p>
            <w:r/>
          </w:p>
        </w:tc>
      </w:tr>
      <w:tr>
        <w:tc>
          <w:tcPr>
            <w:tcW w:type="dxa" w:w="624"/>
          </w:tcPr>
          <w:p>
            <w:r>
              <w:t>1201</w:t>
            </w:r>
          </w:p>
        </w:tc>
        <w:tc>
          <w:tcPr>
            <w:tcW w:type="dxa" w:w="3175"/>
          </w:tcPr>
          <w:p>
            <w:r>
              <w:t>Matches {count} × {amount}.</w:t>
            </w:r>
          </w:p>
        </w:tc>
        <w:tc>
          <w:tcPr>
            <w:tcW w:type="dxa" w:w="2041"/>
          </w:tcPr>
          <w:p>
            <w:r/>
          </w:p>
        </w:tc>
        <w:tc>
          <w:tcPr>
            <w:tcW w:type="dxa" w:w="3175"/>
          </w:tcPr>
          <w:p>
            <w:r>
              <w:t>{count} × {amount}తో సరిపోలుతుంది.</w:t>
            </w:r>
          </w:p>
        </w:tc>
        <w:tc>
          <w:tcPr>
            <w:tcW w:type="dxa" w:w="2041"/>
          </w:tcPr>
          <w:p>
            <w:r/>
          </w:p>
        </w:tc>
      </w:tr>
      <w:tr>
        <w:tc>
          <w:tcPr>
            <w:tcW w:type="dxa" w:w="624"/>
          </w:tcPr>
          <w:p>
            <w:r>
              <w:t>1202</w:t>
            </w:r>
          </w:p>
        </w:tc>
        <w:tc>
          <w:tcPr>
            <w:tcW w:type="dxa" w:w="3175"/>
          </w:tcPr>
          <w:p>
            <w:r>
              <w:t>Maximum resend attempts reached</w:t>
            </w:r>
          </w:p>
        </w:tc>
        <w:tc>
          <w:tcPr>
            <w:tcW w:type="dxa" w:w="2041"/>
          </w:tcPr>
          <w:p>
            <w:r/>
          </w:p>
        </w:tc>
        <w:tc>
          <w:tcPr>
            <w:tcW w:type="dxa" w:w="3175"/>
          </w:tcPr>
          <w:p>
            <w:r>
              <w:t>గరిష్ట పునఃపంపే ప్రయత్నాలు చేరుకున్నాయి</w:t>
            </w:r>
          </w:p>
        </w:tc>
        <w:tc>
          <w:tcPr>
            <w:tcW w:type="dxa" w:w="2041"/>
          </w:tcPr>
          <w:p>
            <w:r/>
          </w:p>
        </w:tc>
      </w:tr>
      <w:tr>
        <w:tc>
          <w:tcPr>
            <w:tcW w:type="dxa" w:w="624"/>
          </w:tcPr>
          <w:p>
            <w:r>
              <w:t>1203</w:t>
            </w:r>
          </w:p>
        </w:tc>
        <w:tc>
          <w:tcPr>
            <w:tcW w:type="dxa" w:w="3175"/>
          </w:tcPr>
          <w:p>
            <w:r>
              <w:t>Member sets this at First Login</w:t>
            </w:r>
          </w:p>
        </w:tc>
        <w:tc>
          <w:tcPr>
            <w:tcW w:type="dxa" w:w="2041"/>
          </w:tcPr>
          <w:p>
            <w:r/>
          </w:p>
        </w:tc>
        <w:tc>
          <w:tcPr>
            <w:tcW w:type="dxa" w:w="3175"/>
          </w:tcPr>
          <w:p>
            <w:r>
              <w:t>సభ్యుడు మొదటి లాగిన్‌లో దీన్ని సెట్ చేస్తారు</w:t>
            </w:r>
          </w:p>
        </w:tc>
        <w:tc>
          <w:tcPr>
            <w:tcW w:type="dxa" w:w="2041"/>
          </w:tcPr>
          <w:p>
            <w:r/>
          </w:p>
        </w:tc>
      </w:tr>
      <w:tr>
        <w:tc>
          <w:tcPr>
            <w:tcW w:type="dxa" w:w="624"/>
          </w:tcPr>
          <w:p>
            <w:r>
              <w:t>1204</w:t>
            </w:r>
          </w:p>
        </w:tc>
        <w:tc>
          <w:tcPr>
            <w:tcW w:type="dxa" w:w="3175"/>
          </w:tcPr>
          <w:p>
            <w:r>
              <w:t>MLID Correction Record (Read-Only)</w:t>
            </w:r>
          </w:p>
        </w:tc>
        <w:tc>
          <w:tcPr>
            <w:tcW w:type="dxa" w:w="2041"/>
          </w:tcPr>
          <w:p>
            <w:r/>
          </w:p>
        </w:tc>
        <w:tc>
          <w:tcPr>
            <w:tcW w:type="dxa" w:w="3175"/>
          </w:tcPr>
          <w:p>
            <w:r>
              <w:t>MLID దిద్దుబాటు రికార్డు (చదవడానికి మాత్రమే)</w:t>
            </w:r>
          </w:p>
        </w:tc>
        <w:tc>
          <w:tcPr>
            <w:tcW w:type="dxa" w:w="2041"/>
          </w:tcPr>
          <w:p>
            <w:r/>
          </w:p>
        </w:tc>
      </w:tr>
      <w:tr>
        <w:tc>
          <w:tcPr>
            <w:tcW w:type="dxa" w:w="624"/>
          </w:tcPr>
          <w:p>
            <w:r>
              <w:t>1205</w:t>
            </w:r>
          </w:p>
        </w:tc>
        <w:tc>
          <w:tcPr>
            <w:tcW w:type="dxa" w:w="3175"/>
          </w:tcPr>
          <w:p>
            <w:r>
              <w:t>Mobile on file — tap to edit</w:t>
            </w:r>
          </w:p>
        </w:tc>
        <w:tc>
          <w:tcPr>
            <w:tcW w:type="dxa" w:w="2041"/>
          </w:tcPr>
          <w:p>
            <w:r/>
          </w:p>
        </w:tc>
        <w:tc>
          <w:tcPr>
            <w:tcW w:type="dxa" w:w="3175"/>
          </w:tcPr>
          <w:p>
            <w:r>
              <w:t>మొబైల్ ఫైల్‌లో ఉంది — మార్చడానికి నొక్కండి</w:t>
            </w:r>
          </w:p>
        </w:tc>
        <w:tc>
          <w:tcPr>
            <w:tcW w:type="dxa" w:w="2041"/>
          </w:tcPr>
          <w:p>
            <w:r/>
          </w:p>
        </w:tc>
      </w:tr>
      <w:tr>
        <w:tc>
          <w:tcPr>
            <w:tcW w:type="dxa" w:w="624"/>
          </w:tcPr>
          <w:p>
            <w:r>
              <w:t>1206</w:t>
            </w:r>
          </w:p>
        </w:tc>
        <w:tc>
          <w:tcPr>
            <w:tcW w:type="dxa" w:w="3175"/>
          </w:tcPr>
          <w:p>
            <w:r>
              <w:t>Mobile · DOB · Aadhaar</w:t>
            </w:r>
          </w:p>
        </w:tc>
        <w:tc>
          <w:tcPr>
            <w:tcW w:type="dxa" w:w="2041"/>
          </w:tcPr>
          <w:p>
            <w:r/>
          </w:p>
        </w:tc>
        <w:tc>
          <w:tcPr>
            <w:tcW w:type="dxa" w:w="3175"/>
          </w:tcPr>
          <w:p>
            <w:r>
              <w:t>మొబైల్ · పుట్టిన తేదీ · ఆధార్</w:t>
            </w:r>
          </w:p>
        </w:tc>
        <w:tc>
          <w:tcPr>
            <w:tcW w:type="dxa" w:w="2041"/>
          </w:tcPr>
          <w:p>
            <w:r/>
          </w:p>
        </w:tc>
      </w:tr>
      <w:tr>
        <w:tc>
          <w:tcPr>
            <w:tcW w:type="dxa" w:w="624"/>
          </w:tcPr>
          <w:p>
            <w:r>
              <w:t>1207</w:t>
            </w:r>
          </w:p>
        </w:tc>
        <w:tc>
          <w:tcPr>
            <w:tcW w:type="dxa" w:w="3175"/>
          </w:tcPr>
          <w:p>
            <w:r>
              <w:t>Must be 10 digits</w:t>
            </w:r>
          </w:p>
        </w:tc>
        <w:tc>
          <w:tcPr>
            <w:tcW w:type="dxa" w:w="2041"/>
          </w:tcPr>
          <w:p>
            <w:r/>
          </w:p>
        </w:tc>
        <w:tc>
          <w:tcPr>
            <w:tcW w:type="dxa" w:w="3175"/>
          </w:tcPr>
          <w:p>
            <w:r>
              <w:t>10 అంకెలు ఉండాలి</w:t>
            </w:r>
          </w:p>
        </w:tc>
        <w:tc>
          <w:tcPr>
            <w:tcW w:type="dxa" w:w="2041"/>
          </w:tcPr>
          <w:p>
            <w:r/>
          </w:p>
        </w:tc>
      </w:tr>
      <w:tr>
        <w:tc>
          <w:tcPr>
            <w:tcW w:type="dxa" w:w="624"/>
          </w:tcPr>
          <w:p>
            <w:r>
              <w:t>1208</w:t>
            </w:r>
          </w:p>
        </w:tc>
        <w:tc>
          <w:tcPr>
            <w:tcW w:type="dxa" w:w="3175"/>
          </w:tcPr>
          <w:p>
            <w:r>
              <w:t>Must be 12 digits</w:t>
            </w:r>
          </w:p>
        </w:tc>
        <w:tc>
          <w:tcPr>
            <w:tcW w:type="dxa" w:w="2041"/>
          </w:tcPr>
          <w:p>
            <w:r/>
          </w:p>
        </w:tc>
        <w:tc>
          <w:tcPr>
            <w:tcW w:type="dxa" w:w="3175"/>
          </w:tcPr>
          <w:p>
            <w:r>
              <w:t>12 అంకెలు ఉండాలి</w:t>
            </w:r>
          </w:p>
        </w:tc>
        <w:tc>
          <w:tcPr>
            <w:tcW w:type="dxa" w:w="2041"/>
          </w:tcPr>
          <w:p>
            <w:r/>
          </w:p>
        </w:tc>
      </w:tr>
      <w:tr>
        <w:tc>
          <w:tcPr>
            <w:tcW w:type="dxa" w:w="624"/>
          </w:tcPr>
          <w:p>
            <w:r>
              <w:t>1209</w:t>
            </w:r>
          </w:p>
        </w:tc>
        <w:tc>
          <w:tcPr>
            <w:tcW w:type="dxa" w:w="3175"/>
          </w:tcPr>
          <w:p>
            <w:r>
              <w:t>My Profile / Memberships</w:t>
            </w:r>
          </w:p>
        </w:tc>
        <w:tc>
          <w:tcPr>
            <w:tcW w:type="dxa" w:w="2041"/>
          </w:tcPr>
          <w:p>
            <w:r/>
          </w:p>
        </w:tc>
        <w:tc>
          <w:tcPr>
            <w:tcW w:type="dxa" w:w="3175"/>
          </w:tcPr>
          <w:p>
            <w:r>
              <w:t>నా ప్రొఫైల్ / సభ్యత్వాలు</w:t>
            </w:r>
          </w:p>
        </w:tc>
        <w:tc>
          <w:tcPr>
            <w:tcW w:type="dxa" w:w="2041"/>
          </w:tcPr>
          <w:p>
            <w:r/>
          </w:p>
        </w:tc>
      </w:tr>
      <w:tr>
        <w:tc>
          <w:tcPr>
            <w:tcW w:type="dxa" w:w="624"/>
          </w:tcPr>
          <w:p>
            <w:r>
              <w:t>1210</w:t>
            </w:r>
          </w:p>
        </w:tc>
        <w:tc>
          <w:tcPr>
            <w:tcW w:type="dxa" w:w="3175"/>
          </w:tcPr>
          <w:p>
            <w:r>
              <w:t>Name in Telugu (optional)</w:t>
            </w:r>
          </w:p>
        </w:tc>
        <w:tc>
          <w:tcPr>
            <w:tcW w:type="dxa" w:w="2041"/>
          </w:tcPr>
          <w:p>
            <w:r/>
          </w:p>
        </w:tc>
        <w:tc>
          <w:tcPr>
            <w:tcW w:type="dxa" w:w="3175"/>
          </w:tcPr>
          <w:p>
            <w:r>
              <w:t>తెలుగులో పేరు (ఐచ్ఛికం)</w:t>
            </w:r>
          </w:p>
        </w:tc>
        <w:tc>
          <w:tcPr>
            <w:tcW w:type="dxa" w:w="2041"/>
          </w:tcPr>
          <w:p>
            <w:r/>
          </w:p>
        </w:tc>
      </w:tr>
      <w:tr>
        <w:tc>
          <w:tcPr>
            <w:tcW w:type="dxa" w:w="624"/>
          </w:tcPr>
          <w:p>
            <w:r>
              <w:t>1211</w:t>
            </w:r>
          </w:p>
        </w:tc>
        <w:tc>
          <w:tcPr>
            <w:tcW w:type="dxa" w:w="3175"/>
          </w:tcPr>
          <w:p>
            <w:r>
              <w:t>Net Change (This View)</w:t>
            </w:r>
          </w:p>
        </w:tc>
        <w:tc>
          <w:tcPr>
            <w:tcW w:type="dxa" w:w="2041"/>
          </w:tcPr>
          <w:p>
            <w:r/>
          </w:p>
        </w:tc>
        <w:tc>
          <w:tcPr>
            <w:tcW w:type="dxa" w:w="3175"/>
          </w:tcPr>
          <w:p>
            <w:r>
              <w:t>నికర మార్పు (ఈ వీక్షణ)</w:t>
            </w:r>
          </w:p>
        </w:tc>
        <w:tc>
          <w:tcPr>
            <w:tcW w:type="dxa" w:w="2041"/>
          </w:tcPr>
          <w:p>
            <w:r/>
          </w:p>
        </w:tc>
      </w:tr>
      <w:tr>
        <w:tc>
          <w:tcPr>
            <w:tcW w:type="dxa" w:w="624"/>
          </w:tcPr>
          <w:p>
            <w:r>
              <w:t>1212</w:t>
            </w:r>
          </w:p>
        </w:tc>
        <w:tc>
          <w:tcPr>
            <w:tcW w:type="dxa" w:w="3175"/>
          </w:tcPr>
          <w:p>
            <w:r>
              <w:t>Next due {amount} on {date}</w:t>
            </w:r>
          </w:p>
        </w:tc>
        <w:tc>
          <w:tcPr>
            <w:tcW w:type="dxa" w:w="2041"/>
          </w:tcPr>
          <w:p>
            <w:r/>
          </w:p>
        </w:tc>
        <w:tc>
          <w:tcPr>
            <w:tcW w:type="dxa" w:w="3175"/>
          </w:tcPr>
          <w:p>
            <w:r>
              <w:t>తదుపరి బకాయి {amount}, {date}న</w:t>
            </w:r>
          </w:p>
        </w:tc>
        <w:tc>
          <w:tcPr>
            <w:tcW w:type="dxa" w:w="2041"/>
          </w:tcPr>
          <w:p>
            <w:r/>
          </w:p>
        </w:tc>
      </w:tr>
      <w:tr>
        <w:tc>
          <w:tcPr>
            <w:tcW w:type="dxa" w:w="624"/>
          </w:tcPr>
          <w:p>
            <w:r>
              <w:t>1213</w:t>
            </w:r>
          </w:p>
        </w:tc>
        <w:tc>
          <w:tcPr>
            <w:tcW w:type="dxa" w:w="3175"/>
          </w:tcPr>
          <w:p>
            <w:r>
              <w:t>No access days granted this session.</w:t>
            </w:r>
          </w:p>
        </w:tc>
        <w:tc>
          <w:tcPr>
            <w:tcW w:type="dxa" w:w="2041"/>
          </w:tcPr>
          <w:p>
            <w:r/>
          </w:p>
        </w:tc>
        <w:tc>
          <w:tcPr>
            <w:tcW w:type="dxa" w:w="3175"/>
          </w:tcPr>
          <w:p>
            <w:r>
              <w:t>ఈ సెషన్‌లో యాక్సెస్ రోజులు మంజూరు కాలేదు.</w:t>
            </w:r>
          </w:p>
        </w:tc>
        <w:tc>
          <w:tcPr>
            <w:tcW w:type="dxa" w:w="2041"/>
          </w:tcPr>
          <w:p>
            <w:r/>
          </w:p>
        </w:tc>
      </w:tr>
      <w:tr>
        <w:tc>
          <w:tcPr>
            <w:tcW w:type="dxa" w:w="624"/>
          </w:tcPr>
          <w:p>
            <w:r>
              <w:t>1214</w:t>
            </w:r>
          </w:p>
        </w:tc>
        <w:tc>
          <w:tcPr>
            <w:tcW w:type="dxa" w:w="3175"/>
          </w:tcPr>
          <w:p>
            <w:r>
              <w:t>No account periods yet</w:t>
            </w:r>
          </w:p>
        </w:tc>
        <w:tc>
          <w:tcPr>
            <w:tcW w:type="dxa" w:w="2041"/>
          </w:tcPr>
          <w:p>
            <w:r/>
          </w:p>
        </w:tc>
        <w:tc>
          <w:tcPr>
            <w:tcW w:type="dxa" w:w="3175"/>
          </w:tcPr>
          <w:p>
            <w:r>
              <w:t>ఇంకా ఖాతా వ్యవధులు లేవు</w:t>
            </w:r>
          </w:p>
        </w:tc>
        <w:tc>
          <w:tcPr>
            <w:tcW w:type="dxa" w:w="2041"/>
          </w:tcPr>
          <w:p>
            <w:r/>
          </w:p>
        </w:tc>
      </w:tr>
      <w:tr>
        <w:tc>
          <w:tcPr>
            <w:tcW w:type="dxa" w:w="624"/>
          </w:tcPr>
          <w:p>
            <w:r>
              <w:t>1215</w:t>
            </w:r>
          </w:p>
        </w:tc>
        <w:tc>
          <w:tcPr>
            <w:tcW w:type="dxa" w:w="3175"/>
          </w:tcPr>
          <w:p>
            <w:r>
              <w:t>No accounts pending review.</w:t>
            </w:r>
          </w:p>
        </w:tc>
        <w:tc>
          <w:tcPr>
            <w:tcW w:type="dxa" w:w="2041"/>
          </w:tcPr>
          <w:p>
            <w:r/>
          </w:p>
        </w:tc>
        <w:tc>
          <w:tcPr>
            <w:tcW w:type="dxa" w:w="3175"/>
          </w:tcPr>
          <w:p>
            <w:r>
              <w:t>సమీక్షకు పెండింగ్ ఖాతాలు లేవు.</w:t>
            </w:r>
          </w:p>
        </w:tc>
        <w:tc>
          <w:tcPr>
            <w:tcW w:type="dxa" w:w="2041"/>
          </w:tcPr>
          <w:p>
            <w:r/>
          </w:p>
        </w:tc>
      </w:tr>
      <w:tr>
        <w:tc>
          <w:tcPr>
            <w:tcW w:type="dxa" w:w="624"/>
          </w:tcPr>
          <w:p>
            <w:r>
              <w:t>1216</w:t>
            </w:r>
          </w:p>
        </w:tc>
        <w:tc>
          <w:tcPr>
            <w:tcW w:type="dxa" w:w="3175"/>
          </w:tcPr>
          <w:p>
            <w:r>
              <w:t>No active agents found.</w:t>
            </w:r>
          </w:p>
        </w:tc>
        <w:tc>
          <w:tcPr>
            <w:tcW w:type="dxa" w:w="2041"/>
          </w:tcPr>
          <w:p>
            <w:r/>
          </w:p>
        </w:tc>
        <w:tc>
          <w:tcPr>
            <w:tcW w:type="dxa" w:w="3175"/>
          </w:tcPr>
          <w:p>
            <w:r>
              <w:t>యాక్టివ్ ఏజెంట్లు కనుగొనబడలేదు.</w:t>
            </w:r>
          </w:p>
        </w:tc>
        <w:tc>
          <w:tcPr>
            <w:tcW w:type="dxa" w:w="2041"/>
          </w:tcPr>
          <w:p>
            <w:r/>
          </w:p>
        </w:tc>
      </w:tr>
      <w:tr>
        <w:tc>
          <w:tcPr>
            <w:tcW w:type="dxa" w:w="624"/>
          </w:tcPr>
          <w:p>
            <w:r>
              <w:t>1217</w:t>
            </w:r>
          </w:p>
        </w:tc>
        <w:tc>
          <w:tcPr>
            <w:tcW w:type="dxa" w:w="3175"/>
          </w:tcPr>
          <w:p>
            <w:r>
              <w:t>No active members yet.</w:t>
            </w:r>
          </w:p>
        </w:tc>
        <w:tc>
          <w:tcPr>
            <w:tcW w:type="dxa" w:w="2041"/>
          </w:tcPr>
          <w:p>
            <w:r/>
          </w:p>
        </w:tc>
        <w:tc>
          <w:tcPr>
            <w:tcW w:type="dxa" w:w="3175"/>
          </w:tcPr>
          <w:p>
            <w:r>
              <w:t>ఇంకా యాక్టివ్ సభ్యులు లేరు.</w:t>
            </w:r>
          </w:p>
        </w:tc>
        <w:tc>
          <w:tcPr>
            <w:tcW w:type="dxa" w:w="2041"/>
          </w:tcPr>
          <w:p>
            <w:r/>
          </w:p>
        </w:tc>
      </w:tr>
      <w:tr>
        <w:tc>
          <w:tcPr>
            <w:tcW w:type="dxa" w:w="624"/>
          </w:tcPr>
          <w:p>
            <w:r>
              <w:t>1218</w:t>
            </w:r>
          </w:p>
        </w:tc>
        <w:tc>
          <w:tcPr>
            <w:tcW w:type="dxa" w:w="3175"/>
          </w:tcPr>
          <w:p>
            <w:r>
              <w:t>No activity yet today.</w:t>
            </w:r>
          </w:p>
        </w:tc>
        <w:tc>
          <w:tcPr>
            <w:tcW w:type="dxa" w:w="2041"/>
          </w:tcPr>
          <w:p>
            <w:r/>
          </w:p>
        </w:tc>
        <w:tc>
          <w:tcPr>
            <w:tcW w:type="dxa" w:w="3175"/>
          </w:tcPr>
          <w:p>
            <w:r>
              <w:t>ఈరోజు ఇంకా కార్యకలాపం లేదు.</w:t>
            </w:r>
          </w:p>
        </w:tc>
        <w:tc>
          <w:tcPr>
            <w:tcW w:type="dxa" w:w="2041"/>
          </w:tcPr>
          <w:p>
            <w:r/>
          </w:p>
        </w:tc>
      </w:tr>
      <w:tr>
        <w:tc>
          <w:tcPr>
            <w:tcW w:type="dxa" w:w="624"/>
          </w:tcPr>
          <w:p>
            <w:r>
              <w:t>1219</w:t>
            </w:r>
          </w:p>
        </w:tc>
        <w:tc>
          <w:tcPr>
            <w:tcW w:type="dxa" w:w="3175"/>
          </w:tcPr>
          <w:p>
            <w:r>
              <w:t>No address on file.</w:t>
            </w:r>
          </w:p>
        </w:tc>
        <w:tc>
          <w:tcPr>
            <w:tcW w:type="dxa" w:w="2041"/>
          </w:tcPr>
          <w:p>
            <w:r/>
          </w:p>
        </w:tc>
        <w:tc>
          <w:tcPr>
            <w:tcW w:type="dxa" w:w="3175"/>
          </w:tcPr>
          <w:p>
            <w:r>
              <w:t>ఫైల్‌లో చిరునామా లేదు.</w:t>
            </w:r>
          </w:p>
        </w:tc>
        <w:tc>
          <w:tcPr>
            <w:tcW w:type="dxa" w:w="2041"/>
          </w:tcPr>
          <w:p>
            <w:r/>
          </w:p>
        </w:tc>
      </w:tr>
      <w:tr>
        <w:tc>
          <w:tcPr>
            <w:tcW w:type="dxa" w:w="624"/>
          </w:tcPr>
          <w:p>
            <w:r>
              <w:t>1220</w:t>
            </w:r>
          </w:p>
        </w:tc>
        <w:tc>
          <w:tcPr>
            <w:tcW w:type="dxa" w:w="3175"/>
          </w:tcPr>
          <w:p>
            <w:r>
              <w:t>No administrative/security events this day.</w:t>
            </w:r>
          </w:p>
        </w:tc>
        <w:tc>
          <w:tcPr>
            <w:tcW w:type="dxa" w:w="2041"/>
          </w:tcPr>
          <w:p>
            <w:r/>
          </w:p>
        </w:tc>
        <w:tc>
          <w:tcPr>
            <w:tcW w:type="dxa" w:w="3175"/>
          </w:tcPr>
          <w:p>
            <w:r>
              <w:t>ఈ రోజు పరిపాలనా/భద్రతా సంఘటనలు లేవు.</w:t>
            </w:r>
          </w:p>
        </w:tc>
        <w:tc>
          <w:tcPr>
            <w:tcW w:type="dxa" w:w="2041"/>
          </w:tcPr>
          <w:p>
            <w:r/>
          </w:p>
        </w:tc>
      </w:tr>
      <w:tr>
        <w:tc>
          <w:tcPr>
            <w:tcW w:type="dxa" w:w="624"/>
          </w:tcPr>
          <w:p>
            <w:r>
              <w:t>1221</w:t>
            </w:r>
          </w:p>
        </w:tc>
        <w:tc>
          <w:tcPr>
            <w:tcW w:type="dxa" w:w="3175"/>
          </w:tcPr>
          <w:p>
            <w:r>
              <w:t>No agent assigned — not being worked</w:t>
            </w:r>
          </w:p>
        </w:tc>
        <w:tc>
          <w:tcPr>
            <w:tcW w:type="dxa" w:w="2041"/>
          </w:tcPr>
          <w:p>
            <w:r/>
          </w:p>
        </w:tc>
        <w:tc>
          <w:tcPr>
            <w:tcW w:type="dxa" w:w="3175"/>
          </w:tcPr>
          <w:p>
            <w:r>
              <w:t>ఏ ఏజెంట్ కేటాయించలేదు — పని జరగడం లేదు</w:t>
            </w:r>
          </w:p>
        </w:tc>
        <w:tc>
          <w:tcPr>
            <w:tcW w:type="dxa" w:w="2041"/>
          </w:tcPr>
          <w:p>
            <w:r/>
          </w:p>
        </w:tc>
      </w:tr>
      <w:tr>
        <w:tc>
          <w:tcPr>
            <w:tcW w:type="dxa" w:w="624"/>
          </w:tcPr>
          <w:p>
            <w:r>
              <w:t>1222</w:t>
            </w:r>
          </w:p>
        </w:tc>
        <w:tc>
          <w:tcPr>
            <w:tcW w:type="dxa" w:w="3175"/>
          </w:tcPr>
          <w:p>
            <w:r>
              <w:t>No agent is assigned to an area yet</w:t>
            </w:r>
          </w:p>
        </w:tc>
        <w:tc>
          <w:tcPr>
            <w:tcW w:type="dxa" w:w="2041"/>
          </w:tcPr>
          <w:p>
            <w:r/>
          </w:p>
        </w:tc>
        <w:tc>
          <w:tcPr>
            <w:tcW w:type="dxa" w:w="3175"/>
          </w:tcPr>
          <w:p>
            <w:r>
              <w:t>ఇంకా ఏ ప్రాంతానికి ఏజెంట్ కేటాయించలేదు</w:t>
            </w:r>
          </w:p>
        </w:tc>
        <w:tc>
          <w:tcPr>
            <w:tcW w:type="dxa" w:w="2041"/>
          </w:tcPr>
          <w:p>
            <w:r/>
          </w:p>
        </w:tc>
      </w:tr>
      <w:tr>
        <w:tc>
          <w:tcPr>
            <w:tcW w:type="dxa" w:w="624"/>
          </w:tcPr>
          <w:p>
            <w:r>
              <w:t>1223</w:t>
            </w:r>
          </w:p>
        </w:tc>
        <w:tc>
          <w:tcPr>
            <w:tcW w:type="dxa" w:w="3175"/>
          </w:tcPr>
          <w:p>
            <w:r>
              <w:t>No agents match this view.</w:t>
            </w:r>
          </w:p>
        </w:tc>
        <w:tc>
          <w:tcPr>
            <w:tcW w:type="dxa" w:w="2041"/>
          </w:tcPr>
          <w:p>
            <w:r/>
          </w:p>
        </w:tc>
        <w:tc>
          <w:tcPr>
            <w:tcW w:type="dxa" w:w="3175"/>
          </w:tcPr>
          <w:p>
            <w:r>
              <w:t>ఈ వీక్షణకు సరిపోలే ఏజెంట్లు లేరు.</w:t>
            </w:r>
          </w:p>
        </w:tc>
        <w:tc>
          <w:tcPr>
            <w:tcW w:type="dxa" w:w="2041"/>
          </w:tcPr>
          <w:p>
            <w:r/>
          </w:p>
        </w:tc>
      </w:tr>
      <w:tr>
        <w:tc>
          <w:tcPr>
            <w:tcW w:type="dxa" w:w="624"/>
          </w:tcPr>
          <w:p>
            <w:r>
              <w:t>1224</w:t>
            </w:r>
          </w:p>
        </w:tc>
        <w:tc>
          <w:tcPr>
            <w:tcW w:type="dxa" w:w="3175"/>
          </w:tcPr>
          <w:p>
            <w:r>
              <w:t>No agreements created yet.</w:t>
            </w:r>
          </w:p>
        </w:tc>
        <w:tc>
          <w:tcPr>
            <w:tcW w:type="dxa" w:w="2041"/>
          </w:tcPr>
          <w:p>
            <w:r/>
          </w:p>
        </w:tc>
        <w:tc>
          <w:tcPr>
            <w:tcW w:type="dxa" w:w="3175"/>
          </w:tcPr>
          <w:p>
            <w:r>
              <w:t>ఇంకా ఒప్పందాలు సృష్టించలేదు.</w:t>
            </w:r>
          </w:p>
        </w:tc>
        <w:tc>
          <w:tcPr>
            <w:tcW w:type="dxa" w:w="2041"/>
          </w:tcPr>
          <w:p>
            <w:r/>
          </w:p>
        </w:tc>
      </w:tr>
      <w:tr>
        <w:tc>
          <w:tcPr>
            <w:tcW w:type="dxa" w:w="624"/>
          </w:tcPr>
          <w:p>
            <w:r>
              <w:t>1225</w:t>
            </w:r>
          </w:p>
        </w:tc>
        <w:tc>
          <w:tcPr>
            <w:tcW w:type="dxa" w:w="3175"/>
          </w:tcPr>
          <w:p>
            <w:r>
              <w:t>No areas assigned yet.</w:t>
            </w:r>
          </w:p>
        </w:tc>
        <w:tc>
          <w:tcPr>
            <w:tcW w:type="dxa" w:w="2041"/>
          </w:tcPr>
          <w:p>
            <w:r/>
          </w:p>
        </w:tc>
        <w:tc>
          <w:tcPr>
            <w:tcW w:type="dxa" w:w="3175"/>
          </w:tcPr>
          <w:p>
            <w:r>
              <w:t>ఇంకా ప్రాంతాలు కేటాయించలేదు.</w:t>
            </w:r>
          </w:p>
        </w:tc>
        <w:tc>
          <w:tcPr>
            <w:tcW w:type="dxa" w:w="2041"/>
          </w:tcPr>
          <w:p>
            <w:r/>
          </w:p>
        </w:tc>
      </w:tr>
      <w:tr>
        <w:tc>
          <w:tcPr>
            <w:tcW w:type="dxa" w:w="624"/>
          </w:tcPr>
          <w:p>
            <w:r>
              <w:t>1226</w:t>
            </w:r>
          </w:p>
        </w:tc>
        <w:tc>
          <w:tcPr>
            <w:tcW w:type="dxa" w:w="3175"/>
          </w:tcPr>
          <w:p>
            <w:r>
              <w:t>No assigned customers match this view.</w:t>
            </w:r>
          </w:p>
        </w:tc>
        <w:tc>
          <w:tcPr>
            <w:tcW w:type="dxa" w:w="2041"/>
          </w:tcPr>
          <w:p>
            <w:r/>
          </w:p>
        </w:tc>
        <w:tc>
          <w:tcPr>
            <w:tcW w:type="dxa" w:w="3175"/>
          </w:tcPr>
          <w:p>
            <w:r>
              <w:t>ఈ వీక్షణకు సరిపోలే కేటాయించిన కస్టమర్లు లేరు.</w:t>
            </w:r>
          </w:p>
        </w:tc>
        <w:tc>
          <w:tcPr>
            <w:tcW w:type="dxa" w:w="2041"/>
          </w:tcPr>
          <w:p>
            <w:r/>
          </w:p>
        </w:tc>
      </w:tr>
      <w:tr>
        <w:tc>
          <w:tcPr>
            <w:tcW w:type="dxa" w:w="624"/>
          </w:tcPr>
          <w:p>
            <w:r>
              <w:t>1227</w:t>
            </w:r>
          </w:p>
        </w:tc>
        <w:tc>
          <w:tcPr>
            <w:tcW w:type="dxa" w:w="3175"/>
          </w:tcPr>
          <w:p>
            <w:r>
              <w:t>No BF Granted Yet</w:t>
            </w:r>
          </w:p>
        </w:tc>
        <w:tc>
          <w:tcPr>
            <w:tcW w:type="dxa" w:w="2041"/>
          </w:tcPr>
          <w:p>
            <w:r/>
          </w:p>
        </w:tc>
        <w:tc>
          <w:tcPr>
            <w:tcW w:type="dxa" w:w="3175"/>
          </w:tcPr>
          <w:p>
            <w:r>
              <w:t>ఇంకా BF మంజూరు కాలేదు</w:t>
            </w:r>
          </w:p>
        </w:tc>
        <w:tc>
          <w:tcPr>
            <w:tcW w:type="dxa" w:w="2041"/>
          </w:tcPr>
          <w:p>
            <w:r/>
          </w:p>
        </w:tc>
      </w:tr>
      <w:tr>
        <w:tc>
          <w:tcPr>
            <w:tcW w:type="dxa" w:w="624"/>
          </w:tcPr>
          <w:p>
            <w:r>
              <w:t>1228</w:t>
            </w:r>
          </w:p>
        </w:tc>
        <w:tc>
          <w:tcPr>
            <w:tcW w:type="dxa" w:w="3175"/>
          </w:tcPr>
          <w:p>
            <w:r>
              <w:t>No business days recorded yet.</w:t>
            </w:r>
          </w:p>
        </w:tc>
        <w:tc>
          <w:tcPr>
            <w:tcW w:type="dxa" w:w="2041"/>
          </w:tcPr>
          <w:p>
            <w:r/>
          </w:p>
        </w:tc>
        <w:tc>
          <w:tcPr>
            <w:tcW w:type="dxa" w:w="3175"/>
          </w:tcPr>
          <w:p>
            <w:r>
              <w:t>ఇంకా వ్యాపార దినాలు నమోదు కాలేదు.</w:t>
            </w:r>
          </w:p>
        </w:tc>
        <w:tc>
          <w:tcPr>
            <w:tcW w:type="dxa" w:w="2041"/>
          </w:tcPr>
          <w:p>
            <w:r/>
          </w:p>
        </w:tc>
      </w:tr>
      <w:tr>
        <w:tc>
          <w:tcPr>
            <w:tcW w:type="dxa" w:w="624"/>
          </w:tcPr>
          <w:p>
            <w:r>
              <w:t>1229</w:t>
            </w:r>
          </w:p>
        </w:tc>
        <w:tc>
          <w:tcPr>
            <w:tcW w:type="dxa" w:w="3175"/>
          </w:tcPr>
          <w:p>
            <w:r>
              <w:t>No Business Memberships found.</w:t>
            </w:r>
          </w:p>
        </w:tc>
        <w:tc>
          <w:tcPr>
            <w:tcW w:type="dxa" w:w="2041"/>
          </w:tcPr>
          <w:p>
            <w:r/>
          </w:p>
        </w:tc>
        <w:tc>
          <w:tcPr>
            <w:tcW w:type="dxa" w:w="3175"/>
          </w:tcPr>
          <w:p>
            <w:r>
              <w:t>వ్యాపార సభ్యత్వాలు కనుగొనబడలేదు.</w:t>
            </w:r>
          </w:p>
        </w:tc>
        <w:tc>
          <w:tcPr>
            <w:tcW w:type="dxa" w:w="2041"/>
          </w:tcPr>
          <w:p>
            <w:r/>
          </w:p>
        </w:tc>
      </w:tr>
      <w:tr>
        <w:tc>
          <w:tcPr>
            <w:tcW w:type="dxa" w:w="624"/>
          </w:tcPr>
          <w:p>
            <w:r>
              <w:t>1230</w:t>
            </w:r>
          </w:p>
        </w:tc>
        <w:tc>
          <w:tcPr>
            <w:tcW w:type="dxa" w:w="3175"/>
          </w:tcPr>
          <w:p>
            <w:r>
              <w:t>No Business Memberships Yet</w:t>
            </w:r>
          </w:p>
        </w:tc>
        <w:tc>
          <w:tcPr>
            <w:tcW w:type="dxa" w:w="2041"/>
          </w:tcPr>
          <w:p>
            <w:r/>
          </w:p>
        </w:tc>
        <w:tc>
          <w:tcPr>
            <w:tcW w:type="dxa" w:w="3175"/>
          </w:tcPr>
          <w:p>
            <w:r>
              <w:t>ఇంకా వ్యాపార సభ్యత్వాలు లేవు</w:t>
            </w:r>
          </w:p>
        </w:tc>
        <w:tc>
          <w:tcPr>
            <w:tcW w:type="dxa" w:w="2041"/>
          </w:tcPr>
          <w:p>
            <w:r/>
          </w:p>
        </w:tc>
      </w:tr>
      <w:tr>
        <w:tc>
          <w:tcPr>
            <w:tcW w:type="dxa" w:w="624"/>
          </w:tcPr>
          <w:p>
            <w:r>
              <w:t>1231</w:t>
            </w:r>
          </w:p>
        </w:tc>
        <w:tc>
          <w:tcPr>
            <w:tcW w:type="dxa" w:w="3175"/>
          </w:tcPr>
          <w:p>
            <w:r>
              <w:t>No businesses matched your search.</w:t>
            </w:r>
          </w:p>
        </w:tc>
        <w:tc>
          <w:tcPr>
            <w:tcW w:type="dxa" w:w="2041"/>
          </w:tcPr>
          <w:p>
            <w:r/>
          </w:p>
        </w:tc>
        <w:tc>
          <w:tcPr>
            <w:tcW w:type="dxa" w:w="3175"/>
          </w:tcPr>
          <w:p>
            <w:r>
              <w:t>మీ శోధనకు వ్యాపారాలు సరిపోలలేదు.</w:t>
            </w:r>
          </w:p>
        </w:tc>
        <w:tc>
          <w:tcPr>
            <w:tcW w:type="dxa" w:w="2041"/>
          </w:tcPr>
          <w:p>
            <w:r/>
          </w:p>
        </w:tc>
      </w:tr>
      <w:tr>
        <w:tc>
          <w:tcPr>
            <w:tcW w:type="dxa" w:w="624"/>
          </w:tcPr>
          <w:p>
            <w:r>
              <w:t>1232</w:t>
            </w:r>
          </w:p>
        </w:tc>
        <w:tc>
          <w:tcPr>
            <w:tcW w:type="dxa" w:w="3175"/>
          </w:tcPr>
          <w:p>
            <w:r>
              <w:t>No closed business-day-accounts this month yet.</w:t>
            </w:r>
          </w:p>
        </w:tc>
        <w:tc>
          <w:tcPr>
            <w:tcW w:type="dxa" w:w="2041"/>
          </w:tcPr>
          <w:p>
            <w:r/>
          </w:p>
        </w:tc>
        <w:tc>
          <w:tcPr>
            <w:tcW w:type="dxa" w:w="3175"/>
          </w:tcPr>
          <w:p>
            <w:r>
              <w:t>ఈ నెల ఇంకా మూసివేసిన వ్యాపార-దిన-ఖాతాలు లేవు.</w:t>
            </w:r>
          </w:p>
        </w:tc>
        <w:tc>
          <w:tcPr>
            <w:tcW w:type="dxa" w:w="2041"/>
          </w:tcPr>
          <w:p>
            <w:r/>
          </w:p>
        </w:tc>
      </w:tr>
      <w:tr>
        <w:tc>
          <w:tcPr>
            <w:tcW w:type="dxa" w:w="624"/>
          </w:tcPr>
          <w:p>
            <w:r>
              <w:t>1233</w:t>
            </w:r>
          </w:p>
        </w:tc>
        <w:tc>
          <w:tcPr>
            <w:tcW w:type="dxa" w:w="3175"/>
          </w:tcPr>
          <w:p>
            <w:r>
              <w:t>No Collection (Visit Without Payment)</w:t>
            </w:r>
          </w:p>
        </w:tc>
        <w:tc>
          <w:tcPr>
            <w:tcW w:type="dxa" w:w="2041"/>
          </w:tcPr>
          <w:p>
            <w:r/>
          </w:p>
        </w:tc>
        <w:tc>
          <w:tcPr>
            <w:tcW w:type="dxa" w:w="3175"/>
          </w:tcPr>
          <w:p>
            <w:r>
              <w:t>వసూలు లేదు (చెల్లింపు లేకుండా సందర్శన)</w:t>
            </w:r>
          </w:p>
        </w:tc>
        <w:tc>
          <w:tcPr>
            <w:tcW w:type="dxa" w:w="2041"/>
          </w:tcPr>
          <w:p>
            <w:r/>
          </w:p>
        </w:tc>
      </w:tr>
      <w:tr>
        <w:tc>
          <w:tcPr>
            <w:tcW w:type="dxa" w:w="624"/>
          </w:tcPr>
          <w:p>
            <w:r>
              <w:t>1234</w:t>
            </w:r>
          </w:p>
        </w:tc>
        <w:tc>
          <w:tcPr>
            <w:tcW w:type="dxa" w:w="3175"/>
          </w:tcPr>
          <w:p>
            <w:r>
              <w:t>No collections this day.</w:t>
            </w:r>
          </w:p>
        </w:tc>
        <w:tc>
          <w:tcPr>
            <w:tcW w:type="dxa" w:w="2041"/>
          </w:tcPr>
          <w:p>
            <w:r/>
          </w:p>
        </w:tc>
        <w:tc>
          <w:tcPr>
            <w:tcW w:type="dxa" w:w="3175"/>
          </w:tcPr>
          <w:p>
            <w:r>
              <w:t>ఈ రోజు వసూళ్లు లేవు.</w:t>
            </w:r>
          </w:p>
        </w:tc>
        <w:tc>
          <w:tcPr>
            <w:tcW w:type="dxa" w:w="2041"/>
          </w:tcPr>
          <w:p>
            <w:r/>
          </w:p>
        </w:tc>
      </w:tr>
      <w:tr>
        <w:tc>
          <w:tcPr>
            <w:tcW w:type="dxa" w:w="624"/>
          </w:tcPr>
          <w:p>
            <w:r>
              <w:t>1235</w:t>
            </w:r>
          </w:p>
        </w:tc>
        <w:tc>
          <w:tcPr>
            <w:tcW w:type="dxa" w:w="3175"/>
          </w:tcPr>
          <w:p>
            <w:r>
              <w:t>No confirmed payments yet.</w:t>
            </w:r>
          </w:p>
        </w:tc>
        <w:tc>
          <w:tcPr>
            <w:tcW w:type="dxa" w:w="2041"/>
          </w:tcPr>
          <w:p>
            <w:r/>
          </w:p>
        </w:tc>
        <w:tc>
          <w:tcPr>
            <w:tcW w:type="dxa" w:w="3175"/>
          </w:tcPr>
          <w:p>
            <w:r>
              <w:t>ఇంకా నిర్ధారించిన చెల్లింపులు లేవు.</w:t>
            </w:r>
          </w:p>
        </w:tc>
        <w:tc>
          <w:tcPr>
            <w:tcW w:type="dxa" w:w="2041"/>
          </w:tcPr>
          <w:p>
            <w:r/>
          </w:p>
        </w:tc>
      </w:tr>
      <w:tr>
        <w:tc>
          <w:tcPr>
            <w:tcW w:type="dxa" w:w="624"/>
          </w:tcPr>
          <w:p>
            <w:r>
              <w:t>1236</w:t>
            </w:r>
          </w:p>
        </w:tc>
        <w:tc>
          <w:tcPr>
            <w:tcW w:type="dxa" w:w="3175"/>
          </w:tcPr>
          <w:p>
            <w:r>
              <w:t>No corrections/adjustments this day.</w:t>
            </w:r>
          </w:p>
        </w:tc>
        <w:tc>
          <w:tcPr>
            <w:tcW w:type="dxa" w:w="2041"/>
          </w:tcPr>
          <w:p>
            <w:r/>
          </w:p>
        </w:tc>
        <w:tc>
          <w:tcPr>
            <w:tcW w:type="dxa" w:w="3175"/>
          </w:tcPr>
          <w:p>
            <w:r>
              <w:t>ఈ రోజు సరిదిద్దుబాట్లు/సర్దుబాట్లు లేవు.</w:t>
            </w:r>
          </w:p>
        </w:tc>
        <w:tc>
          <w:tcPr>
            <w:tcW w:type="dxa" w:w="2041"/>
          </w:tcPr>
          <w:p>
            <w:r/>
          </w:p>
        </w:tc>
      </w:tr>
      <w:tr>
        <w:tc>
          <w:tcPr>
            <w:tcW w:type="dxa" w:w="624"/>
          </w:tcPr>
          <w:p>
            <w:r>
              <w:t>1237</w:t>
            </w:r>
          </w:p>
        </w:tc>
        <w:tc>
          <w:tcPr>
            <w:tcW w:type="dxa" w:w="3175"/>
          </w:tcPr>
          <w:p>
            <w:r>
              <w:t>No customers due right now.</w:t>
            </w:r>
          </w:p>
        </w:tc>
        <w:tc>
          <w:tcPr>
            <w:tcW w:type="dxa" w:w="2041"/>
          </w:tcPr>
          <w:p>
            <w:r/>
          </w:p>
        </w:tc>
        <w:tc>
          <w:tcPr>
            <w:tcW w:type="dxa" w:w="3175"/>
          </w:tcPr>
          <w:p>
            <w:r>
              <w:t>ప్రస్తుతం ఎవరూ బకాయి లేరు.</w:t>
            </w:r>
          </w:p>
        </w:tc>
        <w:tc>
          <w:tcPr>
            <w:tcW w:type="dxa" w:w="2041"/>
          </w:tcPr>
          <w:p>
            <w:r/>
          </w:p>
        </w:tc>
      </w:tr>
      <w:tr>
        <w:tc>
          <w:tcPr>
            <w:tcW w:type="dxa" w:w="624"/>
          </w:tcPr>
          <w:p>
            <w:r>
              <w:t>1238</w:t>
            </w:r>
          </w:p>
        </w:tc>
        <w:tc>
          <w:tcPr>
            <w:tcW w:type="dxa" w:w="3175"/>
          </w:tcPr>
          <w:p>
            <w:r>
              <w:t>No customers match this view.</w:t>
            </w:r>
          </w:p>
        </w:tc>
        <w:tc>
          <w:tcPr>
            <w:tcW w:type="dxa" w:w="2041"/>
          </w:tcPr>
          <w:p>
            <w:r/>
          </w:p>
        </w:tc>
        <w:tc>
          <w:tcPr>
            <w:tcW w:type="dxa" w:w="3175"/>
          </w:tcPr>
          <w:p>
            <w:r>
              <w:t>ఈ వీక్షణకు సరిపోలే కస్టమర్లు లేరు.</w:t>
            </w:r>
          </w:p>
        </w:tc>
        <w:tc>
          <w:tcPr>
            <w:tcW w:type="dxa" w:w="2041"/>
          </w:tcPr>
          <w:p>
            <w:r/>
          </w:p>
        </w:tc>
      </w:tr>
      <w:tr>
        <w:tc>
          <w:tcPr>
            <w:tcW w:type="dxa" w:w="624"/>
          </w:tcPr>
          <w:p>
            <w:r>
              <w:t>1239</w:t>
            </w:r>
          </w:p>
        </w:tc>
        <w:tc>
          <w:tcPr>
            <w:tcW w:type="dxa" w:w="3175"/>
          </w:tcPr>
          <w:p>
            <w:r>
              <w:t>No expenses this day.</w:t>
            </w:r>
          </w:p>
        </w:tc>
        <w:tc>
          <w:tcPr>
            <w:tcW w:type="dxa" w:w="2041"/>
          </w:tcPr>
          <w:p>
            <w:r/>
          </w:p>
        </w:tc>
        <w:tc>
          <w:tcPr>
            <w:tcW w:type="dxa" w:w="3175"/>
          </w:tcPr>
          <w:p>
            <w:r>
              <w:t>ఈ రోజు ఖర్చులు లేవు.</w:t>
            </w:r>
          </w:p>
        </w:tc>
        <w:tc>
          <w:tcPr>
            <w:tcW w:type="dxa" w:w="2041"/>
          </w:tcPr>
          <w:p>
            <w:r/>
          </w:p>
        </w:tc>
      </w:tr>
      <w:tr>
        <w:tc>
          <w:tcPr>
            <w:tcW w:type="dxa" w:w="624"/>
          </w:tcPr>
          <w:p>
            <w:r>
              <w:t>1240</w:t>
            </w:r>
          </w:p>
        </w:tc>
        <w:tc>
          <w:tcPr>
            <w:tcW w:type="dxa" w:w="3175"/>
          </w:tcPr>
          <w:p>
            <w:r>
              <w:t>No impact rows returned.</w:t>
            </w:r>
          </w:p>
        </w:tc>
        <w:tc>
          <w:tcPr>
            <w:tcW w:type="dxa" w:w="2041"/>
          </w:tcPr>
          <w:p>
            <w:r/>
          </w:p>
        </w:tc>
        <w:tc>
          <w:tcPr>
            <w:tcW w:type="dxa" w:w="3175"/>
          </w:tcPr>
          <w:p>
            <w:r>
              <w:t>ప్రభావ వరుసలు తిరిగి రాలేదు.</w:t>
            </w:r>
          </w:p>
        </w:tc>
        <w:tc>
          <w:tcPr>
            <w:tcW w:type="dxa" w:w="2041"/>
          </w:tcPr>
          <w:p>
            <w:r/>
          </w:p>
        </w:tc>
      </w:tr>
      <w:tr>
        <w:tc>
          <w:tcPr>
            <w:tcW w:type="dxa" w:w="624"/>
          </w:tcPr>
          <w:p>
            <w:r>
              <w:t>1241</w:t>
            </w:r>
          </w:p>
        </w:tc>
        <w:tc>
          <w:tcPr>
            <w:tcW w:type="dxa" w:w="3175"/>
          </w:tcPr>
          <w:p>
            <w:r>
              <w:t>No interest ledger entries yet.</w:t>
            </w:r>
          </w:p>
        </w:tc>
        <w:tc>
          <w:tcPr>
            <w:tcW w:type="dxa" w:w="2041"/>
          </w:tcPr>
          <w:p>
            <w:r/>
          </w:p>
        </w:tc>
        <w:tc>
          <w:tcPr>
            <w:tcW w:type="dxa" w:w="3175"/>
          </w:tcPr>
          <w:p>
            <w:r>
              <w:t>ఇంకా వడ్డీ లెడ్జర్ ఎంట్రీలు లేవు.</w:t>
            </w:r>
          </w:p>
        </w:tc>
        <w:tc>
          <w:tcPr>
            <w:tcW w:type="dxa" w:w="2041"/>
          </w:tcPr>
          <w:p>
            <w:r/>
          </w:p>
        </w:tc>
      </w:tr>
      <w:tr>
        <w:tc>
          <w:tcPr>
            <w:tcW w:type="dxa" w:w="624"/>
          </w:tcPr>
          <w:p>
            <w:r>
              <w:t>1242</w:t>
            </w:r>
          </w:p>
        </w:tc>
        <w:tc>
          <w:tcPr>
            <w:tcW w:type="dxa" w:w="3175"/>
          </w:tcPr>
          <w:p>
            <w:r>
              <w:t>No Investments Recorded Yet</w:t>
            </w:r>
          </w:p>
        </w:tc>
        <w:tc>
          <w:tcPr>
            <w:tcW w:type="dxa" w:w="2041"/>
          </w:tcPr>
          <w:p>
            <w:r/>
          </w:p>
        </w:tc>
        <w:tc>
          <w:tcPr>
            <w:tcW w:type="dxa" w:w="3175"/>
          </w:tcPr>
          <w:p>
            <w:r>
              <w:t>ఇంకా పెట్టుబడులు నమోదు కాలేదు</w:t>
            </w:r>
          </w:p>
        </w:tc>
        <w:tc>
          <w:tcPr>
            <w:tcW w:type="dxa" w:w="2041"/>
          </w:tcPr>
          <w:p>
            <w:r/>
          </w:p>
        </w:tc>
      </w:tr>
      <w:tr>
        <w:tc>
          <w:tcPr>
            <w:tcW w:type="dxa" w:w="624"/>
          </w:tcPr>
          <w:p>
            <w:r>
              <w:t>1243</w:t>
            </w:r>
          </w:p>
        </w:tc>
        <w:tc>
          <w:tcPr>
            <w:tcW w:type="dxa" w:w="3175"/>
          </w:tcPr>
          <w:p>
            <w:r>
              <w:t>No investor deposits this day.</w:t>
            </w:r>
          </w:p>
        </w:tc>
        <w:tc>
          <w:tcPr>
            <w:tcW w:type="dxa" w:w="2041"/>
          </w:tcPr>
          <w:p>
            <w:r/>
          </w:p>
        </w:tc>
        <w:tc>
          <w:tcPr>
            <w:tcW w:type="dxa" w:w="3175"/>
          </w:tcPr>
          <w:p>
            <w:r>
              <w:t>ఈ రోజు పెట్టుబడిదారు జమలు లేవు.</w:t>
            </w:r>
          </w:p>
        </w:tc>
        <w:tc>
          <w:tcPr>
            <w:tcW w:type="dxa" w:w="2041"/>
          </w:tcPr>
          <w:p>
            <w:r/>
          </w:p>
        </w:tc>
      </w:tr>
      <w:tr>
        <w:tc>
          <w:tcPr>
            <w:tcW w:type="dxa" w:w="624"/>
          </w:tcPr>
          <w:p>
            <w:r>
              <w:t>1244</w:t>
            </w:r>
          </w:p>
        </w:tc>
        <w:tc>
          <w:tcPr>
            <w:tcW w:type="dxa" w:w="3175"/>
          </w:tcPr>
          <w:p>
            <w:r>
              <w:t>No investor withdrawals this day.</w:t>
            </w:r>
          </w:p>
        </w:tc>
        <w:tc>
          <w:tcPr>
            <w:tcW w:type="dxa" w:w="2041"/>
          </w:tcPr>
          <w:p>
            <w:r/>
          </w:p>
        </w:tc>
        <w:tc>
          <w:tcPr>
            <w:tcW w:type="dxa" w:w="3175"/>
          </w:tcPr>
          <w:p>
            <w:r>
              <w:t>ఈ రోజు పెట్టుబడిదారు ఉపసంహరణలు లేవు.</w:t>
            </w:r>
          </w:p>
        </w:tc>
        <w:tc>
          <w:tcPr>
            <w:tcW w:type="dxa" w:w="2041"/>
          </w:tcPr>
          <w:p>
            <w:r/>
          </w:p>
        </w:tc>
      </w:tr>
      <w:tr>
        <w:tc>
          <w:tcPr>
            <w:tcW w:type="dxa" w:w="624"/>
          </w:tcPr>
          <w:p>
            <w:r>
              <w:t>1245</w:t>
            </w:r>
          </w:p>
        </w:tc>
        <w:tc>
          <w:tcPr>
            <w:tcW w:type="dxa" w:w="3175"/>
          </w:tcPr>
          <w:p>
            <w:r>
              <w:t>No investors match this view.</w:t>
            </w:r>
          </w:p>
        </w:tc>
        <w:tc>
          <w:tcPr>
            <w:tcW w:type="dxa" w:w="2041"/>
          </w:tcPr>
          <w:p>
            <w:r/>
          </w:p>
        </w:tc>
        <w:tc>
          <w:tcPr>
            <w:tcW w:type="dxa" w:w="3175"/>
          </w:tcPr>
          <w:p>
            <w:r>
              <w:t>ఈ వీక్షణకు సరిపోలే పెట్టుబడిదారులు లేరు.</w:t>
            </w:r>
          </w:p>
        </w:tc>
        <w:tc>
          <w:tcPr>
            <w:tcW w:type="dxa" w:w="2041"/>
          </w:tcPr>
          <w:p>
            <w:r/>
          </w:p>
        </w:tc>
      </w:tr>
      <w:tr>
        <w:tc>
          <w:tcPr>
            <w:tcW w:type="dxa" w:w="624"/>
          </w:tcPr>
          <w:p>
            <w:r>
              <w:t>1246</w:t>
            </w:r>
          </w:p>
        </w:tc>
        <w:tc>
          <w:tcPr>
            <w:tcW w:type="dxa" w:w="3175"/>
          </w:tcPr>
          <w:p>
            <w:r>
              <w:t>No loans distributed this day.</w:t>
            </w:r>
          </w:p>
        </w:tc>
        <w:tc>
          <w:tcPr>
            <w:tcW w:type="dxa" w:w="2041"/>
          </w:tcPr>
          <w:p>
            <w:r/>
          </w:p>
        </w:tc>
        <w:tc>
          <w:tcPr>
            <w:tcW w:type="dxa" w:w="3175"/>
          </w:tcPr>
          <w:p>
            <w:r>
              <w:t>ఈ రోజు రుణాలు పంపిణీ చేయబడలేదు.</w:t>
            </w:r>
          </w:p>
        </w:tc>
        <w:tc>
          <w:tcPr>
            <w:tcW w:type="dxa" w:w="2041"/>
          </w:tcPr>
          <w:p>
            <w:r/>
          </w:p>
        </w:tc>
      </w:tr>
      <w:tr>
        <w:tc>
          <w:tcPr>
            <w:tcW w:type="dxa" w:w="624"/>
          </w:tcPr>
          <w:p>
            <w:r>
              <w:t>1247</w:t>
            </w:r>
          </w:p>
        </w:tc>
        <w:tc>
          <w:tcPr>
            <w:tcW w:type="dxa" w:w="3175"/>
          </w:tcPr>
          <w:p>
            <w:r>
              <w:t>No Match Found — Create New Identity</w:t>
            </w:r>
          </w:p>
        </w:tc>
        <w:tc>
          <w:tcPr>
            <w:tcW w:type="dxa" w:w="2041"/>
          </w:tcPr>
          <w:p>
            <w:r/>
          </w:p>
        </w:tc>
        <w:tc>
          <w:tcPr>
            <w:tcW w:type="dxa" w:w="3175"/>
          </w:tcPr>
          <w:p>
            <w:r>
              <w:t>సరిపోలిక కనుగొనబడలేదు — కొత్త గుర్తింపును సృష్టించండి</w:t>
            </w:r>
          </w:p>
        </w:tc>
        <w:tc>
          <w:tcPr>
            <w:tcW w:type="dxa" w:w="2041"/>
          </w:tcPr>
          <w:p>
            <w:r/>
          </w:p>
        </w:tc>
      </w:tr>
      <w:tr>
        <w:tc>
          <w:tcPr>
            <w:tcW w:type="dxa" w:w="624"/>
          </w:tcPr>
          <w:p>
            <w:r>
              <w:t>1248</w:t>
            </w:r>
          </w:p>
        </w:tc>
        <w:tc>
          <w:tcPr>
            <w:tcW w:type="dxa" w:w="3175"/>
          </w:tcPr>
          <w:p>
            <w:r>
              <w:t>No matching customer found.</w:t>
            </w:r>
          </w:p>
        </w:tc>
        <w:tc>
          <w:tcPr>
            <w:tcW w:type="dxa" w:w="2041"/>
          </w:tcPr>
          <w:p>
            <w:r/>
          </w:p>
        </w:tc>
        <w:tc>
          <w:tcPr>
            <w:tcW w:type="dxa" w:w="3175"/>
          </w:tcPr>
          <w:p>
            <w:r>
              <w:t>సరిపోలే కస్టమర్ కనుగొనబడలేదు.</w:t>
            </w:r>
          </w:p>
        </w:tc>
        <w:tc>
          <w:tcPr>
            <w:tcW w:type="dxa" w:w="2041"/>
          </w:tcPr>
          <w:p>
            <w:r/>
          </w:p>
        </w:tc>
      </w:tr>
      <w:tr>
        <w:tc>
          <w:tcPr>
            <w:tcW w:type="dxa" w:w="624"/>
          </w:tcPr>
          <w:p>
            <w:r>
              <w:t>1249</w:t>
            </w:r>
          </w:p>
        </w:tc>
        <w:tc>
          <w:tcPr>
            <w:tcW w:type="dxa" w:w="3175"/>
          </w:tcPr>
          <w:p>
            <w:r>
              <w:t>No Operating Areas added yet.</w:t>
            </w:r>
          </w:p>
        </w:tc>
        <w:tc>
          <w:tcPr>
            <w:tcW w:type="dxa" w:w="2041"/>
          </w:tcPr>
          <w:p>
            <w:r/>
          </w:p>
        </w:tc>
        <w:tc>
          <w:tcPr>
            <w:tcW w:type="dxa" w:w="3175"/>
          </w:tcPr>
          <w:p>
            <w:r>
              <w:t>ఇంకా పని ప్రాంతాలు జోడించలేదు.</w:t>
            </w:r>
          </w:p>
        </w:tc>
        <w:tc>
          <w:tcPr>
            <w:tcW w:type="dxa" w:w="2041"/>
          </w:tcPr>
          <w:p>
            <w:r/>
          </w:p>
        </w:tc>
      </w:tr>
      <w:tr>
        <w:tc>
          <w:tcPr>
            <w:tcW w:type="dxa" w:w="624"/>
          </w:tcPr>
          <w:p>
            <w:r>
              <w:t>1250</w:t>
            </w:r>
          </w:p>
        </w:tc>
        <w:tc>
          <w:tcPr>
            <w:tcW w:type="dxa" w:w="3175"/>
          </w:tcPr>
          <w:p>
            <w:r>
              <w:t>No Operating Areas currently assigned.</w:t>
            </w:r>
          </w:p>
        </w:tc>
        <w:tc>
          <w:tcPr>
            <w:tcW w:type="dxa" w:w="2041"/>
          </w:tcPr>
          <w:p>
            <w:r/>
          </w:p>
        </w:tc>
        <w:tc>
          <w:tcPr>
            <w:tcW w:type="dxa" w:w="3175"/>
          </w:tcPr>
          <w:p>
            <w:r>
              <w:t>ప్రస్తుతం పని ప్రాంతాలు కేటాయించలేదు.</w:t>
            </w:r>
          </w:p>
        </w:tc>
        <w:tc>
          <w:tcPr>
            <w:tcW w:type="dxa" w:w="2041"/>
          </w:tcPr>
          <w:p>
            <w:r/>
          </w:p>
        </w:tc>
      </w:tr>
      <w:tr>
        <w:tc>
          <w:tcPr>
            <w:tcW w:type="dxa" w:w="624"/>
          </w:tcPr>
          <w:p>
            <w:r>
              <w:t>1251</w:t>
            </w:r>
          </w:p>
        </w:tc>
        <w:tc>
          <w:tcPr>
            <w:tcW w:type="dxa" w:w="3175"/>
          </w:tcPr>
          <w:p>
            <w:r>
              <w:t>No operating areas yet</w:t>
            </w:r>
          </w:p>
        </w:tc>
        <w:tc>
          <w:tcPr>
            <w:tcW w:type="dxa" w:w="2041"/>
          </w:tcPr>
          <w:p>
            <w:r/>
          </w:p>
        </w:tc>
        <w:tc>
          <w:tcPr>
            <w:tcW w:type="dxa" w:w="3175"/>
          </w:tcPr>
          <w:p>
            <w:r>
              <w:t>ఇంకా పని ప్రాంతాలు లేవు</w:t>
            </w:r>
          </w:p>
        </w:tc>
        <w:tc>
          <w:tcPr>
            <w:tcW w:type="dxa" w:w="2041"/>
          </w:tcPr>
          <w:p>
            <w:r/>
          </w:p>
        </w:tc>
      </w:tr>
      <w:tr>
        <w:tc>
          <w:tcPr>
            <w:tcW w:type="dxa" w:w="624"/>
          </w:tcPr>
          <w:p>
            <w:r>
              <w:t>1252</w:t>
            </w:r>
          </w:p>
        </w:tc>
        <w:tc>
          <w:tcPr>
            <w:tcW w:type="dxa" w:w="3175"/>
          </w:tcPr>
          <w:p>
            <w:r>
              <w:t>No Operating Areas yet.</w:t>
            </w:r>
          </w:p>
        </w:tc>
        <w:tc>
          <w:tcPr>
            <w:tcW w:type="dxa" w:w="2041"/>
          </w:tcPr>
          <w:p>
            <w:r/>
          </w:p>
        </w:tc>
        <w:tc>
          <w:tcPr>
            <w:tcW w:type="dxa" w:w="3175"/>
          </w:tcPr>
          <w:p>
            <w:r>
              <w:t>ఇంకా పని ప్రాంతాలు లేవు.</w:t>
            </w:r>
          </w:p>
        </w:tc>
        <w:tc>
          <w:tcPr>
            <w:tcW w:type="dxa" w:w="2041"/>
          </w:tcPr>
          <w:p>
            <w:r/>
          </w:p>
        </w:tc>
      </w:tr>
      <w:tr>
        <w:tc>
          <w:tcPr>
            <w:tcW w:type="dxa" w:w="624"/>
          </w:tcPr>
          <w:p>
            <w:r>
              <w:t>1253</w:t>
            </w:r>
          </w:p>
        </w:tc>
        <w:tc>
          <w:tcPr>
            <w:tcW w:type="dxa" w:w="3175"/>
          </w:tcPr>
          <w:p>
            <w:r>
              <w:t>No other active agent to transfer to.</w:t>
            </w:r>
          </w:p>
        </w:tc>
        <w:tc>
          <w:tcPr>
            <w:tcW w:type="dxa" w:w="2041"/>
          </w:tcPr>
          <w:p>
            <w:r/>
          </w:p>
        </w:tc>
        <w:tc>
          <w:tcPr>
            <w:tcW w:type="dxa" w:w="3175"/>
          </w:tcPr>
          <w:p>
            <w:r>
              <w:t>బదిలీ చేయడానికి మరో యాక్టివ్ ఏజెంట్ లేరు.</w:t>
            </w:r>
          </w:p>
        </w:tc>
        <w:tc>
          <w:tcPr>
            <w:tcW w:type="dxa" w:w="2041"/>
          </w:tcPr>
          <w:p>
            <w:r/>
          </w:p>
        </w:tc>
      </w:tr>
      <w:tr>
        <w:tc>
          <w:tcPr>
            <w:tcW w:type="dxa" w:w="624"/>
          </w:tcPr>
          <w:p>
            <w:r>
              <w:t>1254</w:t>
            </w:r>
          </w:p>
        </w:tc>
        <w:tc>
          <w:tcPr>
            <w:tcW w:type="dxa" w:w="3175"/>
          </w:tcPr>
          <w:p>
            <w:r>
              <w:t>No pending loan requests.</w:t>
            </w:r>
          </w:p>
        </w:tc>
        <w:tc>
          <w:tcPr>
            <w:tcW w:type="dxa" w:w="2041"/>
          </w:tcPr>
          <w:p>
            <w:r/>
          </w:p>
        </w:tc>
        <w:tc>
          <w:tcPr>
            <w:tcW w:type="dxa" w:w="3175"/>
          </w:tcPr>
          <w:p>
            <w:r>
              <w:t>పెండింగ్ రుణ అభ్యర్థనలు లేవు.</w:t>
            </w:r>
          </w:p>
        </w:tc>
        <w:tc>
          <w:tcPr>
            <w:tcW w:type="dxa" w:w="2041"/>
          </w:tcPr>
          <w:p>
            <w:r/>
          </w:p>
        </w:tc>
      </w:tr>
      <w:tr>
        <w:tc>
          <w:tcPr>
            <w:tcW w:type="dxa" w:w="624"/>
          </w:tcPr>
          <w:p>
            <w:r>
              <w:t>1255</w:t>
            </w:r>
          </w:p>
        </w:tc>
        <w:tc>
          <w:tcPr>
            <w:tcW w:type="dxa" w:w="3175"/>
          </w:tcPr>
          <w:p>
            <w:r>
              <w:t>No pending withdrawal requests.</w:t>
            </w:r>
          </w:p>
        </w:tc>
        <w:tc>
          <w:tcPr>
            <w:tcW w:type="dxa" w:w="2041"/>
          </w:tcPr>
          <w:p>
            <w:r/>
          </w:p>
        </w:tc>
        <w:tc>
          <w:tcPr>
            <w:tcW w:type="dxa" w:w="3175"/>
          </w:tcPr>
          <w:p>
            <w:r>
              <w:t>పెండింగ్ ఉపసంహరణ అభ్యర్థనలు లేవు.</w:t>
            </w:r>
          </w:p>
        </w:tc>
        <w:tc>
          <w:tcPr>
            <w:tcW w:type="dxa" w:w="2041"/>
          </w:tcPr>
          <w:p>
            <w:r/>
          </w:p>
        </w:tc>
      </w:tr>
      <w:tr>
        <w:tc>
          <w:tcPr>
            <w:tcW w:type="dxa" w:w="624"/>
          </w:tcPr>
          <w:p>
            <w:r>
              <w:t>1256</w:t>
            </w:r>
          </w:p>
        </w:tc>
        <w:tc>
          <w:tcPr>
            <w:tcW w:type="dxa" w:w="3175"/>
          </w:tcPr>
          <w:p>
            <w:r>
              <w:t>No profit share declarations yet.</w:t>
            </w:r>
          </w:p>
        </w:tc>
        <w:tc>
          <w:tcPr>
            <w:tcW w:type="dxa" w:w="2041"/>
          </w:tcPr>
          <w:p>
            <w:r/>
          </w:p>
        </w:tc>
        <w:tc>
          <w:tcPr>
            <w:tcW w:type="dxa" w:w="3175"/>
          </w:tcPr>
          <w:p>
            <w:r>
              <w:t>ఇంకా లాభ వాటా ప్రకటనలు లేవు.</w:t>
            </w:r>
          </w:p>
        </w:tc>
        <w:tc>
          <w:tcPr>
            <w:tcW w:type="dxa" w:w="2041"/>
          </w:tcPr>
          <w:p>
            <w:r/>
          </w:p>
        </w:tc>
      </w:tr>
      <w:tr>
        <w:tc>
          <w:tcPr>
            <w:tcW w:type="dxa" w:w="624"/>
          </w:tcPr>
          <w:p>
            <w:r>
              <w:t>1257</w:t>
            </w:r>
          </w:p>
        </w:tc>
        <w:tc>
          <w:tcPr>
            <w:tcW w:type="dxa" w:w="3175"/>
          </w:tcPr>
          <w:p>
            <w:r>
              <w:t>No transactions in this period.</w:t>
            </w:r>
          </w:p>
        </w:tc>
        <w:tc>
          <w:tcPr>
            <w:tcW w:type="dxa" w:w="2041"/>
          </w:tcPr>
          <w:p>
            <w:r/>
          </w:p>
        </w:tc>
        <w:tc>
          <w:tcPr>
            <w:tcW w:type="dxa" w:w="3175"/>
          </w:tcPr>
          <w:p>
            <w:r>
              <w:t>ఈ కాలంలో లావాదేవీలు లేవు.</w:t>
            </w:r>
          </w:p>
        </w:tc>
        <w:tc>
          <w:tcPr>
            <w:tcW w:type="dxa" w:w="2041"/>
          </w:tcPr>
          <w:p>
            <w:r/>
          </w:p>
        </w:tc>
      </w:tr>
      <w:tr>
        <w:tc>
          <w:tcPr>
            <w:tcW w:type="dxa" w:w="624"/>
          </w:tcPr>
          <w:p>
            <w:r>
              <w:t>1258</w:t>
            </w:r>
          </w:p>
        </w:tc>
        <w:tc>
          <w:tcPr>
            <w:tcW w:type="dxa" w:w="3175"/>
          </w:tcPr>
          <w:p>
            <w:r>
              <w:t>No Transactions Match These Filters</w:t>
            </w:r>
          </w:p>
        </w:tc>
        <w:tc>
          <w:tcPr>
            <w:tcW w:type="dxa" w:w="2041"/>
          </w:tcPr>
          <w:p>
            <w:r/>
          </w:p>
        </w:tc>
        <w:tc>
          <w:tcPr>
            <w:tcW w:type="dxa" w:w="3175"/>
          </w:tcPr>
          <w:p>
            <w:r>
              <w:t>ఈ ఫిల్టర్లకు సరిపోయే లావాదేవీలు లేవు</w:t>
            </w:r>
          </w:p>
        </w:tc>
        <w:tc>
          <w:tcPr>
            <w:tcW w:type="dxa" w:w="2041"/>
          </w:tcPr>
          <w:p>
            <w:r/>
          </w:p>
        </w:tc>
      </w:tr>
      <w:tr>
        <w:tc>
          <w:tcPr>
            <w:tcW w:type="dxa" w:w="624"/>
          </w:tcPr>
          <w:p>
            <w:r>
              <w:t>1259</w:t>
            </w:r>
          </w:p>
        </w:tc>
        <w:tc>
          <w:tcPr>
            <w:tcW w:type="dxa" w:w="3175"/>
          </w:tcPr>
          <w:p>
            <w:r>
              <w:t>No transactions recorded yet.</w:t>
            </w:r>
          </w:p>
        </w:tc>
        <w:tc>
          <w:tcPr>
            <w:tcW w:type="dxa" w:w="2041"/>
          </w:tcPr>
          <w:p>
            <w:r/>
          </w:p>
        </w:tc>
        <w:tc>
          <w:tcPr>
            <w:tcW w:type="dxa" w:w="3175"/>
          </w:tcPr>
          <w:p>
            <w:r>
              <w:t>ఇంకా లావాదేవీలు నమోదు కాలేదు.</w:t>
            </w:r>
          </w:p>
        </w:tc>
        <w:tc>
          <w:tcPr>
            <w:tcW w:type="dxa" w:w="2041"/>
          </w:tcPr>
          <w:p>
            <w:r/>
          </w:p>
        </w:tc>
      </w:tr>
      <w:tr>
        <w:tc>
          <w:tcPr>
            <w:tcW w:type="dxa" w:w="624"/>
          </w:tcPr>
          <w:p>
            <w:r>
              <w:t>1260</w:t>
            </w:r>
          </w:p>
        </w:tc>
        <w:tc>
          <w:tcPr>
            <w:tcW w:type="dxa" w:w="3175"/>
          </w:tcPr>
          <w:p>
            <w:r>
              <w:t>No transfers — {title}.</w:t>
            </w:r>
          </w:p>
        </w:tc>
        <w:tc>
          <w:tcPr>
            <w:tcW w:type="dxa" w:w="2041"/>
          </w:tcPr>
          <w:p>
            <w:r/>
          </w:p>
        </w:tc>
        <w:tc>
          <w:tcPr>
            <w:tcW w:type="dxa" w:w="3175"/>
          </w:tcPr>
          <w:p>
            <w:r>
              <w:t>బదిలీలు లేవు — {title}.</w:t>
            </w:r>
          </w:p>
        </w:tc>
        <w:tc>
          <w:tcPr>
            <w:tcW w:type="dxa" w:w="2041"/>
          </w:tcPr>
          <w:p>
            <w:r/>
          </w:p>
        </w:tc>
      </w:tr>
      <w:tr>
        <w:tc>
          <w:tcPr>
            <w:tcW w:type="dxa" w:w="624"/>
          </w:tcPr>
          <w:p>
            <w:r>
              <w:t>1261</w:t>
            </w:r>
          </w:p>
        </w:tc>
        <w:tc>
          <w:tcPr>
            <w:tcW w:type="dxa" w:w="3175"/>
          </w:tcPr>
          <w:p>
            <w:r>
              <w:t>No village on file</w:t>
            </w:r>
          </w:p>
        </w:tc>
        <w:tc>
          <w:tcPr>
            <w:tcW w:type="dxa" w:w="2041"/>
          </w:tcPr>
          <w:p>
            <w:r/>
          </w:p>
        </w:tc>
        <w:tc>
          <w:tcPr>
            <w:tcW w:type="dxa" w:w="3175"/>
          </w:tcPr>
          <w:p>
            <w:r>
              <w:t>గ్రామం నమోదు కాలేదు</w:t>
            </w:r>
          </w:p>
        </w:tc>
        <w:tc>
          <w:tcPr>
            <w:tcW w:type="dxa" w:w="2041"/>
          </w:tcPr>
          <w:p>
            <w:r/>
          </w:p>
        </w:tc>
      </w:tr>
      <w:tr>
        <w:tc>
          <w:tcPr>
            <w:tcW w:type="dxa" w:w="624"/>
          </w:tcPr>
          <w:p>
            <w:r>
              <w:t>1262</w:t>
            </w:r>
          </w:p>
        </w:tc>
        <w:tc>
          <w:tcPr>
            <w:tcW w:type="dxa" w:w="3175"/>
          </w:tcPr>
          <w:p>
            <w:r>
              <w:t>No villages found by that name.</w:t>
            </w:r>
          </w:p>
        </w:tc>
        <w:tc>
          <w:tcPr>
            <w:tcW w:type="dxa" w:w="2041"/>
          </w:tcPr>
          <w:p>
            <w:r/>
          </w:p>
        </w:tc>
        <w:tc>
          <w:tcPr>
            <w:tcW w:type="dxa" w:w="3175"/>
          </w:tcPr>
          <w:p>
            <w:r>
              <w:t>ఆ పేరుతో గ్రామాలు కనిపించలేదు.</w:t>
            </w:r>
          </w:p>
        </w:tc>
        <w:tc>
          <w:tcPr>
            <w:tcW w:type="dxa" w:w="2041"/>
          </w:tcPr>
          <w:p>
            <w:r/>
          </w:p>
        </w:tc>
      </w:tr>
      <w:tr>
        <w:tc>
          <w:tcPr>
            <w:tcW w:type="dxa" w:w="624"/>
          </w:tcPr>
          <w:p>
            <w:r>
              <w:t>1263</w:t>
            </w:r>
          </w:p>
        </w:tc>
        <w:tc>
          <w:tcPr>
            <w:tcW w:type="dxa" w:w="3175"/>
          </w:tcPr>
          <w:p>
            <w:r>
              <w:t>No villages found for that PIN.</w:t>
            </w:r>
          </w:p>
        </w:tc>
        <w:tc>
          <w:tcPr>
            <w:tcW w:type="dxa" w:w="2041"/>
          </w:tcPr>
          <w:p>
            <w:r/>
          </w:p>
        </w:tc>
        <w:tc>
          <w:tcPr>
            <w:tcW w:type="dxa" w:w="3175"/>
          </w:tcPr>
          <w:p>
            <w:r>
              <w:t>ఆ పిన్ కోడ్‌కు గ్రామాలు కనుగొనబడలేదు.</w:t>
            </w:r>
          </w:p>
        </w:tc>
        <w:tc>
          <w:tcPr>
            <w:tcW w:type="dxa" w:w="2041"/>
          </w:tcPr>
          <w:p>
            <w:r/>
          </w:p>
        </w:tc>
      </w:tr>
      <w:tr>
        <w:tc>
          <w:tcPr>
            <w:tcW w:type="dxa" w:w="624"/>
          </w:tcPr>
          <w:p>
            <w:r>
              <w:t>1264</w:t>
            </w:r>
          </w:p>
        </w:tc>
        <w:tc>
          <w:tcPr>
            <w:tcW w:type="dxa" w:w="3175"/>
          </w:tcPr>
          <w:p>
            <w:r>
              <w:t>No withdrawals recorded yet.</w:t>
            </w:r>
          </w:p>
        </w:tc>
        <w:tc>
          <w:tcPr>
            <w:tcW w:type="dxa" w:w="2041"/>
          </w:tcPr>
          <w:p>
            <w:r/>
          </w:p>
        </w:tc>
        <w:tc>
          <w:tcPr>
            <w:tcW w:type="dxa" w:w="3175"/>
          </w:tcPr>
          <w:p>
            <w:r>
              <w:t>ఇంకా ఉపసంహరణలు నమోదు కాలేదు.</w:t>
            </w:r>
          </w:p>
        </w:tc>
        <w:tc>
          <w:tcPr>
            <w:tcW w:type="dxa" w:w="2041"/>
          </w:tcPr>
          <w:p>
            <w:r/>
          </w:p>
        </w:tc>
      </w:tr>
      <w:tr>
        <w:tc>
          <w:tcPr>
            <w:tcW w:type="dxa" w:w="624"/>
          </w:tcPr>
          <w:p>
            <w:r>
              <w:t>1265</w:t>
            </w:r>
          </w:p>
        </w:tc>
        <w:tc>
          <w:tcPr>
            <w:tcW w:type="dxa" w:w="3175"/>
          </w:tcPr>
          <w:p>
            <w:r>
              <w:t>Nobody in this business holds this role yet.</w:t>
            </w:r>
          </w:p>
        </w:tc>
        <w:tc>
          <w:tcPr>
            <w:tcW w:type="dxa" w:w="2041"/>
          </w:tcPr>
          <w:p>
            <w:r/>
          </w:p>
        </w:tc>
        <w:tc>
          <w:tcPr>
            <w:tcW w:type="dxa" w:w="3175"/>
          </w:tcPr>
          <w:p>
            <w:r>
              <w:t>ఈ వ్యాపారంలో ఇంకా ఎవరూ ఈ పాత్రలో లేరు.</w:t>
            </w:r>
          </w:p>
        </w:tc>
        <w:tc>
          <w:tcPr>
            <w:tcW w:type="dxa" w:w="2041"/>
          </w:tcPr>
          <w:p>
            <w:r/>
          </w:p>
        </w:tc>
      </w:tr>
      <w:tr>
        <w:tc>
          <w:tcPr>
            <w:tcW w:type="dxa" w:w="624"/>
          </w:tcPr>
          <w:p>
            <w:r>
              <w:t>1266</w:t>
            </w:r>
          </w:p>
        </w:tc>
        <w:tc>
          <w:tcPr>
            <w:tcW w:type="dxa" w:w="3175"/>
          </w:tcPr>
          <w:p>
            <w:r>
              <w:t>Not a member of this business.</w:t>
            </w:r>
          </w:p>
        </w:tc>
        <w:tc>
          <w:tcPr>
            <w:tcW w:type="dxa" w:w="2041"/>
          </w:tcPr>
          <w:p>
            <w:r/>
          </w:p>
        </w:tc>
        <w:tc>
          <w:tcPr>
            <w:tcW w:type="dxa" w:w="3175"/>
          </w:tcPr>
          <w:p>
            <w:r>
              <w:t>ఈ వ్యాపారంలో సభ్యుడు కాదు.</w:t>
            </w:r>
          </w:p>
        </w:tc>
        <w:tc>
          <w:tcPr>
            <w:tcW w:type="dxa" w:w="2041"/>
          </w:tcPr>
          <w:p>
            <w:r/>
          </w:p>
        </w:tc>
      </w:tr>
      <w:tr>
        <w:tc>
          <w:tcPr>
            <w:tcW w:type="dxa" w:w="624"/>
          </w:tcPr>
          <w:p>
            <w:r>
              <w:t>1267</w:t>
            </w:r>
          </w:p>
        </w:tc>
        <w:tc>
          <w:tcPr>
            <w:tcW w:type="dxa" w:w="3175"/>
          </w:tcPr>
          <w:p>
            <w:r>
              <w:t>Not Available for This Business</w:t>
            </w:r>
          </w:p>
        </w:tc>
        <w:tc>
          <w:tcPr>
            <w:tcW w:type="dxa" w:w="2041"/>
          </w:tcPr>
          <w:p>
            <w:r/>
          </w:p>
        </w:tc>
        <w:tc>
          <w:tcPr>
            <w:tcW w:type="dxa" w:w="3175"/>
          </w:tcPr>
          <w:p>
            <w:r>
              <w:t>ఈ వ్యాపారానికి అందుబాటులో లేదు</w:t>
            </w:r>
          </w:p>
        </w:tc>
        <w:tc>
          <w:tcPr>
            <w:tcW w:type="dxa" w:w="2041"/>
          </w:tcPr>
          <w:p>
            <w:r/>
          </w:p>
        </w:tc>
      </w:tr>
      <w:tr>
        <w:tc>
          <w:tcPr>
            <w:tcW w:type="dxa" w:w="624"/>
          </w:tcPr>
          <w:p>
            <w:r>
              <w:t>1268</w:t>
            </w:r>
          </w:p>
        </w:tc>
        <w:tc>
          <w:tcPr>
            <w:tcW w:type="dxa" w:w="3175"/>
          </w:tcPr>
          <w:p>
            <w:r>
              <w:t>Not in any operating area</w:t>
            </w:r>
          </w:p>
        </w:tc>
        <w:tc>
          <w:tcPr>
            <w:tcW w:type="dxa" w:w="2041"/>
          </w:tcPr>
          <w:p>
            <w:r/>
          </w:p>
        </w:tc>
        <w:tc>
          <w:tcPr>
            <w:tcW w:type="dxa" w:w="3175"/>
          </w:tcPr>
          <w:p>
            <w:r>
              <w:t>ఏ ఆపరేటింగ్ ప్రాంతంలోనూ లేదు</w:t>
            </w:r>
          </w:p>
        </w:tc>
        <w:tc>
          <w:tcPr>
            <w:tcW w:type="dxa" w:w="2041"/>
          </w:tcPr>
          <w:p>
            <w:r/>
          </w:p>
        </w:tc>
      </w:tr>
      <w:tr>
        <w:tc>
          <w:tcPr>
            <w:tcW w:type="dxa" w:w="624"/>
          </w:tcPr>
          <w:p>
            <w:r>
              <w:t>1269</w:t>
            </w:r>
          </w:p>
        </w:tc>
        <w:tc>
          <w:tcPr>
            <w:tcW w:type="dxa" w:w="3175"/>
          </w:tcPr>
          <w:p>
            <w:r>
              <w:t>Not on this book yet.</w:t>
            </w:r>
          </w:p>
        </w:tc>
        <w:tc>
          <w:tcPr>
            <w:tcW w:type="dxa" w:w="2041"/>
          </w:tcPr>
          <w:p>
            <w:r/>
          </w:p>
        </w:tc>
        <w:tc>
          <w:tcPr>
            <w:tcW w:type="dxa" w:w="3175"/>
          </w:tcPr>
          <w:p>
            <w:r>
              <w:t>ఇంకా ఈ పుస్తకంలో లేరు.</w:t>
            </w:r>
          </w:p>
        </w:tc>
        <w:tc>
          <w:tcPr>
            <w:tcW w:type="dxa" w:w="2041"/>
          </w:tcPr>
          <w:p>
            <w:r/>
          </w:p>
        </w:tc>
      </w:tr>
      <w:tr>
        <w:tc>
          <w:tcPr>
            <w:tcW w:type="dxa" w:w="624"/>
          </w:tcPr>
          <w:p>
            <w:r>
              <w:t>1270</w:t>
            </w:r>
          </w:p>
        </w:tc>
        <w:tc>
          <w:tcPr>
            <w:tcW w:type="dxa" w:w="3175"/>
          </w:tcPr>
          <w:p>
            <w:r>
              <w:t>Nothing else to report.</w:t>
            </w:r>
          </w:p>
        </w:tc>
        <w:tc>
          <w:tcPr>
            <w:tcW w:type="dxa" w:w="2041"/>
          </w:tcPr>
          <w:p>
            <w:r/>
          </w:p>
        </w:tc>
        <w:tc>
          <w:tcPr>
            <w:tcW w:type="dxa" w:w="3175"/>
          </w:tcPr>
          <w:p>
            <w:r>
              <w:t>నివేదించడానికి మరేమీ లేదు.</w:t>
            </w:r>
          </w:p>
        </w:tc>
        <w:tc>
          <w:tcPr>
            <w:tcW w:type="dxa" w:w="2041"/>
          </w:tcPr>
          <w:p>
            <w:r/>
          </w:p>
        </w:tc>
      </w:tr>
      <w:tr>
        <w:tc>
          <w:tcPr>
            <w:tcW w:type="dxa" w:w="624"/>
          </w:tcPr>
          <w:p>
            <w:r>
              <w:t>1271</w:t>
            </w:r>
          </w:p>
        </w:tc>
        <w:tc>
          <w:tcPr>
            <w:tcW w:type="dxa" w:w="3175"/>
          </w:tcPr>
          <w:p>
            <w:r>
              <w:t>Nothing entered for this village yet.</w:t>
            </w:r>
          </w:p>
        </w:tc>
        <w:tc>
          <w:tcPr>
            <w:tcW w:type="dxa" w:w="2041"/>
          </w:tcPr>
          <w:p>
            <w:r/>
          </w:p>
        </w:tc>
        <w:tc>
          <w:tcPr>
            <w:tcW w:type="dxa" w:w="3175"/>
          </w:tcPr>
          <w:p>
            <w:r>
              <w:t>ఈ గ్రామానికి ఇంకా ఏమీ నమోదు కాలేదు.</w:t>
            </w:r>
          </w:p>
        </w:tc>
        <w:tc>
          <w:tcPr>
            <w:tcW w:type="dxa" w:w="2041"/>
          </w:tcPr>
          <w:p>
            <w:r/>
          </w:p>
        </w:tc>
      </w:tr>
      <w:tr>
        <w:tc>
          <w:tcPr>
            <w:tcW w:type="dxa" w:w="624"/>
          </w:tcPr>
          <w:p>
            <w:r>
              <w:t>1272</w:t>
            </w:r>
          </w:p>
        </w:tc>
        <w:tc>
          <w:tcPr>
            <w:tcW w:type="dxa" w:w="3175"/>
          </w:tcPr>
          <w:p>
            <w:r>
              <w:t>Nothing has been deleted.</w:t>
            </w:r>
          </w:p>
        </w:tc>
        <w:tc>
          <w:tcPr>
            <w:tcW w:type="dxa" w:w="2041"/>
          </w:tcPr>
          <w:p>
            <w:r/>
          </w:p>
        </w:tc>
        <w:tc>
          <w:tcPr>
            <w:tcW w:type="dxa" w:w="3175"/>
          </w:tcPr>
          <w:p>
            <w:r>
              <w:t>ఏదీ తొలగించబడలేదు.</w:t>
            </w:r>
          </w:p>
        </w:tc>
        <w:tc>
          <w:tcPr>
            <w:tcW w:type="dxa" w:w="2041"/>
          </w:tcPr>
          <w:p>
            <w:r/>
          </w:p>
        </w:tc>
      </w:tr>
      <w:tr>
        <w:tc>
          <w:tcPr>
            <w:tcW w:type="dxa" w:w="624"/>
          </w:tcPr>
          <w:p>
            <w:r>
              <w:t>1273</w:t>
            </w:r>
          </w:p>
        </w:tc>
        <w:tc>
          <w:tcPr>
            <w:tcW w:type="dxa" w:w="3175"/>
          </w:tcPr>
          <w:p>
            <w:r>
              <w:t>Nothing is waiting on you.</w:t>
            </w:r>
          </w:p>
        </w:tc>
        <w:tc>
          <w:tcPr>
            <w:tcW w:type="dxa" w:w="2041"/>
          </w:tcPr>
          <w:p>
            <w:r/>
          </w:p>
        </w:tc>
        <w:tc>
          <w:tcPr>
            <w:tcW w:type="dxa" w:w="3175"/>
          </w:tcPr>
          <w:p>
            <w:r>
              <w:t>మీ కోసం ఏమీ వేచి లేదు.</w:t>
            </w:r>
          </w:p>
        </w:tc>
        <w:tc>
          <w:tcPr>
            <w:tcW w:type="dxa" w:w="2041"/>
          </w:tcPr>
          <w:p>
            <w:r/>
          </w:p>
        </w:tc>
      </w:tr>
      <w:tr>
        <w:tc>
          <w:tcPr>
            <w:tcW w:type="dxa" w:w="624"/>
          </w:tcPr>
          <w:p>
            <w:r>
              <w:t>1274</w:t>
            </w:r>
          </w:p>
        </w:tc>
        <w:tc>
          <w:tcPr>
            <w:tcW w:type="dxa" w:w="3175"/>
          </w:tcPr>
          <w:p>
            <w:r>
              <w:t>Nothing needs attention right now.</w:t>
            </w:r>
          </w:p>
        </w:tc>
        <w:tc>
          <w:tcPr>
            <w:tcW w:type="dxa" w:w="2041"/>
          </w:tcPr>
          <w:p>
            <w:r/>
          </w:p>
        </w:tc>
        <w:tc>
          <w:tcPr>
            <w:tcW w:type="dxa" w:w="3175"/>
          </w:tcPr>
          <w:p>
            <w:r>
              <w:t>ప్రస్తుతం దేనికీ శ్రద్ధ అవసరం లేదు.</w:t>
            </w:r>
          </w:p>
        </w:tc>
        <w:tc>
          <w:tcPr>
            <w:tcW w:type="dxa" w:w="2041"/>
          </w:tcPr>
          <w:p>
            <w:r/>
          </w:p>
        </w:tc>
      </w:tr>
      <w:tr>
        <w:tc>
          <w:tcPr>
            <w:tcW w:type="dxa" w:w="624"/>
          </w:tcPr>
          <w:p>
            <w:r>
              <w:t>1275</w:t>
            </w:r>
          </w:p>
        </w:tc>
        <w:tc>
          <w:tcPr>
            <w:tcW w:type="dxa" w:w="3175"/>
          </w:tcPr>
          <w:p>
            <w:r>
              <w:t>Nothing recorded this day yet.</w:t>
            </w:r>
          </w:p>
        </w:tc>
        <w:tc>
          <w:tcPr>
            <w:tcW w:type="dxa" w:w="2041"/>
          </w:tcPr>
          <w:p>
            <w:r/>
          </w:p>
        </w:tc>
        <w:tc>
          <w:tcPr>
            <w:tcW w:type="dxa" w:w="3175"/>
          </w:tcPr>
          <w:p>
            <w:r>
              <w:t>ఈ రోజు ఇంకా ఏమీ నమోదు కాలేదు.</w:t>
            </w:r>
          </w:p>
        </w:tc>
        <w:tc>
          <w:tcPr>
            <w:tcW w:type="dxa" w:w="2041"/>
          </w:tcPr>
          <w:p>
            <w:r/>
          </w:p>
        </w:tc>
      </w:tr>
      <w:tr>
        <w:tc>
          <w:tcPr>
            <w:tcW w:type="dxa" w:w="624"/>
          </w:tcPr>
          <w:p>
            <w:r>
              <w:t>1276</w:t>
            </w:r>
          </w:p>
        </w:tc>
        <w:tc>
          <w:tcPr>
            <w:tcW w:type="dxa" w:w="3175"/>
          </w:tcPr>
          <w:p>
            <w:r>
              <w:t>On file — tap to add another</w:t>
            </w:r>
          </w:p>
        </w:tc>
        <w:tc>
          <w:tcPr>
            <w:tcW w:type="dxa" w:w="2041"/>
          </w:tcPr>
          <w:p>
            <w:r/>
          </w:p>
        </w:tc>
        <w:tc>
          <w:tcPr>
            <w:tcW w:type="dxa" w:w="3175"/>
          </w:tcPr>
          <w:p>
            <w:r>
              <w:t>ఫైల్‌లో ఉంది — మరొకటి జోడించడానికి నొక్కండి</w:t>
            </w:r>
          </w:p>
        </w:tc>
        <w:tc>
          <w:tcPr>
            <w:tcW w:type="dxa" w:w="2041"/>
          </w:tcPr>
          <w:p>
            <w:r/>
          </w:p>
        </w:tc>
      </w:tr>
      <w:tr>
        <w:tc>
          <w:tcPr>
            <w:tcW w:type="dxa" w:w="624"/>
          </w:tcPr>
          <w:p>
            <w:r>
              <w:t>1277</w:t>
            </w:r>
          </w:p>
        </w:tc>
        <w:tc>
          <w:tcPr>
            <w:tcW w:type="dxa" w:w="3175"/>
          </w:tcPr>
          <w:p>
            <w:r>
              <w:t>Open target not available in this build yet.</w:t>
            </w:r>
          </w:p>
        </w:tc>
        <w:tc>
          <w:tcPr>
            <w:tcW w:type="dxa" w:w="2041"/>
          </w:tcPr>
          <w:p>
            <w:r/>
          </w:p>
        </w:tc>
        <w:tc>
          <w:tcPr>
            <w:tcW w:type="dxa" w:w="3175"/>
          </w:tcPr>
          <w:p>
            <w:r>
              <w:t>ఈ బిల్డ్‌లో ఓపెన్ టార్గెట్ ఇంకా అందుబాటులో లేదు.</w:t>
            </w:r>
          </w:p>
        </w:tc>
        <w:tc>
          <w:tcPr>
            <w:tcW w:type="dxa" w:w="2041"/>
          </w:tcPr>
          <w:p>
            <w:r/>
          </w:p>
        </w:tc>
      </w:tr>
      <w:tr>
        <w:tc>
          <w:tcPr>
            <w:tcW w:type="dxa" w:w="624"/>
          </w:tcPr>
          <w:p>
            <w:r>
              <w:t>1278</w:t>
            </w:r>
          </w:p>
        </w:tc>
        <w:tc>
          <w:tcPr>
            <w:tcW w:type="dxa" w:w="3175"/>
          </w:tcPr>
          <w:p>
            <w:r>
              <w:t>Opening BF for This Session</w:t>
            </w:r>
          </w:p>
        </w:tc>
        <w:tc>
          <w:tcPr>
            <w:tcW w:type="dxa" w:w="2041"/>
          </w:tcPr>
          <w:p>
            <w:r/>
          </w:p>
        </w:tc>
        <w:tc>
          <w:tcPr>
            <w:tcW w:type="dxa" w:w="3175"/>
          </w:tcPr>
          <w:p>
            <w:r>
              <w:t>ఈ సెషన్ కోసం ప్రారంభ BF</w:t>
            </w:r>
          </w:p>
        </w:tc>
        <w:tc>
          <w:tcPr>
            <w:tcW w:type="dxa" w:w="2041"/>
          </w:tcPr>
          <w:p>
            <w:r/>
          </w:p>
        </w:tc>
      </w:tr>
      <w:tr>
        <w:tc>
          <w:tcPr>
            <w:tcW w:type="dxa" w:w="624"/>
          </w:tcPr>
          <w:p>
            <w:r>
              <w:t>1279</w:t>
            </w:r>
          </w:p>
        </w:tc>
        <w:tc>
          <w:tcPr>
            <w:tcW w:type="dxa" w:w="3175"/>
          </w:tcPr>
          <w:p>
            <w:r>
              <w:t>Optional, but needed for SMS/OTP</w:t>
            </w:r>
          </w:p>
        </w:tc>
        <w:tc>
          <w:tcPr>
            <w:tcW w:type="dxa" w:w="2041"/>
          </w:tcPr>
          <w:p>
            <w:r/>
          </w:p>
        </w:tc>
        <w:tc>
          <w:tcPr>
            <w:tcW w:type="dxa" w:w="3175"/>
          </w:tcPr>
          <w:p>
            <w:r>
              <w:t>ఐచ్ఛికం, కానీ SMS/OTP కోసం అవసరం</w:t>
            </w:r>
          </w:p>
        </w:tc>
        <w:tc>
          <w:tcPr>
            <w:tcW w:type="dxa" w:w="2041"/>
          </w:tcPr>
          <w:p>
            <w:r/>
          </w:p>
        </w:tc>
      </w:tr>
      <w:tr>
        <w:tc>
          <w:tcPr>
            <w:tcW w:type="dxa" w:w="624"/>
          </w:tcPr>
          <w:p>
            <w:r>
              <w:t>1280</w:t>
            </w:r>
          </w:p>
        </w:tc>
        <w:tc>
          <w:tcPr>
            <w:tcW w:type="dxa" w:w="3175"/>
          </w:tcPr>
          <w:p>
            <w:r>
              <w:t>OTP Verification · Terms Acceptance</w:t>
            </w:r>
          </w:p>
        </w:tc>
        <w:tc>
          <w:tcPr>
            <w:tcW w:type="dxa" w:w="2041"/>
          </w:tcPr>
          <w:p>
            <w:r/>
          </w:p>
        </w:tc>
        <w:tc>
          <w:tcPr>
            <w:tcW w:type="dxa" w:w="3175"/>
          </w:tcPr>
          <w:p>
            <w:r>
              <w:t>OTP ధృవీకరణ · నిబంధనల అంగీకారం</w:t>
            </w:r>
          </w:p>
        </w:tc>
        <w:tc>
          <w:tcPr>
            <w:tcW w:type="dxa" w:w="2041"/>
          </w:tcPr>
          <w:p>
            <w:r/>
          </w:p>
        </w:tc>
      </w:tr>
      <w:tr>
        <w:tc>
          <w:tcPr>
            <w:tcW w:type="dxa" w:w="624"/>
          </w:tcPr>
          <w:p>
            <w:r>
              <w:t>1281</w:t>
            </w:r>
          </w:p>
        </w:tc>
        <w:tc>
          <w:tcPr>
            <w:tcW w:type="dxa" w:w="3175"/>
          </w:tcPr>
          <w:p>
            <w:r>
              <w:t>Outstanding {outstanding} of {principal}</w:t>
            </w:r>
          </w:p>
        </w:tc>
        <w:tc>
          <w:tcPr>
            <w:tcW w:type="dxa" w:w="2041"/>
          </w:tcPr>
          <w:p>
            <w:r/>
          </w:p>
        </w:tc>
        <w:tc>
          <w:tcPr>
            <w:tcW w:type="dxa" w:w="3175"/>
          </w:tcPr>
          <w:p>
            <w:r>
              <w:t>{principal}లో {outstanding} బాకీ</w:t>
            </w:r>
          </w:p>
        </w:tc>
        <w:tc>
          <w:tcPr>
            <w:tcW w:type="dxa" w:w="2041"/>
          </w:tcPr>
          <w:p>
            <w:r/>
          </w:p>
        </w:tc>
      </w:tr>
      <w:tr>
        <w:tc>
          <w:tcPr>
            <w:tcW w:type="dxa" w:w="624"/>
          </w:tcPr>
          <w:p>
            <w:r>
              <w:t>1282</w:t>
            </w:r>
          </w:p>
        </w:tc>
        <w:tc>
          <w:tcPr>
            <w:tcW w:type="dxa" w:w="3175"/>
          </w:tcPr>
          <w:p>
            <w:r>
              <w:t>Owed back to investors</w:t>
            </w:r>
          </w:p>
        </w:tc>
        <w:tc>
          <w:tcPr>
            <w:tcW w:type="dxa" w:w="2041"/>
          </w:tcPr>
          <w:p>
            <w:r/>
          </w:p>
        </w:tc>
        <w:tc>
          <w:tcPr>
            <w:tcW w:type="dxa" w:w="3175"/>
          </w:tcPr>
          <w:p>
            <w:r>
              <w:t>పెట్టుబడిదారులకు తిరిగి చెల్లించవలసినది</w:t>
            </w:r>
          </w:p>
        </w:tc>
        <w:tc>
          <w:tcPr>
            <w:tcW w:type="dxa" w:w="2041"/>
          </w:tcPr>
          <w:p>
            <w:r/>
          </w:p>
        </w:tc>
      </w:tr>
      <w:tr>
        <w:tc>
          <w:tcPr>
            <w:tcW w:type="dxa" w:w="624"/>
          </w:tcPr>
          <w:p>
            <w:r>
              <w:t>1283</w:t>
            </w:r>
          </w:p>
        </w:tc>
        <w:tc>
          <w:tcPr>
            <w:tcW w:type="dxa" w:w="3175"/>
          </w:tcPr>
          <w:p>
            <w:r>
              <w:t>Owner Cash In Hand</w:t>
            </w:r>
          </w:p>
        </w:tc>
        <w:tc>
          <w:tcPr>
            <w:tcW w:type="dxa" w:w="2041"/>
          </w:tcPr>
          <w:p>
            <w:r/>
          </w:p>
        </w:tc>
        <w:tc>
          <w:tcPr>
            <w:tcW w:type="dxa" w:w="3175"/>
          </w:tcPr>
          <w:p>
            <w:r>
              <w:t>యజమాని వద్ద నగదు</w:t>
            </w:r>
          </w:p>
        </w:tc>
        <w:tc>
          <w:tcPr>
            <w:tcW w:type="dxa" w:w="2041"/>
          </w:tcPr>
          <w:p>
            <w:r/>
          </w:p>
        </w:tc>
      </w:tr>
      <w:tr>
        <w:tc>
          <w:tcPr>
            <w:tcW w:type="dxa" w:w="624"/>
          </w:tcPr>
          <w:p>
            <w:r>
              <w:t>1284</w:t>
            </w:r>
          </w:p>
        </w:tc>
        <w:tc>
          <w:tcPr>
            <w:tcW w:type="dxa" w:w="3175"/>
          </w:tcPr>
          <w:p>
            <w:r>
              <w:t>Paid: {amount} on {date}</w:t>
            </w:r>
          </w:p>
        </w:tc>
        <w:tc>
          <w:tcPr>
            <w:tcW w:type="dxa" w:w="2041"/>
          </w:tcPr>
          <w:p>
            <w:r/>
          </w:p>
        </w:tc>
        <w:tc>
          <w:tcPr>
            <w:tcW w:type="dxa" w:w="3175"/>
          </w:tcPr>
          <w:p>
            <w:r>
              <w:t>చెల్లించినది: {amount}, {date}న</w:t>
            </w:r>
          </w:p>
        </w:tc>
        <w:tc>
          <w:tcPr>
            <w:tcW w:type="dxa" w:w="2041"/>
          </w:tcPr>
          <w:p>
            <w:r/>
          </w:p>
        </w:tc>
      </w:tr>
      <w:tr>
        <w:tc>
          <w:tcPr>
            <w:tcW w:type="dxa" w:w="624"/>
          </w:tcPr>
          <w:p>
            <w:r>
              <w:t>1285</w:t>
            </w:r>
          </w:p>
        </w:tc>
        <w:tc>
          <w:tcPr>
            <w:tcW w:type="dxa" w:w="3175"/>
          </w:tcPr>
          <w:p>
            <w:r>
              <w:t>Password updated — please log in</w:t>
            </w:r>
          </w:p>
        </w:tc>
        <w:tc>
          <w:tcPr>
            <w:tcW w:type="dxa" w:w="2041"/>
          </w:tcPr>
          <w:p>
            <w:r/>
          </w:p>
        </w:tc>
        <w:tc>
          <w:tcPr>
            <w:tcW w:type="dxa" w:w="3175"/>
          </w:tcPr>
          <w:p>
            <w:r>
              <w:t>పాస్‌వర్డ్ నవీకరించబడింది — దయచేసి లాగిన్ చేయండి</w:t>
            </w:r>
          </w:p>
        </w:tc>
        <w:tc>
          <w:tcPr>
            <w:tcW w:type="dxa" w:w="2041"/>
          </w:tcPr>
          <w:p>
            <w:r/>
          </w:p>
        </w:tc>
      </w:tr>
      <w:tr>
        <w:tc>
          <w:tcPr>
            <w:tcW w:type="dxa" w:w="624"/>
          </w:tcPr>
          <w:p>
            <w:r>
              <w:t>1286</w:t>
            </w:r>
          </w:p>
        </w:tc>
        <w:tc>
          <w:tcPr>
            <w:tcW w:type="dxa" w:w="3175"/>
          </w:tcPr>
          <w:p>
            <w:r>
              <w:t>Payment Could Not Be Confirmed</w:t>
            </w:r>
          </w:p>
        </w:tc>
        <w:tc>
          <w:tcPr>
            <w:tcW w:type="dxa" w:w="2041"/>
          </w:tcPr>
          <w:p>
            <w:r/>
          </w:p>
        </w:tc>
        <w:tc>
          <w:tcPr>
            <w:tcW w:type="dxa" w:w="3175"/>
          </w:tcPr>
          <w:p>
            <w:r>
              <w:t>చెల్లింపు నిర్ధారించలేకపోయింది</w:t>
            </w:r>
          </w:p>
        </w:tc>
        <w:tc>
          <w:tcPr>
            <w:tcW w:type="dxa" w:w="2041"/>
          </w:tcPr>
          <w:p>
            <w:r/>
          </w:p>
        </w:tc>
      </w:tr>
      <w:tr>
        <w:tc>
          <w:tcPr>
            <w:tcW w:type="dxa" w:w="624"/>
          </w:tcPr>
          <w:p>
            <w:r>
              <w:t>1287</w:t>
            </w:r>
          </w:p>
        </w:tc>
        <w:tc>
          <w:tcPr>
            <w:tcW w:type="dxa" w:w="3175"/>
          </w:tcPr>
          <w:p>
            <w:r>
              <w:t>Penalty applied — customer notified.</w:t>
            </w:r>
          </w:p>
        </w:tc>
        <w:tc>
          <w:tcPr>
            <w:tcW w:type="dxa" w:w="2041"/>
          </w:tcPr>
          <w:p>
            <w:r/>
          </w:p>
        </w:tc>
        <w:tc>
          <w:tcPr>
            <w:tcW w:type="dxa" w:w="3175"/>
          </w:tcPr>
          <w:p>
            <w:r>
              <w:t>జరిమానా విధించబడింది — కస్టమర్‌కు తెలియజేయబడింది.</w:t>
            </w:r>
          </w:p>
        </w:tc>
        <w:tc>
          <w:tcPr>
            <w:tcW w:type="dxa" w:w="2041"/>
          </w:tcPr>
          <w:p>
            <w:r/>
          </w:p>
        </w:tc>
      </w:tr>
      <w:tr>
        <w:tc>
          <w:tcPr>
            <w:tcW w:type="dxa" w:w="624"/>
          </w:tcPr>
          <w:p>
            <w:r>
              <w:t>1288</w:t>
            </w:r>
          </w:p>
        </w:tc>
        <w:tc>
          <w:tcPr>
            <w:tcW w:type="dxa" w:w="3175"/>
          </w:tcPr>
          <w:p>
            <w:r>
              <w:t>Pending Instalments * — how many are left</w:t>
            </w:r>
          </w:p>
        </w:tc>
        <w:tc>
          <w:tcPr>
            <w:tcW w:type="dxa" w:w="2041"/>
          </w:tcPr>
          <w:p>
            <w:r/>
          </w:p>
        </w:tc>
        <w:tc>
          <w:tcPr>
            <w:tcW w:type="dxa" w:w="3175"/>
          </w:tcPr>
          <w:p>
            <w:r>
              <w:t>పెండింగ్ వాయిదాలు * — ఎన్ని మిగిలాయి</w:t>
            </w:r>
          </w:p>
        </w:tc>
        <w:tc>
          <w:tcPr>
            <w:tcW w:type="dxa" w:w="2041"/>
          </w:tcPr>
          <w:p>
            <w:r/>
          </w:p>
        </w:tc>
      </w:tr>
      <w:tr>
        <w:tc>
          <w:tcPr>
            <w:tcW w:type="dxa" w:w="624"/>
          </w:tcPr>
          <w:p>
            <w:r>
              <w:t>1289</w:t>
            </w:r>
          </w:p>
        </w:tc>
        <w:tc>
          <w:tcPr>
            <w:tcW w:type="dxa" w:w="3175"/>
          </w:tcPr>
          <w:p>
            <w:r>
              <w:t>Pending Interest Payment Requests</w:t>
            </w:r>
          </w:p>
        </w:tc>
        <w:tc>
          <w:tcPr>
            <w:tcW w:type="dxa" w:w="2041"/>
          </w:tcPr>
          <w:p>
            <w:r/>
          </w:p>
        </w:tc>
        <w:tc>
          <w:tcPr>
            <w:tcW w:type="dxa" w:w="3175"/>
          </w:tcPr>
          <w:p>
            <w:r>
              <w:t>పెండింగ్ వడ్డీ చెల్లింపు అభ్యర్థనలు</w:t>
            </w:r>
          </w:p>
        </w:tc>
        <w:tc>
          <w:tcPr>
            <w:tcW w:type="dxa" w:w="2041"/>
          </w:tcPr>
          <w:p>
            <w:r/>
          </w:p>
        </w:tc>
      </w:tr>
      <w:tr>
        <w:tc>
          <w:tcPr>
            <w:tcW w:type="dxa" w:w="624"/>
          </w:tcPr>
          <w:p>
            <w:r>
              <w:t>1290</w:t>
            </w:r>
          </w:p>
        </w:tc>
        <w:tc>
          <w:tcPr>
            <w:tcW w:type="dxa" w:w="3175"/>
          </w:tcPr>
          <w:p>
            <w:r>
              <w:t>Phone Call Not Answered</w:t>
            </w:r>
          </w:p>
        </w:tc>
        <w:tc>
          <w:tcPr>
            <w:tcW w:type="dxa" w:w="2041"/>
          </w:tcPr>
          <w:p>
            <w:r/>
          </w:p>
        </w:tc>
        <w:tc>
          <w:tcPr>
            <w:tcW w:type="dxa" w:w="3175"/>
          </w:tcPr>
          <w:p>
            <w:r>
              <w:t>ఫోన్ కాల్‌కు స్పందించలేదు</w:t>
            </w:r>
          </w:p>
        </w:tc>
        <w:tc>
          <w:tcPr>
            <w:tcW w:type="dxa" w:w="2041"/>
          </w:tcPr>
          <w:p>
            <w:r/>
          </w:p>
        </w:tc>
      </w:tr>
      <w:tr>
        <w:tc>
          <w:tcPr>
            <w:tcW w:type="dxa" w:w="624"/>
          </w:tcPr>
          <w:p>
            <w:r>
              <w:t>1291</w:t>
            </w:r>
          </w:p>
        </w:tc>
        <w:tc>
          <w:tcPr>
            <w:tcW w:type="dxa" w:w="3175"/>
          </w:tcPr>
          <w:p>
            <w:r>
              <w:t>Photo could not be loaded.</w:t>
            </w:r>
          </w:p>
        </w:tc>
        <w:tc>
          <w:tcPr>
            <w:tcW w:type="dxa" w:w="2041"/>
          </w:tcPr>
          <w:p>
            <w:r/>
          </w:p>
        </w:tc>
        <w:tc>
          <w:tcPr>
            <w:tcW w:type="dxa" w:w="3175"/>
          </w:tcPr>
          <w:p>
            <w:r>
              <w:t>ఫోటో లోడ్ కాలేదు.</w:t>
            </w:r>
          </w:p>
        </w:tc>
        <w:tc>
          <w:tcPr>
            <w:tcW w:type="dxa" w:w="2041"/>
          </w:tcPr>
          <w:p>
            <w:r/>
          </w:p>
        </w:tc>
      </w:tr>
      <w:tr>
        <w:tc>
          <w:tcPr>
            <w:tcW w:type="dxa" w:w="624"/>
          </w:tcPr>
          <w:p>
            <w:r>
              <w:t>1292</w:t>
            </w:r>
          </w:p>
        </w:tc>
        <w:tc>
          <w:tcPr>
            <w:tcW w:type="dxa" w:w="3175"/>
          </w:tcPr>
          <w:p>
            <w:r>
              <w:t>Pre-existing member created — Profile Incomplete.</w:t>
            </w:r>
          </w:p>
        </w:tc>
        <w:tc>
          <w:tcPr>
            <w:tcW w:type="dxa" w:w="2041"/>
          </w:tcPr>
          <w:p>
            <w:r/>
          </w:p>
        </w:tc>
        <w:tc>
          <w:tcPr>
            <w:tcW w:type="dxa" w:w="3175"/>
          </w:tcPr>
          <w:p>
            <w:r>
              <w:t>ముందుగా ఉన్న సభ్యుడు సృష్టించబడ్డారు — ప్రొఫైల్ అసంపూర్ణం.</w:t>
            </w:r>
          </w:p>
        </w:tc>
        <w:tc>
          <w:tcPr>
            <w:tcW w:type="dxa" w:w="2041"/>
          </w:tcPr>
          <w:p>
            <w:r/>
          </w:p>
        </w:tc>
      </w:tr>
      <w:tr>
        <w:tc>
          <w:tcPr>
            <w:tcW w:type="dxa" w:w="624"/>
          </w:tcPr>
          <w:p>
            <w:r>
              <w:t>1293</w:t>
            </w:r>
          </w:p>
        </w:tc>
        <w:tc>
          <w:tcPr>
            <w:tcW w:type="dxa" w:w="3175"/>
          </w:tcPr>
          <w:p>
            <w:r>
              <w:t>Previous request rejected: {reason}</w:t>
            </w:r>
          </w:p>
        </w:tc>
        <w:tc>
          <w:tcPr>
            <w:tcW w:type="dxa" w:w="2041"/>
          </w:tcPr>
          <w:p>
            <w:r/>
          </w:p>
        </w:tc>
        <w:tc>
          <w:tcPr>
            <w:tcW w:type="dxa" w:w="3175"/>
          </w:tcPr>
          <w:p>
            <w:r>
              <w:t>మునుపటి అభ్యర్థన తిరస్కరించబడింది: {reason}</w:t>
            </w:r>
          </w:p>
        </w:tc>
        <w:tc>
          <w:tcPr>
            <w:tcW w:type="dxa" w:w="2041"/>
          </w:tcPr>
          <w:p>
            <w:r/>
          </w:p>
        </w:tc>
      </w:tr>
      <w:tr>
        <w:tc>
          <w:tcPr>
            <w:tcW w:type="dxa" w:w="624"/>
          </w:tcPr>
          <w:p>
            <w:r>
              <w:t>1294</w:t>
            </w:r>
          </w:p>
        </w:tc>
        <w:tc>
          <w:tcPr>
            <w:tcW w:type="dxa" w:w="3175"/>
          </w:tcPr>
          <w:p>
            <w:r>
              <w:t>Proceed to Manual Verification</w:t>
            </w:r>
          </w:p>
        </w:tc>
        <w:tc>
          <w:tcPr>
            <w:tcW w:type="dxa" w:w="2041"/>
          </w:tcPr>
          <w:p>
            <w:r/>
          </w:p>
        </w:tc>
        <w:tc>
          <w:tcPr>
            <w:tcW w:type="dxa" w:w="3175"/>
          </w:tcPr>
          <w:p>
            <w:r>
              <w:t>మాన్యువల్ ధృవీకరణకు కొనసాగండి</w:t>
            </w:r>
          </w:p>
        </w:tc>
        <w:tc>
          <w:tcPr>
            <w:tcW w:type="dxa" w:w="2041"/>
          </w:tcPr>
          <w:p>
            <w:r/>
          </w:p>
        </w:tc>
      </w:tr>
      <w:tr>
        <w:tc>
          <w:tcPr>
            <w:tcW w:type="dxa" w:w="624"/>
          </w:tcPr>
          <w:p>
            <w:r>
              <w:t>1295</w:t>
            </w:r>
          </w:p>
        </w:tc>
        <w:tc>
          <w:tcPr>
            <w:tcW w:type="dxa" w:w="3175"/>
          </w:tcPr>
          <w:p>
            <w:r>
              <w:t>Profit &amp; Investor Payable</w:t>
            </w:r>
          </w:p>
        </w:tc>
        <w:tc>
          <w:tcPr>
            <w:tcW w:type="dxa" w:w="2041"/>
          </w:tcPr>
          <w:p>
            <w:r/>
          </w:p>
        </w:tc>
        <w:tc>
          <w:tcPr>
            <w:tcW w:type="dxa" w:w="3175"/>
          </w:tcPr>
          <w:p>
            <w:r>
              <w:t>లాభం &amp; పెట్టుబడిదారుకు చెల్లించవలసినది</w:t>
            </w:r>
          </w:p>
        </w:tc>
        <w:tc>
          <w:tcPr>
            <w:tcW w:type="dxa" w:w="2041"/>
          </w:tcPr>
          <w:p>
            <w:r/>
          </w:p>
        </w:tc>
      </w:tr>
      <w:tr>
        <w:tc>
          <w:tcPr>
            <w:tcW w:type="dxa" w:w="624"/>
          </w:tcPr>
          <w:p>
            <w:r>
              <w:t>1296</w:t>
            </w:r>
          </w:p>
        </w:tc>
        <w:tc>
          <w:tcPr>
            <w:tcW w:type="dxa" w:w="3175"/>
          </w:tcPr>
          <w:p>
            <w:r>
              <w:t>Profit Share % (optional, tentative)</w:t>
            </w:r>
          </w:p>
        </w:tc>
        <w:tc>
          <w:tcPr>
            <w:tcW w:type="dxa" w:w="2041"/>
          </w:tcPr>
          <w:p>
            <w:r/>
          </w:p>
        </w:tc>
        <w:tc>
          <w:tcPr>
            <w:tcW w:type="dxa" w:w="3175"/>
          </w:tcPr>
          <w:p>
            <w:r>
              <w:t>లాభ వాటా % (ఐచ్ఛికం, తాత్కాలికం)</w:t>
            </w:r>
          </w:p>
        </w:tc>
        <w:tc>
          <w:tcPr>
            <w:tcW w:type="dxa" w:w="2041"/>
          </w:tcPr>
          <w:p>
            <w:r/>
          </w:p>
        </w:tc>
      </w:tr>
      <w:tr>
        <w:tc>
          <w:tcPr>
            <w:tcW w:type="dxa" w:w="624"/>
          </w:tcPr>
          <w:p>
            <w:r>
              <w:t>1297</w:t>
            </w:r>
          </w:p>
        </w:tc>
        <w:tc>
          <w:tcPr>
            <w:tcW w:type="dxa" w:w="3175"/>
          </w:tcPr>
          <w:p>
            <w:r>
              <w:t>Provisional until each pending account is Approved.</w:t>
            </w:r>
          </w:p>
        </w:tc>
        <w:tc>
          <w:tcPr>
            <w:tcW w:type="dxa" w:w="2041"/>
          </w:tcPr>
          <w:p>
            <w:r/>
          </w:p>
        </w:tc>
        <w:tc>
          <w:tcPr>
            <w:tcW w:type="dxa" w:w="3175"/>
          </w:tcPr>
          <w:p>
            <w:r>
              <w:t>ప్రతి పెండింగ్ ఖాతా ఆమోదించబడే వరకు తాత్కాలికం.</w:t>
            </w:r>
          </w:p>
        </w:tc>
        <w:tc>
          <w:tcPr>
            <w:tcW w:type="dxa" w:w="2041"/>
          </w:tcPr>
          <w:p>
            <w:r/>
          </w:p>
        </w:tc>
      </w:tr>
      <w:tr>
        <w:tc>
          <w:tcPr>
            <w:tcW w:type="dxa" w:w="624"/>
          </w:tcPr>
          <w:p>
            <w:r>
              <w:t>1298</w:t>
            </w:r>
          </w:p>
        </w:tc>
        <w:tc>
          <w:tcPr>
            <w:tcW w:type="dxa" w:w="3175"/>
          </w:tcPr>
          <w:p>
            <w:r>
              <w:t>Read-only, set by Owner.</w:t>
            </w:r>
          </w:p>
        </w:tc>
        <w:tc>
          <w:tcPr>
            <w:tcW w:type="dxa" w:w="2041"/>
          </w:tcPr>
          <w:p>
            <w:r/>
          </w:p>
        </w:tc>
        <w:tc>
          <w:tcPr>
            <w:tcW w:type="dxa" w:w="3175"/>
          </w:tcPr>
          <w:p>
            <w:r>
              <w:t>చదవడానికి మాత్రమే, యజమాని నిర్ణయించారు.</w:t>
            </w:r>
          </w:p>
        </w:tc>
        <w:tc>
          <w:tcPr>
            <w:tcW w:type="dxa" w:w="2041"/>
          </w:tcPr>
          <w:p>
            <w:r/>
          </w:p>
        </w:tc>
      </w:tr>
      <w:tr>
        <w:tc>
          <w:tcPr>
            <w:tcW w:type="dxa" w:w="624"/>
          </w:tcPr>
          <w:p>
            <w:r>
              <w:t>1299</w:t>
            </w:r>
          </w:p>
        </w:tc>
        <w:tc>
          <w:tcPr>
            <w:tcW w:type="dxa" w:w="3175"/>
          </w:tcPr>
          <w:p>
            <w:r>
              <w:t>Record availing — {name}</w:t>
            </w:r>
          </w:p>
        </w:tc>
        <w:tc>
          <w:tcPr>
            <w:tcW w:type="dxa" w:w="2041"/>
          </w:tcPr>
          <w:p>
            <w:r/>
          </w:p>
        </w:tc>
        <w:tc>
          <w:tcPr>
            <w:tcW w:type="dxa" w:w="3175"/>
          </w:tcPr>
          <w:p>
            <w:r>
              <w:t>పొందడం నమోదు — {name}</w:t>
            </w:r>
          </w:p>
        </w:tc>
        <w:tc>
          <w:tcPr>
            <w:tcW w:type="dxa" w:w="2041"/>
          </w:tcPr>
          <w:p>
            <w:r/>
          </w:p>
        </w:tc>
      </w:tr>
      <w:tr>
        <w:tc>
          <w:tcPr>
            <w:tcW w:type="dxa" w:w="624"/>
          </w:tcPr>
          <w:p>
            <w:r>
              <w:t>1300</w:t>
            </w:r>
          </w:p>
        </w:tc>
        <w:tc>
          <w:tcPr>
            <w:tcW w:type="dxa" w:w="3175"/>
          </w:tcPr>
          <w:p>
            <w:r>
              <w:t>Record payment — {name}</w:t>
            </w:r>
          </w:p>
        </w:tc>
        <w:tc>
          <w:tcPr>
            <w:tcW w:type="dxa" w:w="2041"/>
          </w:tcPr>
          <w:p>
            <w:r/>
          </w:p>
        </w:tc>
        <w:tc>
          <w:tcPr>
            <w:tcW w:type="dxa" w:w="3175"/>
          </w:tcPr>
          <w:p>
            <w:r>
              <w:t>చెల్లింపు నమోదు — {name}</w:t>
            </w:r>
          </w:p>
        </w:tc>
        <w:tc>
          <w:tcPr>
            <w:tcW w:type="dxa" w:w="2041"/>
          </w:tcPr>
          <w:p>
            <w:r/>
          </w:p>
        </w:tc>
      </w:tr>
      <w:tr>
        <w:tc>
          <w:tcPr>
            <w:tcW w:type="dxa" w:w="624"/>
          </w:tcPr>
          <w:p>
            <w:r>
              <w:t>1301</w:t>
            </w:r>
          </w:p>
        </w:tc>
        <w:tc>
          <w:tcPr>
            <w:tcW w:type="dxa" w:w="3175"/>
          </w:tcPr>
          <w:p>
            <w:r>
              <w:t>Record Short / Excess</w:t>
            </w:r>
          </w:p>
        </w:tc>
        <w:tc>
          <w:tcPr>
            <w:tcW w:type="dxa" w:w="2041"/>
          </w:tcPr>
          <w:p>
            <w:r/>
          </w:p>
        </w:tc>
        <w:tc>
          <w:tcPr>
            <w:tcW w:type="dxa" w:w="3175"/>
          </w:tcPr>
          <w:p>
            <w:r>
              <w:t>తక్కువ / అధికం నమోదు చేయండి</w:t>
            </w:r>
          </w:p>
        </w:tc>
        <w:tc>
          <w:tcPr>
            <w:tcW w:type="dxa" w:w="2041"/>
          </w:tcPr>
          <w:p>
            <w:r/>
          </w:p>
        </w:tc>
      </w:tr>
      <w:tr>
        <w:tc>
          <w:tcPr>
            <w:tcW w:type="dxa" w:w="624"/>
          </w:tcPr>
          <w:p>
            <w:r>
              <w:t>1302</w:t>
            </w:r>
          </w:p>
        </w:tc>
        <w:tc>
          <w:tcPr>
            <w:tcW w:type="dxa" w:w="3175"/>
          </w:tcPr>
          <w:p>
            <w:r>
              <w:t>Register &amp; Send Invitation</w:t>
            </w:r>
          </w:p>
        </w:tc>
        <w:tc>
          <w:tcPr>
            <w:tcW w:type="dxa" w:w="2041"/>
          </w:tcPr>
          <w:p>
            <w:r/>
          </w:p>
        </w:tc>
        <w:tc>
          <w:tcPr>
            <w:tcW w:type="dxa" w:w="3175"/>
          </w:tcPr>
          <w:p>
            <w:r>
              <w:t>నమోదు చేసి ఆహ్వానం పంపండి</w:t>
            </w:r>
          </w:p>
        </w:tc>
        <w:tc>
          <w:tcPr>
            <w:tcW w:type="dxa" w:w="2041"/>
          </w:tcPr>
          <w:p>
            <w:r/>
          </w:p>
        </w:tc>
      </w:tr>
      <w:tr>
        <w:tc>
          <w:tcPr>
            <w:tcW w:type="dxa" w:w="624"/>
          </w:tcPr>
          <w:p>
            <w:r>
              <w:t>1303</w:t>
            </w:r>
          </w:p>
        </w:tc>
        <w:tc>
          <w:tcPr>
            <w:tcW w:type="dxa" w:w="3175"/>
          </w:tcPr>
          <w:p>
            <w:r>
              <w:t>Registered Finance Name *</w:t>
            </w:r>
          </w:p>
        </w:tc>
        <w:tc>
          <w:tcPr>
            <w:tcW w:type="dxa" w:w="2041"/>
          </w:tcPr>
          <w:p>
            <w:r/>
          </w:p>
        </w:tc>
        <w:tc>
          <w:tcPr>
            <w:tcW w:type="dxa" w:w="3175"/>
          </w:tcPr>
          <w:p>
            <w:r>
              <w:t>నమోదిత ఫైనాన్స్ పేరు *</w:t>
            </w:r>
          </w:p>
        </w:tc>
        <w:tc>
          <w:tcPr>
            <w:tcW w:type="dxa" w:w="2041"/>
          </w:tcPr>
          <w:p>
            <w:r/>
          </w:p>
        </w:tc>
      </w:tr>
      <w:tr>
        <w:tc>
          <w:tcPr>
            <w:tcW w:type="dxa" w:w="624"/>
          </w:tcPr>
          <w:p>
            <w:r>
              <w:t>1304</w:t>
            </w:r>
          </w:p>
        </w:tc>
        <w:tc>
          <w:tcPr>
            <w:tcW w:type="dxa" w:w="3175"/>
          </w:tcPr>
          <w:p>
            <w:r>
              <w:t>Remarks (optional, freeform — BR-097)</w:t>
            </w:r>
          </w:p>
        </w:tc>
        <w:tc>
          <w:tcPr>
            <w:tcW w:type="dxa" w:w="2041"/>
          </w:tcPr>
          <w:p>
            <w:r/>
          </w:p>
        </w:tc>
        <w:tc>
          <w:tcPr>
            <w:tcW w:type="dxa" w:w="3175"/>
          </w:tcPr>
          <w:p>
            <w:r>
              <w:t>వ్యాఖ్యలు (ఐచ్ఛికం, స్వేచ్ఛా వచనం)</w:t>
            </w:r>
          </w:p>
        </w:tc>
        <w:tc>
          <w:tcPr>
            <w:tcW w:type="dxa" w:w="2041"/>
          </w:tcPr>
          <w:p>
            <w:r/>
          </w:p>
        </w:tc>
      </w:tr>
      <w:tr>
        <w:tc>
          <w:tcPr>
            <w:tcW w:type="dxa" w:w="624"/>
          </w:tcPr>
          <w:p>
            <w:r>
              <w:t>1305</w:t>
            </w:r>
          </w:p>
        </w:tc>
        <w:tc>
          <w:tcPr>
            <w:tcW w:type="dxa" w:w="3175"/>
          </w:tcPr>
          <w:p>
            <w:r>
              <w:t>Reopened {at} — Reason: {reason}</w:t>
            </w:r>
          </w:p>
        </w:tc>
        <w:tc>
          <w:tcPr>
            <w:tcW w:type="dxa" w:w="2041"/>
          </w:tcPr>
          <w:p>
            <w:r/>
          </w:p>
        </w:tc>
        <w:tc>
          <w:tcPr>
            <w:tcW w:type="dxa" w:w="3175"/>
          </w:tcPr>
          <w:p>
            <w:r>
              <w:t>{at} తిరిగి తెరవబడింది — కారణం: {reason}</w:t>
            </w:r>
          </w:p>
        </w:tc>
        <w:tc>
          <w:tcPr>
            <w:tcW w:type="dxa" w:w="2041"/>
          </w:tcPr>
          <w:p>
            <w:r/>
          </w:p>
        </w:tc>
      </w:tr>
      <w:tr>
        <w:tc>
          <w:tcPr>
            <w:tcW w:type="dxa" w:w="624"/>
          </w:tcPr>
          <w:p>
            <w:r>
              <w:t>1306</w:t>
            </w:r>
          </w:p>
        </w:tc>
        <w:tc>
          <w:tcPr>
            <w:tcW w:type="dxa" w:w="3175"/>
          </w:tcPr>
          <w:p>
            <w:r>
              <w:t>repeats another row in this file</w:t>
            </w:r>
          </w:p>
        </w:tc>
        <w:tc>
          <w:tcPr>
            <w:tcW w:type="dxa" w:w="2041"/>
          </w:tcPr>
          <w:p>
            <w:r/>
          </w:p>
        </w:tc>
        <w:tc>
          <w:tcPr>
            <w:tcW w:type="dxa" w:w="3175"/>
          </w:tcPr>
          <w:p>
            <w:r>
              <w:t>ఈ ఫైల్‌లో మరో వరుసను పునరావృతం చేస్తుంది</w:t>
            </w:r>
          </w:p>
        </w:tc>
        <w:tc>
          <w:tcPr>
            <w:tcW w:type="dxa" w:w="2041"/>
          </w:tcPr>
          <w:p>
            <w:r/>
          </w:p>
        </w:tc>
      </w:tr>
      <w:tr>
        <w:tc>
          <w:tcPr>
            <w:tcW w:type="dxa" w:w="624"/>
          </w:tcPr>
          <w:p>
            <w:r>
              <w:t>1307</w:t>
            </w:r>
          </w:p>
        </w:tc>
        <w:tc>
          <w:tcPr>
            <w:tcW w:type="dxa" w:w="3175"/>
          </w:tcPr>
          <w:p>
            <w:r>
              <w:t>Request a New Loan</w:t>
            </w:r>
          </w:p>
        </w:tc>
        <w:tc>
          <w:tcPr>
            <w:tcW w:type="dxa" w:w="2041"/>
          </w:tcPr>
          <w:p>
            <w:r/>
          </w:p>
        </w:tc>
        <w:tc>
          <w:tcPr>
            <w:tcW w:type="dxa" w:w="3175"/>
          </w:tcPr>
          <w:p>
            <w:r>
              <w:t>కొత్త రుణం అభ్యర్థించండి</w:t>
            </w:r>
          </w:p>
        </w:tc>
        <w:tc>
          <w:tcPr>
            <w:tcW w:type="dxa" w:w="2041"/>
          </w:tcPr>
          <w:p>
            <w:r/>
          </w:p>
        </w:tc>
      </w:tr>
      <w:tr>
        <w:tc>
          <w:tcPr>
            <w:tcW w:type="dxa" w:w="624"/>
          </w:tcPr>
          <w:p>
            <w:r>
              <w:t>1308</w:t>
            </w:r>
          </w:p>
        </w:tc>
        <w:tc>
          <w:tcPr>
            <w:tcW w:type="dxa" w:w="3175"/>
          </w:tcPr>
          <w:p>
            <w:r>
              <w:t>Request sent as {roles}.</w:t>
            </w:r>
          </w:p>
        </w:tc>
        <w:tc>
          <w:tcPr>
            <w:tcW w:type="dxa" w:w="2041"/>
          </w:tcPr>
          <w:p>
            <w:r/>
          </w:p>
        </w:tc>
        <w:tc>
          <w:tcPr>
            <w:tcW w:type="dxa" w:w="3175"/>
          </w:tcPr>
          <w:p>
            <w:r>
              <w:t>{roles}గా అభ్యర్థన పంపబడింది.</w:t>
            </w:r>
          </w:p>
        </w:tc>
        <w:tc>
          <w:tcPr>
            <w:tcW w:type="dxa" w:w="2041"/>
          </w:tcPr>
          <w:p>
            <w:r/>
          </w:p>
        </w:tc>
      </w:tr>
      <w:tr>
        <w:tc>
          <w:tcPr>
            <w:tcW w:type="dxa" w:w="624"/>
          </w:tcPr>
          <w:p>
            <w:r>
              <w:t>1309</w:t>
            </w:r>
          </w:p>
        </w:tc>
        <w:tc>
          <w:tcPr>
            <w:tcW w:type="dxa" w:w="3175"/>
          </w:tcPr>
          <w:p>
            <w:r>
              <w:t>Request sent to {mlid} as {type}.</w:t>
            </w:r>
          </w:p>
        </w:tc>
        <w:tc>
          <w:tcPr>
            <w:tcW w:type="dxa" w:w="2041"/>
          </w:tcPr>
          <w:p>
            <w:r/>
          </w:p>
        </w:tc>
        <w:tc>
          <w:tcPr>
            <w:tcW w:type="dxa" w:w="3175"/>
          </w:tcPr>
          <w:p>
            <w:r>
              <w:t>{mlid}కు {type}గా అభ్యర్థన పంపబడింది.</w:t>
            </w:r>
          </w:p>
        </w:tc>
        <w:tc>
          <w:tcPr>
            <w:tcW w:type="dxa" w:w="2041"/>
          </w:tcPr>
          <w:p>
            <w:r/>
          </w:p>
        </w:tc>
      </w:tr>
      <w:tr>
        <w:tc>
          <w:tcPr>
            <w:tcW w:type="dxa" w:w="624"/>
          </w:tcPr>
          <w:p>
            <w:r>
              <w:t>1310</w:t>
            </w:r>
          </w:p>
        </w:tc>
        <w:tc>
          <w:tcPr>
            <w:tcW w:type="dxa" w:w="3175"/>
          </w:tcPr>
          <w:p>
            <w:r>
              <w:t>Request sent to {name}.</w:t>
            </w:r>
          </w:p>
        </w:tc>
        <w:tc>
          <w:tcPr>
            <w:tcW w:type="dxa" w:w="2041"/>
          </w:tcPr>
          <w:p>
            <w:r/>
          </w:p>
        </w:tc>
        <w:tc>
          <w:tcPr>
            <w:tcW w:type="dxa" w:w="3175"/>
          </w:tcPr>
          <w:p>
            <w:r>
              <w:t>{name}కు అభ్యర్థన పంపబడింది.</w:t>
            </w:r>
          </w:p>
        </w:tc>
        <w:tc>
          <w:tcPr>
            <w:tcW w:type="dxa" w:w="2041"/>
          </w:tcPr>
          <w:p>
            <w:r/>
          </w:p>
        </w:tc>
      </w:tr>
      <w:tr>
        <w:tc>
          <w:tcPr>
            <w:tcW w:type="dxa" w:w="624"/>
          </w:tcPr>
          <w:p>
            <w:r>
              <w:t>1311</w:t>
            </w:r>
          </w:p>
        </w:tc>
        <w:tc>
          <w:tcPr>
            <w:tcW w:type="dxa" w:w="3175"/>
          </w:tcPr>
          <w:p>
            <w:r>
              <w:t>Request To Invest — {name}</w:t>
            </w:r>
          </w:p>
        </w:tc>
        <w:tc>
          <w:tcPr>
            <w:tcW w:type="dxa" w:w="2041"/>
          </w:tcPr>
          <w:p>
            <w:r/>
          </w:p>
        </w:tc>
        <w:tc>
          <w:tcPr>
            <w:tcW w:type="dxa" w:w="3175"/>
          </w:tcPr>
          <w:p>
            <w:r>
              <w:t>పెట్టుబడి పెట్టడానికి అభ్యర్థన — {name}</w:t>
            </w:r>
          </w:p>
        </w:tc>
        <w:tc>
          <w:tcPr>
            <w:tcW w:type="dxa" w:w="2041"/>
          </w:tcPr>
          <w:p>
            <w:r/>
          </w:p>
        </w:tc>
      </w:tr>
      <w:tr>
        <w:tc>
          <w:tcPr>
            <w:tcW w:type="dxa" w:w="624"/>
          </w:tcPr>
          <w:p>
            <w:r>
              <w:t>1312</w:t>
            </w:r>
          </w:p>
        </w:tc>
        <w:tc>
          <w:tcPr>
            <w:tcW w:type="dxa" w:w="3175"/>
          </w:tcPr>
          <w:p>
            <w:r>
              <w:t>Request to Join a Business</w:t>
            </w:r>
          </w:p>
        </w:tc>
        <w:tc>
          <w:tcPr>
            <w:tcW w:type="dxa" w:w="2041"/>
          </w:tcPr>
          <w:p>
            <w:r/>
          </w:p>
        </w:tc>
        <w:tc>
          <w:tcPr>
            <w:tcW w:type="dxa" w:w="3175"/>
          </w:tcPr>
          <w:p>
            <w:r>
              <w:rPr>
                <w:color w:val="B00000"/>
              </w:rPr>
              <w:t>1) వ్యాపారంలో చేరడానికి అభ్యర్థించండి</w:t>
              <w:br/>
              <w:t>2) వ్యాపారంలో చేరడానికి అభ్యర్థన</w:t>
            </w:r>
          </w:p>
        </w:tc>
        <w:tc>
          <w:tcPr>
            <w:tcW w:type="dxa" w:w="2041"/>
          </w:tcPr>
          <w:p>
            <w:r/>
          </w:p>
        </w:tc>
      </w:tr>
      <w:tr>
        <w:tc>
          <w:tcPr>
            <w:tcW w:type="dxa" w:w="624"/>
          </w:tcPr>
          <w:p>
            <w:r>
              <w:t>1313</w:t>
            </w:r>
          </w:p>
        </w:tc>
        <w:tc>
          <w:tcPr>
            <w:tcW w:type="dxa" w:w="3175"/>
          </w:tcPr>
          <w:p>
            <w:r>
              <w:t>Request To Join — {name}</w:t>
            </w:r>
          </w:p>
        </w:tc>
        <w:tc>
          <w:tcPr>
            <w:tcW w:type="dxa" w:w="2041"/>
          </w:tcPr>
          <w:p>
            <w:r/>
          </w:p>
        </w:tc>
        <w:tc>
          <w:tcPr>
            <w:tcW w:type="dxa" w:w="3175"/>
          </w:tcPr>
          <w:p>
            <w:r>
              <w:t>చేరడానికి అభ్యర్థన — {name}</w:t>
            </w:r>
          </w:p>
        </w:tc>
        <w:tc>
          <w:tcPr>
            <w:tcW w:type="dxa" w:w="2041"/>
          </w:tcPr>
          <w:p>
            <w:r/>
          </w:p>
        </w:tc>
      </w:tr>
      <w:tr>
        <w:tc>
          <w:tcPr>
            <w:tcW w:type="dxa" w:w="624"/>
          </w:tcPr>
          <w:p>
            <w:r>
              <w:t>1314</w:t>
            </w:r>
          </w:p>
        </w:tc>
        <w:tc>
          <w:tcPr>
            <w:tcW w:type="dxa" w:w="3175"/>
          </w:tcPr>
          <w:p>
            <w:r>
              <w:t>Resubmission Not Available Yet</w:t>
            </w:r>
          </w:p>
        </w:tc>
        <w:tc>
          <w:tcPr>
            <w:tcW w:type="dxa" w:w="2041"/>
          </w:tcPr>
          <w:p>
            <w:r/>
          </w:p>
        </w:tc>
        <w:tc>
          <w:tcPr>
            <w:tcW w:type="dxa" w:w="3175"/>
          </w:tcPr>
          <w:p>
            <w:r>
              <w:t>మళ్లీ సమర్పణ ఇంకా అందుబాటులో లేదు</w:t>
            </w:r>
          </w:p>
        </w:tc>
        <w:tc>
          <w:tcPr>
            <w:tcW w:type="dxa" w:w="2041"/>
          </w:tcPr>
          <w:p>
            <w:r/>
          </w:p>
        </w:tc>
      </w:tr>
      <w:tr>
        <w:tc>
          <w:tcPr>
            <w:tcW w:type="dxa" w:w="624"/>
          </w:tcPr>
          <w:p>
            <w:r>
              <w:t>1315</w:t>
            </w:r>
          </w:p>
        </w:tc>
        <w:tc>
          <w:tcPr>
            <w:tcW w:type="dxa" w:w="3175"/>
          </w:tcPr>
          <w:p>
            <w:r>
              <w:t>Returned — Correction Required</w:t>
            </w:r>
          </w:p>
        </w:tc>
        <w:tc>
          <w:tcPr>
            <w:tcW w:type="dxa" w:w="2041"/>
          </w:tcPr>
          <w:p>
            <w:r/>
          </w:p>
        </w:tc>
        <w:tc>
          <w:tcPr>
            <w:tcW w:type="dxa" w:w="3175"/>
          </w:tcPr>
          <w:p>
            <w:r>
              <w:t>తిరిగి పంపబడింది — సవరణ అవసరం</w:t>
            </w:r>
          </w:p>
        </w:tc>
        <w:tc>
          <w:tcPr>
            <w:tcW w:type="dxa" w:w="2041"/>
          </w:tcPr>
          <w:p>
            <w:r/>
          </w:p>
        </w:tc>
      </w:tr>
      <w:tr>
        <w:tc>
          <w:tcPr>
            <w:tcW w:type="dxa" w:w="624"/>
          </w:tcPr>
          <w:p>
            <w:r>
              <w:t>1316</w:t>
            </w:r>
          </w:p>
        </w:tc>
        <w:tc>
          <w:tcPr>
            <w:tcW w:type="dxa" w:w="3175"/>
          </w:tcPr>
          <w:p>
            <w:r>
              <w:t>ROI — ₹ per 100 per month</w:t>
            </w:r>
          </w:p>
        </w:tc>
        <w:tc>
          <w:tcPr>
            <w:tcW w:type="dxa" w:w="2041"/>
          </w:tcPr>
          <w:p>
            <w:r/>
          </w:p>
        </w:tc>
        <w:tc>
          <w:tcPr>
            <w:tcW w:type="dxa" w:w="3175"/>
          </w:tcPr>
          <w:p>
            <w:r>
              <w:t>ROI — నెలకు ప్రతి ₹100కి ₹</w:t>
            </w:r>
          </w:p>
        </w:tc>
        <w:tc>
          <w:tcPr>
            <w:tcW w:type="dxa" w:w="2041"/>
          </w:tcPr>
          <w:p>
            <w:r/>
          </w:p>
        </w:tc>
      </w:tr>
      <w:tr>
        <w:tc>
          <w:tcPr>
            <w:tcW w:type="dxa" w:w="624"/>
          </w:tcPr>
          <w:p>
            <w:r>
              <w:t>1317</w:t>
            </w:r>
          </w:p>
        </w:tc>
        <w:tc>
          <w:tcPr>
            <w:tcW w:type="dxa" w:w="3175"/>
          </w:tcPr>
          <w:p>
            <w:r>
              <w:t>Route / Area Assignment</w:t>
            </w:r>
          </w:p>
        </w:tc>
        <w:tc>
          <w:tcPr>
            <w:tcW w:type="dxa" w:w="2041"/>
          </w:tcPr>
          <w:p>
            <w:r/>
          </w:p>
        </w:tc>
        <w:tc>
          <w:tcPr>
            <w:tcW w:type="dxa" w:w="3175"/>
          </w:tcPr>
          <w:p>
            <w:r>
              <w:t>మార్గం / ప్రాంత కేటాయింపు</w:t>
            </w:r>
          </w:p>
        </w:tc>
        <w:tc>
          <w:tcPr>
            <w:tcW w:type="dxa" w:w="2041"/>
          </w:tcPr>
          <w:p>
            <w:r/>
          </w:p>
        </w:tc>
      </w:tr>
      <w:tr>
        <w:tc>
          <w:tcPr>
            <w:tcW w:type="dxa" w:w="624"/>
          </w:tcPr>
          <w:p>
            <w:r>
              <w:t>1318</w:t>
            </w:r>
          </w:p>
        </w:tc>
        <w:tc>
          <w:tcPr>
            <w:tcW w:type="dxa" w:w="3175"/>
          </w:tcPr>
          <w:p>
            <w:r>
              <w:t>Route Complete — Return to Dashboard</w:t>
            </w:r>
          </w:p>
        </w:tc>
        <w:tc>
          <w:tcPr>
            <w:tcW w:type="dxa" w:w="2041"/>
          </w:tcPr>
          <w:p>
            <w:r/>
          </w:p>
        </w:tc>
        <w:tc>
          <w:tcPr>
            <w:tcW w:type="dxa" w:w="3175"/>
          </w:tcPr>
          <w:p>
            <w:r>
              <w:t>మార్గం పూర్తయింది — డాష్‌బోర్డ్‌కు తిరిగి వెళ్లండి</w:t>
            </w:r>
          </w:p>
        </w:tc>
        <w:tc>
          <w:tcPr>
            <w:tcW w:type="dxa" w:w="2041"/>
          </w:tcPr>
          <w:p>
            <w:r/>
          </w:p>
        </w:tc>
      </w:tr>
      <w:tr>
        <w:tc>
          <w:tcPr>
            <w:tcW w:type="dxa" w:w="624"/>
          </w:tcPr>
          <w:p>
            <w:r>
              <w:t>1319</w:t>
            </w:r>
          </w:p>
        </w:tc>
        <w:tc>
          <w:tcPr>
            <w:tcW w:type="dxa" w:w="3175"/>
          </w:tcPr>
          <w:p>
            <w:r>
              <w:t>Save — Creates New History Entry</w:t>
            </w:r>
          </w:p>
        </w:tc>
        <w:tc>
          <w:tcPr>
            <w:tcW w:type="dxa" w:w="2041"/>
          </w:tcPr>
          <w:p>
            <w:r/>
          </w:p>
        </w:tc>
        <w:tc>
          <w:tcPr>
            <w:tcW w:type="dxa" w:w="3175"/>
          </w:tcPr>
          <w:p>
            <w:r>
              <w:t>సేవ్ చేయండి — కొత్త చరిత్ర ఎంట్రీని సృష్టిస్తుంది</w:t>
            </w:r>
          </w:p>
        </w:tc>
        <w:tc>
          <w:tcPr>
            <w:tcW w:type="dxa" w:w="2041"/>
          </w:tcPr>
          <w:p>
            <w:r/>
          </w:p>
        </w:tc>
      </w:tr>
      <w:tr>
        <w:tc>
          <w:tcPr>
            <w:tcW w:type="dxa" w:w="624"/>
          </w:tcPr>
          <w:p>
            <w:r>
              <w:t>1320</w:t>
            </w:r>
          </w:p>
        </w:tc>
        <w:tc>
          <w:tcPr>
            <w:tcW w:type="dxa" w:w="3175"/>
          </w:tcPr>
          <w:p>
            <w:r>
              <w:t>Saved as {days} days</w:t>
            </w:r>
          </w:p>
        </w:tc>
        <w:tc>
          <w:tcPr>
            <w:tcW w:type="dxa" w:w="2041"/>
          </w:tcPr>
          <w:p>
            <w:r/>
          </w:p>
        </w:tc>
        <w:tc>
          <w:tcPr>
            <w:tcW w:type="dxa" w:w="3175"/>
          </w:tcPr>
          <w:p>
            <w:r>
              <w:t>{days} రోజులుగా సేవ్ చేయబడుతుంది</w:t>
            </w:r>
          </w:p>
        </w:tc>
        <w:tc>
          <w:tcPr>
            <w:tcW w:type="dxa" w:w="2041"/>
          </w:tcPr>
          <w:p>
            <w:r/>
          </w:p>
        </w:tc>
      </w:tr>
      <w:tr>
        <w:tc>
          <w:tcPr>
            <w:tcW w:type="dxa" w:w="624"/>
          </w:tcPr>
          <w:p>
            <w:r>
              <w:t>1321</w:t>
            </w:r>
          </w:p>
        </w:tc>
        <w:tc>
          <w:tcPr>
            <w:tcW w:type="dxa" w:w="3175"/>
          </w:tcPr>
          <w:p>
            <w:r>
              <w:t>Search by Business Name or MLBI</w:t>
            </w:r>
          </w:p>
        </w:tc>
        <w:tc>
          <w:tcPr>
            <w:tcW w:type="dxa" w:w="2041"/>
          </w:tcPr>
          <w:p>
            <w:r/>
          </w:p>
        </w:tc>
        <w:tc>
          <w:tcPr>
            <w:tcW w:type="dxa" w:w="3175"/>
          </w:tcPr>
          <w:p>
            <w:r>
              <w:t>వ్యాపార పేరు లేదా MLBI ద్వారా శోధించండి</w:t>
            </w:r>
          </w:p>
        </w:tc>
        <w:tc>
          <w:tcPr>
            <w:tcW w:type="dxa" w:w="2041"/>
          </w:tcPr>
          <w:p>
            <w:r/>
          </w:p>
        </w:tc>
      </w:tr>
      <w:tr>
        <w:tc>
          <w:tcPr>
            <w:tcW w:type="dxa" w:w="624"/>
          </w:tcPr>
          <w:p>
            <w:r>
              <w:t>1322</w:t>
            </w:r>
          </w:p>
        </w:tc>
        <w:tc>
          <w:tcPr>
            <w:tcW w:type="dxa" w:w="3175"/>
          </w:tcPr>
          <w:p>
            <w:r>
              <w:t>Search by MLID or Aadhaar Number</w:t>
            </w:r>
          </w:p>
        </w:tc>
        <w:tc>
          <w:tcPr>
            <w:tcW w:type="dxa" w:w="2041"/>
          </w:tcPr>
          <w:p>
            <w:r/>
          </w:p>
        </w:tc>
        <w:tc>
          <w:tcPr>
            <w:tcW w:type="dxa" w:w="3175"/>
          </w:tcPr>
          <w:p>
            <w:r>
              <w:t>MLID లేదా ఆధార్ నంబర్ ద్వారా శోధించండి</w:t>
            </w:r>
          </w:p>
        </w:tc>
        <w:tc>
          <w:tcPr>
            <w:tcW w:type="dxa" w:w="2041"/>
          </w:tcPr>
          <w:p>
            <w:r/>
          </w:p>
        </w:tc>
      </w:tr>
      <w:tr>
        <w:tc>
          <w:tcPr>
            <w:tcW w:type="dxa" w:w="624"/>
          </w:tcPr>
          <w:p>
            <w:r>
              <w:t>1323</w:t>
            </w:r>
          </w:p>
        </w:tc>
        <w:tc>
          <w:tcPr>
            <w:tcW w:type="dxa" w:w="3175"/>
          </w:tcPr>
          <w:p>
            <w:r>
              <w:t>Search by name or MLID</w:t>
            </w:r>
          </w:p>
        </w:tc>
        <w:tc>
          <w:tcPr>
            <w:tcW w:type="dxa" w:w="2041"/>
          </w:tcPr>
          <w:p>
            <w:r/>
          </w:p>
        </w:tc>
        <w:tc>
          <w:tcPr>
            <w:tcW w:type="dxa" w:w="3175"/>
          </w:tcPr>
          <w:p>
            <w:r>
              <w:t>పేరు లేదా MLID ద్వారా శోధించండి</w:t>
            </w:r>
          </w:p>
        </w:tc>
        <w:tc>
          <w:tcPr>
            <w:tcW w:type="dxa" w:w="2041"/>
          </w:tcPr>
          <w:p>
            <w:r/>
          </w:p>
        </w:tc>
      </w:tr>
      <w:tr>
        <w:tc>
          <w:tcPr>
            <w:tcW w:type="dxa" w:w="624"/>
          </w:tcPr>
          <w:p>
            <w:r>
              <w:t>1324</w:t>
            </w:r>
          </w:p>
        </w:tc>
        <w:tc>
          <w:tcPr>
            <w:tcW w:type="dxa" w:w="3175"/>
          </w:tcPr>
          <w:p>
            <w:r>
              <w:t>Search by name, MLID, or phone</w:t>
            </w:r>
          </w:p>
        </w:tc>
        <w:tc>
          <w:tcPr>
            <w:tcW w:type="dxa" w:w="2041"/>
          </w:tcPr>
          <w:p>
            <w:r/>
          </w:p>
        </w:tc>
        <w:tc>
          <w:tcPr>
            <w:tcW w:type="dxa" w:w="3175"/>
          </w:tcPr>
          <w:p>
            <w:r>
              <w:t>పేరు, MLID, లేదా ఫోన్ ద్వారా శోధించండి</w:t>
            </w:r>
          </w:p>
        </w:tc>
        <w:tc>
          <w:tcPr>
            <w:tcW w:type="dxa" w:w="2041"/>
          </w:tcPr>
          <w:p>
            <w:r/>
          </w:p>
        </w:tc>
      </w:tr>
      <w:tr>
        <w:tc>
          <w:tcPr>
            <w:tcW w:type="dxa" w:w="624"/>
          </w:tcPr>
          <w:p>
            <w:r>
              <w:t>1325</w:t>
            </w:r>
          </w:p>
        </w:tc>
        <w:tc>
          <w:tcPr>
            <w:tcW w:type="dxa" w:w="3175"/>
          </w:tcPr>
          <w:p>
            <w:r>
              <w:t>Search for a Business to request Customer membership.</w:t>
            </w:r>
          </w:p>
        </w:tc>
        <w:tc>
          <w:tcPr>
            <w:tcW w:type="dxa" w:w="2041"/>
          </w:tcPr>
          <w:p>
            <w:r/>
          </w:p>
        </w:tc>
        <w:tc>
          <w:tcPr>
            <w:tcW w:type="dxa" w:w="3175"/>
          </w:tcPr>
          <w:p>
            <w:r>
              <w:t>కస్టమర్ సభ్యత్వం అభ్యర్థించడానికి వ్యాపారాన్ని శోధించండి.</w:t>
            </w:r>
          </w:p>
        </w:tc>
        <w:tc>
          <w:tcPr>
            <w:tcW w:type="dxa" w:w="2041"/>
          </w:tcPr>
          <w:p>
            <w:r/>
          </w:p>
        </w:tc>
      </w:tr>
      <w:tr>
        <w:tc>
          <w:tcPr>
            <w:tcW w:type="dxa" w:w="624"/>
          </w:tcPr>
          <w:p>
            <w:r>
              <w:t>1326</w:t>
            </w:r>
          </w:p>
        </w:tc>
        <w:tc>
          <w:tcPr>
            <w:tcW w:type="dxa" w:w="3175"/>
          </w:tcPr>
          <w:p>
            <w:r>
              <w:t>Search for a Business to request Investor membership.</w:t>
            </w:r>
          </w:p>
        </w:tc>
        <w:tc>
          <w:tcPr>
            <w:tcW w:type="dxa" w:w="2041"/>
          </w:tcPr>
          <w:p>
            <w:r/>
          </w:p>
        </w:tc>
        <w:tc>
          <w:tcPr>
            <w:tcW w:type="dxa" w:w="3175"/>
          </w:tcPr>
          <w:p>
            <w:r>
              <w:t>పెట్టుబడిదారు సభ్యత్వం అభ్యర్థించడానికి వ్యాపారాన్ని శోధించండి.</w:t>
            </w:r>
          </w:p>
        </w:tc>
        <w:tc>
          <w:tcPr>
            <w:tcW w:type="dxa" w:w="2041"/>
          </w:tcPr>
          <w:p>
            <w:r/>
          </w:p>
        </w:tc>
      </w:tr>
      <w:tr>
        <w:tc>
          <w:tcPr>
            <w:tcW w:type="dxa" w:w="624"/>
          </w:tcPr>
          <w:p>
            <w:r>
              <w:t>1327</w:t>
            </w:r>
          </w:p>
        </w:tc>
        <w:tc>
          <w:tcPr>
            <w:tcW w:type="dxa" w:w="3175"/>
          </w:tcPr>
          <w:p>
            <w:r>
              <w:t>Select a Loan Template</w:t>
            </w:r>
          </w:p>
        </w:tc>
        <w:tc>
          <w:tcPr>
            <w:tcW w:type="dxa" w:w="2041"/>
          </w:tcPr>
          <w:p>
            <w:r/>
          </w:p>
        </w:tc>
        <w:tc>
          <w:tcPr>
            <w:tcW w:type="dxa" w:w="3175"/>
          </w:tcPr>
          <w:p>
            <w:r>
              <w:t>రుణ టెంప్లేట్‌ను ఎంచుకోండి</w:t>
            </w:r>
          </w:p>
        </w:tc>
        <w:tc>
          <w:tcPr>
            <w:tcW w:type="dxa" w:w="2041"/>
          </w:tcPr>
          <w:p>
            <w:r/>
          </w:p>
        </w:tc>
      </w:tr>
      <w:tr>
        <w:tc>
          <w:tcPr>
            <w:tcW w:type="dxa" w:w="624"/>
          </w:tcPr>
          <w:p>
            <w:r>
              <w:t>1328</w:t>
            </w:r>
          </w:p>
        </w:tc>
        <w:tc>
          <w:tcPr>
            <w:tcW w:type="dxa" w:w="3175"/>
          </w:tcPr>
          <w:p>
            <w:r>
              <w:t>Select at least one enabled area to start.</w:t>
            </w:r>
          </w:p>
        </w:tc>
        <w:tc>
          <w:tcPr>
            <w:tcW w:type="dxa" w:w="2041"/>
          </w:tcPr>
          <w:p>
            <w:r/>
          </w:p>
        </w:tc>
        <w:tc>
          <w:tcPr>
            <w:tcW w:type="dxa" w:w="3175"/>
          </w:tcPr>
          <w:p>
            <w:r>
              <w:t>ప్రారంభించడానికి కనీసం ఒక ప్రాంతాన్ని ఎంచుకోండి.</w:t>
            </w:r>
          </w:p>
        </w:tc>
        <w:tc>
          <w:tcPr>
            <w:tcW w:type="dxa" w:w="2041"/>
          </w:tcPr>
          <w:p>
            <w:r/>
          </w:p>
        </w:tc>
      </w:tr>
      <w:tr>
        <w:tc>
          <w:tcPr>
            <w:tcW w:type="dxa" w:w="624"/>
          </w:tcPr>
          <w:p>
            <w:r>
              <w:t>1329</w:t>
            </w:r>
          </w:p>
        </w:tc>
        <w:tc>
          <w:tcPr>
            <w:tcW w:type="dxa" w:w="3175"/>
          </w:tcPr>
          <w:p>
            <w:r>
              <w:t>Select Collection Agent *</w:t>
            </w:r>
          </w:p>
        </w:tc>
        <w:tc>
          <w:tcPr>
            <w:tcW w:type="dxa" w:w="2041"/>
          </w:tcPr>
          <w:p>
            <w:r/>
          </w:p>
        </w:tc>
        <w:tc>
          <w:tcPr>
            <w:tcW w:type="dxa" w:w="3175"/>
          </w:tcPr>
          <w:p>
            <w:r>
              <w:t>వసూలు ఏజెంట్‌ను ఎంచుకోండి *</w:t>
            </w:r>
          </w:p>
        </w:tc>
        <w:tc>
          <w:tcPr>
            <w:tcW w:type="dxa" w:w="2041"/>
          </w:tcPr>
          <w:p>
            <w:r/>
          </w:p>
        </w:tc>
      </w:tr>
      <w:tr>
        <w:tc>
          <w:tcPr>
            <w:tcW w:type="dxa" w:w="624"/>
          </w:tcPr>
          <w:p>
            <w:r>
              <w:t>1330</w:t>
            </w:r>
          </w:p>
        </w:tc>
        <w:tc>
          <w:tcPr>
            <w:tcW w:type="dxa" w:w="3175"/>
          </w:tcPr>
          <w:p>
            <w:r>
              <w:t>Set Up New Business</w:t>
            </w:r>
          </w:p>
        </w:tc>
        <w:tc>
          <w:tcPr>
            <w:tcW w:type="dxa" w:w="2041"/>
          </w:tcPr>
          <w:p>
            <w:r/>
          </w:p>
        </w:tc>
        <w:tc>
          <w:tcPr>
            <w:tcW w:type="dxa" w:w="3175"/>
          </w:tcPr>
          <w:p>
            <w:r>
              <w:t>కొత్త వ్యాపారాన్ని ఏర్పాటు చేయండి</w:t>
            </w:r>
          </w:p>
        </w:tc>
        <w:tc>
          <w:tcPr>
            <w:tcW w:type="dxa" w:w="2041"/>
          </w:tcPr>
          <w:p>
            <w:r/>
          </w:p>
        </w:tc>
      </w:tr>
      <w:tr>
        <w:tc>
          <w:tcPr>
            <w:tcW w:type="dxa" w:w="624"/>
          </w:tcPr>
          <w:p>
            <w:r>
              <w:t>1331</w:t>
            </w:r>
          </w:p>
        </w:tc>
        <w:tc>
          <w:tcPr>
            <w:tcW w:type="dxa" w:w="3175"/>
          </w:tcPr>
          <w:p>
            <w:r>
              <w:t>Settlement submitted for Owner review.</w:t>
            </w:r>
          </w:p>
        </w:tc>
        <w:tc>
          <w:tcPr>
            <w:tcW w:type="dxa" w:w="2041"/>
          </w:tcPr>
          <w:p>
            <w:r/>
          </w:p>
        </w:tc>
        <w:tc>
          <w:tcPr>
            <w:tcW w:type="dxa" w:w="3175"/>
          </w:tcPr>
          <w:p>
            <w:r>
              <w:t>యజమాని సమీక్ష కోసం సెటిల్‌మెంట్ సమర్పించబడింది.</w:t>
            </w:r>
          </w:p>
        </w:tc>
        <w:tc>
          <w:tcPr>
            <w:tcW w:type="dxa" w:w="2041"/>
          </w:tcPr>
          <w:p>
            <w:r/>
          </w:p>
        </w:tc>
      </w:tr>
      <w:tr>
        <w:tc>
          <w:tcPr>
            <w:tcW w:type="dxa" w:w="624"/>
          </w:tcPr>
          <w:p>
            <w:r>
              <w:t>1332</w:t>
            </w:r>
          </w:p>
        </w:tc>
        <w:tc>
          <w:tcPr>
            <w:tcW w:type="dxa" w:w="3175"/>
          </w:tcPr>
          <w:p>
            <w:r>
              <w:t>SP-001 — Aadhaar Dispute Case</w:t>
            </w:r>
          </w:p>
        </w:tc>
        <w:tc>
          <w:tcPr>
            <w:tcW w:type="dxa" w:w="2041"/>
          </w:tcPr>
          <w:p>
            <w:r/>
          </w:p>
        </w:tc>
        <w:tc>
          <w:tcPr>
            <w:tcW w:type="dxa" w:w="3175"/>
          </w:tcPr>
          <w:p>
            <w:r>
              <w:t>SP-001 — ఆధార్ వివాద కేసు</w:t>
            </w:r>
          </w:p>
        </w:tc>
        <w:tc>
          <w:tcPr>
            <w:tcW w:type="dxa" w:w="2041"/>
          </w:tcPr>
          <w:p>
            <w:r/>
          </w:p>
        </w:tc>
      </w:tr>
      <w:tr>
        <w:tc>
          <w:tcPr>
            <w:tcW w:type="dxa" w:w="624"/>
          </w:tcPr>
          <w:p>
            <w:r>
              <w:t>1333</w:t>
            </w:r>
          </w:p>
        </w:tc>
        <w:tc>
          <w:tcPr>
            <w:tcW w:type="dxa" w:w="3175"/>
          </w:tcPr>
          <w:p>
            <w:r>
              <w:t>Split sum: {amount} (must equal collected amount)</w:t>
            </w:r>
          </w:p>
        </w:tc>
        <w:tc>
          <w:tcPr>
            <w:tcW w:type="dxa" w:w="2041"/>
          </w:tcPr>
          <w:p>
            <w:r/>
          </w:p>
        </w:tc>
        <w:tc>
          <w:tcPr>
            <w:tcW w:type="dxa" w:w="3175"/>
          </w:tcPr>
          <w:p>
            <w:r>
              <w:t>విభజన మొత్తం: {amount} (వసూలైన మొత్తానికి సమానంగా ఉండాలి)</w:t>
            </w:r>
          </w:p>
        </w:tc>
        <w:tc>
          <w:tcPr>
            <w:tcW w:type="dxa" w:w="2041"/>
          </w:tcPr>
          <w:p>
            <w:r/>
          </w:p>
        </w:tc>
      </w:tr>
      <w:tr>
        <w:tc>
          <w:tcPr>
            <w:tcW w:type="dxa" w:w="624"/>
          </w:tcPr>
          <w:p>
            <w:r>
              <w:t>1334</w:t>
            </w:r>
          </w:p>
        </w:tc>
        <w:tc>
          <w:tcPr>
            <w:tcW w:type="dxa" w:w="3175"/>
          </w:tcPr>
          <w:p>
            <w:r>
              <w:t>Start Pre-Existing Member Migration</w:t>
            </w:r>
          </w:p>
        </w:tc>
        <w:tc>
          <w:tcPr>
            <w:tcW w:type="dxa" w:w="2041"/>
          </w:tcPr>
          <w:p>
            <w:r/>
          </w:p>
        </w:tc>
        <w:tc>
          <w:tcPr>
            <w:tcW w:type="dxa" w:w="3175"/>
          </w:tcPr>
          <w:p>
            <w:r>
              <w:t>ముందుగా ఉన్న సభ్యుల మైగ్రేషన్ ప్రారంభించండి</w:t>
            </w:r>
          </w:p>
        </w:tc>
        <w:tc>
          <w:tcPr>
            <w:tcW w:type="dxa" w:w="2041"/>
          </w:tcPr>
          <w:p>
            <w:r/>
          </w:p>
        </w:tc>
      </w:tr>
      <w:tr>
        <w:tc>
          <w:tcPr>
            <w:tcW w:type="dxa" w:w="624"/>
          </w:tcPr>
          <w:p>
            <w:r>
              <w:t>1335</w:t>
            </w:r>
          </w:p>
        </w:tc>
        <w:tc>
          <w:tcPr>
            <w:tcW w:type="dxa" w:w="3175"/>
          </w:tcPr>
          <w:p>
            <w:r>
              <w:t>Step 1 — Case Intake</w:t>
            </w:r>
          </w:p>
        </w:tc>
        <w:tc>
          <w:tcPr>
            <w:tcW w:type="dxa" w:w="2041"/>
          </w:tcPr>
          <w:p>
            <w:r/>
          </w:p>
        </w:tc>
        <w:tc>
          <w:tcPr>
            <w:tcW w:type="dxa" w:w="3175"/>
          </w:tcPr>
          <w:p>
            <w:r>
              <w:t>దశ 1 — కేసు స్వీకరణ</w:t>
            </w:r>
          </w:p>
        </w:tc>
        <w:tc>
          <w:tcPr>
            <w:tcW w:type="dxa" w:w="2041"/>
          </w:tcPr>
          <w:p>
            <w:r/>
          </w:p>
        </w:tc>
      </w:tr>
      <w:tr>
        <w:tc>
          <w:tcPr>
            <w:tcW w:type="dxa" w:w="624"/>
          </w:tcPr>
          <w:p>
            <w:r>
              <w:t>1336</w:t>
            </w:r>
          </w:p>
        </w:tc>
        <w:tc>
          <w:tcPr>
            <w:tcW w:type="dxa" w:w="3175"/>
          </w:tcPr>
          <w:p>
            <w:r>
              <w:t>Step 3 — Suspend Original Account</w:t>
            </w:r>
          </w:p>
        </w:tc>
        <w:tc>
          <w:tcPr>
            <w:tcW w:type="dxa" w:w="2041"/>
          </w:tcPr>
          <w:p>
            <w:r/>
          </w:p>
        </w:tc>
        <w:tc>
          <w:tcPr>
            <w:tcW w:type="dxa" w:w="3175"/>
          </w:tcPr>
          <w:p>
            <w:r>
              <w:t>దశ 3 — అసలు ఖాతాను సస్పెండ్ చేయండి</w:t>
            </w:r>
          </w:p>
        </w:tc>
        <w:tc>
          <w:tcPr>
            <w:tcW w:type="dxa" w:w="2041"/>
          </w:tcPr>
          <w:p>
            <w:r/>
          </w:p>
        </w:tc>
      </w:tr>
      <w:tr>
        <w:tc>
          <w:tcPr>
            <w:tcW w:type="dxa" w:w="624"/>
          </w:tcPr>
          <w:p>
            <w:r>
              <w:t>1337</w:t>
            </w:r>
          </w:p>
        </w:tc>
        <w:tc>
          <w:tcPr>
            <w:tcW w:type="dxa" w:w="3175"/>
          </w:tcPr>
          <w:p>
            <w:r>
              <w:t>Step 4 — Original Holder Re-Verification</w:t>
            </w:r>
          </w:p>
        </w:tc>
        <w:tc>
          <w:tcPr>
            <w:tcW w:type="dxa" w:w="2041"/>
          </w:tcPr>
          <w:p>
            <w:r/>
          </w:p>
        </w:tc>
        <w:tc>
          <w:tcPr>
            <w:tcW w:type="dxa" w:w="3175"/>
          </w:tcPr>
          <w:p>
            <w:r>
              <w:t>దశ 4 — అసలు ఖాతాదారు తిరిగి ధృవీకరణ</w:t>
            </w:r>
          </w:p>
        </w:tc>
        <w:tc>
          <w:tcPr>
            <w:tcW w:type="dxa" w:w="2041"/>
          </w:tcPr>
          <w:p>
            <w:r/>
          </w:p>
        </w:tc>
      </w:tr>
      <w:tr>
        <w:tc>
          <w:tcPr>
            <w:tcW w:type="dxa" w:w="624"/>
          </w:tcPr>
          <w:p>
            <w:r>
              <w:t>1338</w:t>
            </w:r>
          </w:p>
        </w:tc>
        <w:tc>
          <w:tcPr>
            <w:tcW w:type="dxa" w:w="3175"/>
          </w:tcPr>
          <w:p>
            <w:r>
              <w:t>Step {current} of {total}</w:t>
            </w:r>
          </w:p>
        </w:tc>
        <w:tc>
          <w:tcPr>
            <w:tcW w:type="dxa" w:w="2041"/>
          </w:tcPr>
          <w:p>
            <w:r/>
          </w:p>
        </w:tc>
        <w:tc>
          <w:tcPr>
            <w:tcW w:type="dxa" w:w="3175"/>
          </w:tcPr>
          <w:p>
            <w:r>
              <w:rPr>
                <w:color w:val="B00000"/>
              </w:rPr>
              <w:t>1) {total}లో {current}వ దశ</w:t>
              <w:br/>
              <w:t>2) {total}లో దశ {current}</w:t>
            </w:r>
          </w:p>
        </w:tc>
        <w:tc>
          <w:tcPr>
            <w:tcW w:type="dxa" w:w="2041"/>
          </w:tcPr>
          <w:p>
            <w:r/>
          </w:p>
        </w:tc>
      </w:tr>
      <w:tr>
        <w:tc>
          <w:tcPr>
            <w:tcW w:type="dxa" w:w="624"/>
          </w:tcPr>
          <w:p>
            <w:r>
              <w:t>1339</w:t>
            </w:r>
          </w:p>
        </w:tc>
        <w:tc>
          <w:tcPr>
            <w:tcW w:type="dxa" w:w="3175"/>
          </w:tcPr>
          <w:p>
            <w:r>
              <w:t>Still Needed to Register</w:t>
            </w:r>
          </w:p>
        </w:tc>
        <w:tc>
          <w:tcPr>
            <w:tcW w:type="dxa" w:w="2041"/>
          </w:tcPr>
          <w:p>
            <w:r/>
          </w:p>
        </w:tc>
        <w:tc>
          <w:tcPr>
            <w:tcW w:type="dxa" w:w="3175"/>
          </w:tcPr>
          <w:p>
            <w:r>
              <w:t>నమోదుకు ఇంకా అవసరం</w:t>
            </w:r>
          </w:p>
        </w:tc>
        <w:tc>
          <w:tcPr>
            <w:tcW w:type="dxa" w:w="2041"/>
          </w:tcPr>
          <w:p>
            <w:r/>
          </w:p>
        </w:tc>
      </w:tr>
      <w:tr>
        <w:tc>
          <w:tcPr>
            <w:tcW w:type="dxa" w:w="624"/>
          </w:tcPr>
          <w:p>
            <w:r>
              <w:t>1340</w:t>
            </w:r>
          </w:p>
        </w:tc>
        <w:tc>
          <w:tcPr>
            <w:tcW w:type="dxa" w:w="3175"/>
          </w:tcPr>
          <w:p>
            <w:r>
              <w:t>Support / Admin Internal Tool</w:t>
            </w:r>
          </w:p>
        </w:tc>
        <w:tc>
          <w:tcPr>
            <w:tcW w:type="dxa" w:w="2041"/>
          </w:tcPr>
          <w:p>
            <w:r/>
          </w:p>
        </w:tc>
        <w:tc>
          <w:tcPr>
            <w:tcW w:type="dxa" w:w="3175"/>
          </w:tcPr>
          <w:p>
            <w:r>
              <w:t>సపోర్ట్ / అడ్మిన్ అంతర్గత సాధనం</w:t>
            </w:r>
          </w:p>
        </w:tc>
        <w:tc>
          <w:tcPr>
            <w:tcW w:type="dxa" w:w="2041"/>
          </w:tcPr>
          <w:p>
            <w:r/>
          </w:p>
        </w:tc>
      </w:tr>
      <w:tr>
        <w:tc>
          <w:tcPr>
            <w:tcW w:type="dxa" w:w="624"/>
          </w:tcPr>
          <w:p>
            <w:r>
              <w:t>1341</w:t>
            </w:r>
          </w:p>
        </w:tc>
        <w:tc>
          <w:tcPr>
            <w:tcW w:type="dxa" w:w="3175"/>
          </w:tcPr>
          <w:p>
            <w:r>
              <w:t>Surname (House Name) *</w:t>
            </w:r>
          </w:p>
        </w:tc>
        <w:tc>
          <w:tcPr>
            <w:tcW w:type="dxa" w:w="2041"/>
          </w:tcPr>
          <w:p>
            <w:r/>
          </w:p>
        </w:tc>
        <w:tc>
          <w:tcPr>
            <w:tcW w:type="dxa" w:w="3175"/>
          </w:tcPr>
          <w:p>
            <w:r>
              <w:t>ఇంటి పేరు *</w:t>
            </w:r>
          </w:p>
        </w:tc>
        <w:tc>
          <w:tcPr>
            <w:tcW w:type="dxa" w:w="2041"/>
          </w:tcPr>
          <w:p>
            <w:r/>
          </w:p>
        </w:tc>
      </w:tr>
      <w:tr>
        <w:tc>
          <w:tcPr>
            <w:tcW w:type="dxa" w:w="624"/>
          </w:tcPr>
          <w:p>
            <w:r>
              <w:t>1342</w:t>
            </w:r>
          </w:p>
        </w:tc>
        <w:tc>
          <w:tcPr>
            <w:tcW w:type="dxa" w:w="3175"/>
          </w:tcPr>
          <w:p>
            <w:r>
              <w:t>That village already existed — selected it.</w:t>
            </w:r>
          </w:p>
        </w:tc>
        <w:tc>
          <w:tcPr>
            <w:tcW w:type="dxa" w:w="2041"/>
          </w:tcPr>
          <w:p>
            <w:r/>
          </w:p>
        </w:tc>
        <w:tc>
          <w:tcPr>
            <w:tcW w:type="dxa" w:w="3175"/>
          </w:tcPr>
          <w:p>
            <w:r>
              <w:t>ఆ గ్రామం ఇప్పటికే ఉంది — దాన్ని ఎంచుకున్నారు.</w:t>
            </w:r>
          </w:p>
        </w:tc>
        <w:tc>
          <w:tcPr>
            <w:tcW w:type="dxa" w:w="2041"/>
          </w:tcPr>
          <w:p>
            <w:r/>
          </w:p>
        </w:tc>
      </w:tr>
      <w:tr>
        <w:tc>
          <w:tcPr>
            <w:tcW w:type="dxa" w:w="624"/>
          </w:tcPr>
          <w:p>
            <w:r>
              <w:t>1343</w:t>
            </w:r>
          </w:p>
        </w:tc>
        <w:tc>
          <w:tcPr>
            <w:tcW w:type="dxa" w:w="3175"/>
          </w:tcPr>
          <w:p>
            <w:r>
              <w:t>There is no collection entry here to correct.</w:t>
            </w:r>
          </w:p>
        </w:tc>
        <w:tc>
          <w:tcPr>
            <w:tcW w:type="dxa" w:w="2041"/>
          </w:tcPr>
          <w:p>
            <w:r/>
          </w:p>
        </w:tc>
        <w:tc>
          <w:tcPr>
            <w:tcW w:type="dxa" w:w="3175"/>
          </w:tcPr>
          <w:p>
            <w:r>
              <w:t>ఇక్కడ సవరించడానికి వసూలు నమోదు ఏదీ లేదు.</w:t>
            </w:r>
          </w:p>
        </w:tc>
        <w:tc>
          <w:tcPr>
            <w:tcW w:type="dxa" w:w="2041"/>
          </w:tcPr>
          <w:p>
            <w:r/>
          </w:p>
        </w:tc>
      </w:tr>
      <w:tr>
        <w:tc>
          <w:tcPr>
            <w:tcW w:type="dxa" w:w="624"/>
          </w:tcPr>
          <w:p>
            <w:r>
              <w:t>1344</w:t>
            </w:r>
          </w:p>
        </w:tc>
        <w:tc>
          <w:tcPr>
            <w:tcW w:type="dxa" w:w="3175"/>
          </w:tcPr>
          <w:p>
            <w:r>
              <w:t>They must accept before this starts</w:t>
            </w:r>
          </w:p>
        </w:tc>
        <w:tc>
          <w:tcPr>
            <w:tcW w:type="dxa" w:w="2041"/>
          </w:tcPr>
          <w:p>
            <w:r/>
          </w:p>
        </w:tc>
        <w:tc>
          <w:tcPr>
            <w:tcW w:type="dxa" w:w="3175"/>
          </w:tcPr>
          <w:p>
            <w:r>
              <w:t>ఇది ప్రారంభం కావడానికి ముందు వారు అంగీకరించాలి</w:t>
            </w:r>
          </w:p>
        </w:tc>
        <w:tc>
          <w:tcPr>
            <w:tcW w:type="dxa" w:w="2041"/>
          </w:tcPr>
          <w:p>
            <w:r/>
          </w:p>
        </w:tc>
      </w:tr>
      <w:tr>
        <w:tc>
          <w:tcPr>
            <w:tcW w:type="dxa" w:w="624"/>
          </w:tcPr>
          <w:p>
            <w:r>
              <w:t>1345</w:t>
            </w:r>
          </w:p>
        </w:tc>
        <w:tc>
          <w:tcPr>
            <w:tcW w:type="dxa" w:w="3175"/>
          </w:tcPr>
          <w:p>
            <w:r>
              <w:t>To Agent ID *</w:t>
            </w:r>
          </w:p>
        </w:tc>
        <w:tc>
          <w:tcPr>
            <w:tcW w:type="dxa" w:w="2041"/>
          </w:tcPr>
          <w:p>
            <w:r/>
          </w:p>
        </w:tc>
        <w:tc>
          <w:tcPr>
            <w:tcW w:type="dxa" w:w="3175"/>
          </w:tcPr>
          <w:p>
            <w:r>
              <w:t>ఏజెంట్ ఐడికి *</w:t>
            </w:r>
          </w:p>
        </w:tc>
        <w:tc>
          <w:tcPr>
            <w:tcW w:type="dxa" w:w="2041"/>
          </w:tcPr>
          <w:p>
            <w:r/>
          </w:p>
        </w:tc>
      </w:tr>
      <w:tr>
        <w:tc>
          <w:tcPr>
            <w:tcW w:type="dxa" w:w="624"/>
          </w:tcPr>
          <w:p>
            <w:r>
              <w:t>1346</w:t>
            </w:r>
          </w:p>
        </w:tc>
        <w:tc>
          <w:tcPr>
            <w:tcW w:type="dxa" w:w="3175"/>
          </w:tcPr>
          <w:p>
            <w:r>
              <w:t>To Agent Name *</w:t>
            </w:r>
          </w:p>
        </w:tc>
        <w:tc>
          <w:tcPr>
            <w:tcW w:type="dxa" w:w="2041"/>
          </w:tcPr>
          <w:p>
            <w:r/>
          </w:p>
        </w:tc>
        <w:tc>
          <w:tcPr>
            <w:tcW w:type="dxa" w:w="3175"/>
          </w:tcPr>
          <w:p>
            <w:r>
              <w:t>ఏజెంట్ పేరుకు *</w:t>
            </w:r>
          </w:p>
        </w:tc>
        <w:tc>
          <w:tcPr>
            <w:tcW w:type="dxa" w:w="2041"/>
          </w:tcPr>
          <w:p>
            <w:r/>
          </w:p>
        </w:tc>
      </w:tr>
      <w:tr>
        <w:tc>
          <w:tcPr>
            <w:tcW w:type="dxa" w:w="624"/>
          </w:tcPr>
          <w:p>
            <w:r>
              <w:t>1347</w:t>
            </w:r>
          </w:p>
        </w:tc>
        <w:tc>
          <w:tcPr>
            <w:tcW w:type="dxa" w:w="3175"/>
          </w:tcPr>
          <w:p>
            <w:r>
              <w:t>Total Already Paid (₹)</w:t>
            </w:r>
          </w:p>
        </w:tc>
        <w:tc>
          <w:tcPr>
            <w:tcW w:type="dxa" w:w="2041"/>
          </w:tcPr>
          <w:p>
            <w:r/>
          </w:p>
        </w:tc>
        <w:tc>
          <w:tcPr>
            <w:tcW w:type="dxa" w:w="3175"/>
          </w:tcPr>
          <w:p>
            <w:r>
              <w:t>ఇప్పటికే చెల్లించిన మొత్తం (₹)</w:t>
            </w:r>
          </w:p>
        </w:tc>
        <w:tc>
          <w:tcPr>
            <w:tcW w:type="dxa" w:w="2041"/>
          </w:tcPr>
          <w:p>
            <w:r/>
          </w:p>
        </w:tc>
      </w:tr>
      <w:tr>
        <w:tc>
          <w:tcPr>
            <w:tcW w:type="dxa" w:w="624"/>
          </w:tcPr>
          <w:p>
            <w:r>
              <w:t>1348</w:t>
            </w:r>
          </w:p>
        </w:tc>
        <w:tc>
          <w:tcPr>
            <w:tcW w:type="dxa" w:w="3175"/>
          </w:tcPr>
          <w:p>
            <w:r>
              <w:t>Total Collected (Last 100)</w:t>
            </w:r>
          </w:p>
        </w:tc>
        <w:tc>
          <w:tcPr>
            <w:tcW w:type="dxa" w:w="2041"/>
          </w:tcPr>
          <w:p>
            <w:r/>
          </w:p>
        </w:tc>
        <w:tc>
          <w:tcPr>
            <w:tcW w:type="dxa" w:w="3175"/>
          </w:tcPr>
          <w:p>
            <w:r>
              <w:t>మొత్తం వసూలు (చివరి 100)</w:t>
            </w:r>
          </w:p>
        </w:tc>
        <w:tc>
          <w:tcPr>
            <w:tcW w:type="dxa" w:w="2041"/>
          </w:tcPr>
          <w:p>
            <w:r/>
          </w:p>
        </w:tc>
      </w:tr>
      <w:tr>
        <w:tc>
          <w:tcPr>
            <w:tcW w:type="dxa" w:w="624"/>
          </w:tcPr>
          <w:p>
            <w:r>
              <w:t>1349</w:t>
            </w:r>
          </w:p>
        </w:tc>
        <w:tc>
          <w:tcPr>
            <w:tcW w:type="dxa" w:w="3175"/>
          </w:tcPr>
          <w:p>
            <w:r>
              <w:t>total issued - remaining balance</w:t>
            </w:r>
          </w:p>
        </w:tc>
        <w:tc>
          <w:tcPr>
            <w:tcW w:type="dxa" w:w="2041"/>
          </w:tcPr>
          <w:p>
            <w:r/>
          </w:p>
        </w:tc>
        <w:tc>
          <w:tcPr>
            <w:tcW w:type="dxa" w:w="3175"/>
          </w:tcPr>
          <w:p>
            <w:r>
              <w:t>మొత్తం జారీ చేసినది - మిగిలిన నిల్వ</w:t>
            </w:r>
          </w:p>
        </w:tc>
        <w:tc>
          <w:tcPr>
            <w:tcW w:type="dxa" w:w="2041"/>
          </w:tcPr>
          <w:p>
            <w:r/>
          </w:p>
        </w:tc>
      </w:tr>
      <w:tr>
        <w:tc>
          <w:tcPr>
            <w:tcW w:type="dxa" w:w="624"/>
          </w:tcPr>
          <w:p>
            <w:r>
              <w:t>1350</w:t>
            </w:r>
          </w:p>
        </w:tc>
        <w:tc>
          <w:tcPr>
            <w:tcW w:type="dxa" w:w="3175"/>
          </w:tcPr>
          <w:p>
            <w:r>
              <w:t>Unable to load settlement figures.</w:t>
            </w:r>
          </w:p>
        </w:tc>
        <w:tc>
          <w:tcPr>
            <w:tcW w:type="dxa" w:w="2041"/>
          </w:tcPr>
          <w:p>
            <w:r/>
          </w:p>
        </w:tc>
        <w:tc>
          <w:tcPr>
            <w:tcW w:type="dxa" w:w="3175"/>
          </w:tcPr>
          <w:p>
            <w:r>
              <w:t>సెటిల్‌మెంట్ సంఖ్యలు లోడ్ చేయలేకపోయాము.</w:t>
            </w:r>
          </w:p>
        </w:tc>
        <w:tc>
          <w:tcPr>
            <w:tcW w:type="dxa" w:w="2041"/>
          </w:tcPr>
          <w:p>
            <w:r/>
          </w:p>
        </w:tc>
      </w:tr>
      <w:tr>
        <w:tc>
          <w:tcPr>
            <w:tcW w:type="dxa" w:w="624"/>
          </w:tcPr>
          <w:p>
            <w:r>
              <w:t>1351</w:t>
            </w:r>
          </w:p>
        </w:tc>
        <w:tc>
          <w:tcPr>
            <w:tcW w:type="dxa" w:w="3175"/>
          </w:tcPr>
          <w:p>
            <w:r>
              <w:t>Use {digits}-digit PIN instead</w:t>
            </w:r>
          </w:p>
        </w:tc>
        <w:tc>
          <w:tcPr>
            <w:tcW w:type="dxa" w:w="2041"/>
          </w:tcPr>
          <w:p>
            <w:r/>
          </w:p>
        </w:tc>
        <w:tc>
          <w:tcPr>
            <w:tcW w:type="dxa" w:w="3175"/>
          </w:tcPr>
          <w:p>
            <w:r>
              <w:t>బదులుగా {digits}-అంకెల పిన్ ఉపయోగించండి</w:t>
            </w:r>
          </w:p>
        </w:tc>
        <w:tc>
          <w:tcPr>
            <w:tcW w:type="dxa" w:w="2041"/>
          </w:tcPr>
          <w:p>
            <w:r/>
          </w:p>
        </w:tc>
      </w:tr>
      <w:tr>
        <w:tc>
          <w:tcPr>
            <w:tcW w:type="dxa" w:w="624"/>
          </w:tcPr>
          <w:p>
            <w:r>
              <w:t>1352</w:t>
            </w:r>
          </w:p>
        </w:tc>
        <w:tc>
          <w:tcPr>
            <w:tcW w:type="dxa" w:w="3175"/>
          </w:tcPr>
          <w:p>
            <w:r>
              <w:t>Use {n}-digit PIN instead</w:t>
            </w:r>
          </w:p>
        </w:tc>
        <w:tc>
          <w:tcPr>
            <w:tcW w:type="dxa" w:w="2041"/>
          </w:tcPr>
          <w:p>
            <w:r/>
          </w:p>
        </w:tc>
        <w:tc>
          <w:tcPr>
            <w:tcW w:type="dxa" w:w="3175"/>
          </w:tcPr>
          <w:p>
            <w:r>
              <w:t>{n}-అంకెల పిన్ ఉపయోగించండి</w:t>
            </w:r>
          </w:p>
        </w:tc>
        <w:tc>
          <w:tcPr>
            <w:tcW w:type="dxa" w:w="2041"/>
          </w:tcPr>
          <w:p>
            <w:r/>
          </w:p>
        </w:tc>
      </w:tr>
      <w:tr>
        <w:tc>
          <w:tcPr>
            <w:tcW w:type="dxa" w:w="624"/>
          </w:tcPr>
          <w:p>
            <w:r>
              <w:t>1353</w:t>
            </w:r>
          </w:p>
        </w:tc>
        <w:tc>
          <w:tcPr>
            <w:tcW w:type="dxa" w:w="3175"/>
          </w:tcPr>
          <w:p>
            <w:r>
              <w:t>Villages shown are limited to this PIN</w:t>
            </w:r>
          </w:p>
        </w:tc>
        <w:tc>
          <w:tcPr>
            <w:tcW w:type="dxa" w:w="2041"/>
          </w:tcPr>
          <w:p>
            <w:r/>
          </w:p>
        </w:tc>
        <w:tc>
          <w:tcPr>
            <w:tcW w:type="dxa" w:w="3175"/>
          </w:tcPr>
          <w:p>
            <w:r>
              <w:t>చూపిన గ్రామాలు ఈ పిన్ కోడ్‌కు పరిమితం</w:t>
            </w:r>
          </w:p>
        </w:tc>
        <w:tc>
          <w:tcPr>
            <w:tcW w:type="dxa" w:w="2041"/>
          </w:tcPr>
          <w:p>
            <w:r/>
          </w:p>
        </w:tc>
      </w:tr>
      <w:tr>
        <w:tc>
          <w:tcPr>
            <w:tcW w:type="dxa" w:w="624"/>
          </w:tcPr>
          <w:p>
            <w:r>
              <w:t>1354</w:t>
            </w:r>
          </w:p>
        </w:tc>
        <w:tc>
          <w:tcPr>
            <w:tcW w:type="dxa" w:w="3175"/>
          </w:tcPr>
          <w:p>
            <w:r>
              <w:t>Waiting for UPI app…</w:t>
            </w:r>
          </w:p>
        </w:tc>
        <w:tc>
          <w:tcPr>
            <w:tcW w:type="dxa" w:w="2041"/>
          </w:tcPr>
          <w:p>
            <w:r/>
          </w:p>
        </w:tc>
        <w:tc>
          <w:tcPr>
            <w:tcW w:type="dxa" w:w="3175"/>
          </w:tcPr>
          <w:p>
            <w:r>
              <w:t>UPI యాప్ కోసం వేచి ఉంది…</w:t>
            </w:r>
          </w:p>
        </w:tc>
        <w:tc>
          <w:tcPr>
            <w:tcW w:type="dxa" w:w="2041"/>
          </w:tcPr>
          <w:p>
            <w:r/>
          </w:p>
        </w:tc>
      </w:tr>
      <w:tr>
        <w:tc>
          <w:tcPr>
            <w:tcW w:type="dxa" w:w="624"/>
          </w:tcPr>
          <w:p>
            <w:r>
              <w:t>1355</w:t>
            </w:r>
          </w:p>
        </w:tc>
        <w:tc>
          <w:tcPr>
            <w:tcW w:type="dxa" w:w="3175"/>
          </w:tcPr>
          <w:p>
            <w:r>
              <w:t>Waiting for your response.</w:t>
            </w:r>
          </w:p>
        </w:tc>
        <w:tc>
          <w:tcPr>
            <w:tcW w:type="dxa" w:w="2041"/>
          </w:tcPr>
          <w:p>
            <w:r/>
          </w:p>
        </w:tc>
        <w:tc>
          <w:tcPr>
            <w:tcW w:type="dxa" w:w="3175"/>
          </w:tcPr>
          <w:p>
            <w:r>
              <w:t>మీ స్పందన కోసం వేచి ఉంది.</w:t>
            </w:r>
          </w:p>
        </w:tc>
        <w:tc>
          <w:tcPr>
            <w:tcW w:type="dxa" w:w="2041"/>
          </w:tcPr>
          <w:p>
            <w:r/>
          </w:p>
        </w:tc>
      </w:tr>
      <w:tr>
        <w:tc>
          <w:tcPr>
            <w:tcW w:type="dxa" w:w="624"/>
          </w:tcPr>
          <w:p>
            <w:r>
              <w:t>1356</w:t>
            </w:r>
          </w:p>
        </w:tc>
        <w:tc>
          <w:tcPr>
            <w:tcW w:type="dxa" w:w="3175"/>
          </w:tcPr>
          <w:p>
            <w:r>
              <w:t>Waiting to Be Accepted</w:t>
            </w:r>
          </w:p>
        </w:tc>
        <w:tc>
          <w:tcPr>
            <w:tcW w:type="dxa" w:w="2041"/>
          </w:tcPr>
          <w:p>
            <w:r/>
          </w:p>
        </w:tc>
        <w:tc>
          <w:tcPr>
            <w:tcW w:type="dxa" w:w="3175"/>
          </w:tcPr>
          <w:p>
            <w:r>
              <w:t>అంగీకారం కోసం వేచి ఉంది</w:t>
            </w:r>
          </w:p>
        </w:tc>
        <w:tc>
          <w:tcPr>
            <w:tcW w:type="dxa" w:w="2041"/>
          </w:tcPr>
          <w:p>
            <w:r/>
          </w:p>
        </w:tc>
      </w:tr>
      <w:tr>
        <w:tc>
          <w:tcPr>
            <w:tcW w:type="dxa" w:w="624"/>
          </w:tcPr>
          <w:p>
            <w:r>
              <w:t>1357</w:t>
            </w:r>
          </w:p>
        </w:tc>
        <w:tc>
          <w:tcPr>
            <w:tcW w:type="dxa" w:w="3175"/>
          </w:tcPr>
          <w:p>
            <w:r>
              <w:t>Waive / Reduce Penalty</w:t>
            </w:r>
          </w:p>
        </w:tc>
        <w:tc>
          <w:tcPr>
            <w:tcW w:type="dxa" w:w="2041"/>
          </w:tcPr>
          <w:p>
            <w:r/>
          </w:p>
        </w:tc>
        <w:tc>
          <w:tcPr>
            <w:tcW w:type="dxa" w:w="3175"/>
          </w:tcPr>
          <w:p>
            <w:r>
              <w:t>జరిమానా మాఫీ / తగ్గించండి</w:t>
            </w:r>
          </w:p>
        </w:tc>
        <w:tc>
          <w:tcPr>
            <w:tcW w:type="dxa" w:w="2041"/>
          </w:tcPr>
          <w:p>
            <w:r/>
          </w:p>
        </w:tc>
      </w:tr>
      <w:tr>
        <w:tc>
          <w:tcPr>
            <w:tcW w:type="dxa" w:w="624"/>
          </w:tcPr>
          <w:p>
            <w:r>
              <w:t>1358</w:t>
            </w:r>
          </w:p>
        </w:tc>
        <w:tc>
          <w:tcPr>
            <w:tcW w:type="dxa" w:w="3175"/>
          </w:tcPr>
          <w:p>
            <w:r>
              <w:t>Wants to join {business} as {role}</w:t>
            </w:r>
          </w:p>
        </w:tc>
        <w:tc>
          <w:tcPr>
            <w:tcW w:type="dxa" w:w="2041"/>
          </w:tcPr>
          <w:p>
            <w:r/>
          </w:p>
        </w:tc>
        <w:tc>
          <w:tcPr>
            <w:tcW w:type="dxa" w:w="3175"/>
          </w:tcPr>
          <w:p>
            <w:r>
              <w:t>{business}లో {role}గా చేరాలనుకుంటున్నారు</w:t>
            </w:r>
          </w:p>
        </w:tc>
        <w:tc>
          <w:tcPr>
            <w:tcW w:type="dxa" w:w="2041"/>
          </w:tcPr>
          <w:p>
            <w:r/>
          </w:p>
        </w:tc>
      </w:tr>
      <w:tr>
        <w:tc>
          <w:tcPr>
            <w:tcW w:type="dxa" w:w="624"/>
          </w:tcPr>
          <w:p>
            <w:r>
              <w:t>1359</w:t>
            </w:r>
          </w:p>
        </w:tc>
        <w:tc>
          <w:tcPr>
            <w:tcW w:type="dxa" w:w="3175"/>
          </w:tcPr>
          <w:p>
            <w:r>
              <w:t>Wants to withdraw {amount}</w:t>
            </w:r>
          </w:p>
        </w:tc>
        <w:tc>
          <w:tcPr>
            <w:tcW w:type="dxa" w:w="2041"/>
          </w:tcPr>
          <w:p>
            <w:r/>
          </w:p>
        </w:tc>
        <w:tc>
          <w:tcPr>
            <w:tcW w:type="dxa" w:w="3175"/>
          </w:tcPr>
          <w:p>
            <w:r>
              <w:t>{amount} ఉపసంహరించుకోవాలనుకుంటున్నారు</w:t>
            </w:r>
          </w:p>
        </w:tc>
        <w:tc>
          <w:tcPr>
            <w:tcW w:type="dxa" w:w="2041"/>
          </w:tcPr>
          <w:p>
            <w:r/>
          </w:p>
        </w:tc>
      </w:tr>
      <w:tr>
        <w:tc>
          <w:tcPr>
            <w:tcW w:type="dxa" w:w="624"/>
          </w:tcPr>
          <w:p>
            <w:r>
              <w:t>1360</w:t>
            </w:r>
          </w:p>
        </w:tc>
        <w:tc>
          <w:tcPr>
            <w:tcW w:type="dxa" w:w="3175"/>
          </w:tcPr>
          <w:p>
            <w:r>
              <w:t>Which Kind of Loan?</w:t>
            </w:r>
          </w:p>
        </w:tc>
        <w:tc>
          <w:tcPr>
            <w:tcW w:type="dxa" w:w="2041"/>
          </w:tcPr>
          <w:p>
            <w:r/>
          </w:p>
        </w:tc>
        <w:tc>
          <w:tcPr>
            <w:tcW w:type="dxa" w:w="3175"/>
          </w:tcPr>
          <w:p>
            <w:r>
              <w:t>ఏ రకమైన రుణం?</w:t>
            </w:r>
          </w:p>
        </w:tc>
        <w:tc>
          <w:tcPr>
            <w:tcW w:type="dxa" w:w="2041"/>
          </w:tcPr>
          <w:p>
            <w:r/>
          </w:p>
        </w:tc>
      </w:tr>
      <w:tr>
        <w:tc>
          <w:tcPr>
            <w:tcW w:type="dxa" w:w="624"/>
          </w:tcPr>
          <w:p>
            <w:r>
              <w:t>1361</w:t>
            </w:r>
          </w:p>
        </w:tc>
        <w:tc>
          <w:tcPr>
            <w:tcW w:type="dxa" w:w="3175"/>
          </w:tcPr>
          <w:p>
            <w:r>
              <w:t>Will be saved as:</w:t>
            </w:r>
          </w:p>
        </w:tc>
        <w:tc>
          <w:tcPr>
            <w:tcW w:type="dxa" w:w="2041"/>
          </w:tcPr>
          <w:p>
            <w:r/>
          </w:p>
        </w:tc>
        <w:tc>
          <w:tcPr>
            <w:tcW w:type="dxa" w:w="3175"/>
          </w:tcPr>
          <w:p>
            <w:r>
              <w:t>ఇలా సేవ్ అవుతుంది:</w:t>
            </w:r>
          </w:p>
        </w:tc>
        <w:tc>
          <w:tcPr>
            <w:tcW w:type="dxa" w:w="2041"/>
          </w:tcPr>
          <w:p>
            <w:r/>
          </w:p>
        </w:tc>
      </w:tr>
      <w:tr>
        <w:tc>
          <w:tcPr>
            <w:tcW w:type="dxa" w:w="624"/>
          </w:tcPr>
          <w:p>
            <w:r>
              <w:t>1362</w:t>
            </w:r>
          </w:p>
        </w:tc>
        <w:tc>
          <w:tcPr>
            <w:tcW w:type="dxa" w:w="3175"/>
          </w:tcPr>
          <w:p>
            <w:r>
              <w:t>Withdrawal request submitted — pending Owner approval.</w:t>
            </w:r>
          </w:p>
        </w:tc>
        <w:tc>
          <w:tcPr>
            <w:tcW w:type="dxa" w:w="2041"/>
          </w:tcPr>
          <w:p>
            <w:r/>
          </w:p>
        </w:tc>
        <w:tc>
          <w:tcPr>
            <w:tcW w:type="dxa" w:w="3175"/>
          </w:tcPr>
          <w:p>
            <w:r>
              <w:t>ఉపసంహరణ అభ్యర్థన సమర్పించబడింది — యజమాని ఆమోదం కోసం పెండింగ్.</w:t>
            </w:r>
          </w:p>
        </w:tc>
        <w:tc>
          <w:tcPr>
            <w:tcW w:type="dxa" w:w="2041"/>
          </w:tcPr>
          <w:p>
            <w:r/>
          </w:p>
        </w:tc>
      </w:tr>
      <w:tr>
        <w:tc>
          <w:tcPr>
            <w:tcW w:type="dxa" w:w="624"/>
          </w:tcPr>
          <w:p>
            <w:r>
              <w:t>1363</w:t>
            </w:r>
          </w:p>
        </w:tc>
        <w:tc>
          <w:tcPr>
            <w:tcW w:type="dxa" w:w="3175"/>
          </w:tcPr>
          <w:p>
            <w:r>
              <w:t>Withdrawals Waiting On You</w:t>
            </w:r>
          </w:p>
        </w:tc>
        <w:tc>
          <w:tcPr>
            <w:tcW w:type="dxa" w:w="2041"/>
          </w:tcPr>
          <w:p>
            <w:r/>
          </w:p>
        </w:tc>
        <w:tc>
          <w:tcPr>
            <w:tcW w:type="dxa" w:w="3175"/>
          </w:tcPr>
          <w:p>
            <w:r>
              <w:t>మీ కోసం వేచి ఉన్న ఉపసంహరణలు</w:t>
            </w:r>
          </w:p>
        </w:tc>
        <w:tc>
          <w:tcPr>
            <w:tcW w:type="dxa" w:w="2041"/>
          </w:tcPr>
          <w:p>
            <w:r/>
          </w:p>
        </w:tc>
      </w:tr>
      <w:tr>
        <w:tc>
          <w:tcPr>
            <w:tcW w:type="dxa" w:w="624"/>
          </w:tcPr>
          <w:p>
            <w:r>
              <w:t>1364</w:t>
            </w:r>
          </w:p>
        </w:tc>
        <w:tc>
          <w:tcPr>
            <w:tcW w:type="dxa" w:w="3175"/>
          </w:tcPr>
          <w:p>
            <w:r>
              <w:t>You have no loans in this Business yet.</w:t>
            </w:r>
          </w:p>
        </w:tc>
        <w:tc>
          <w:tcPr>
            <w:tcW w:type="dxa" w:w="2041"/>
          </w:tcPr>
          <w:p>
            <w:r/>
          </w:p>
        </w:tc>
        <w:tc>
          <w:tcPr>
            <w:tcW w:type="dxa" w:w="3175"/>
          </w:tcPr>
          <w:p>
            <w:r>
              <w:t>ఈ వ్యాపారంలో మీకు ఇంకా రుణాలు లేవు.</w:t>
            </w:r>
          </w:p>
        </w:tc>
        <w:tc>
          <w:tcPr>
            <w:tcW w:type="dxa" w:w="2041"/>
          </w:tcPr>
          <w:p>
            <w:r/>
          </w:p>
        </w:tc>
      </w:tr>
      <w:tr>
        <w:tc>
          <w:tcPr>
            <w:tcW w:type="dxa" w:w="624"/>
          </w:tcPr>
          <w:p>
            <w:r>
              <w:t>1365</w:t>
            </w:r>
          </w:p>
        </w:tc>
        <w:tc>
          <w:tcPr>
            <w:tcW w:type="dxa" w:w="3175"/>
          </w:tcPr>
          <w:p>
            <w:r>
              <w:t>Your business fits here.</w:t>
            </w:r>
          </w:p>
        </w:tc>
        <w:tc>
          <w:tcPr>
            <w:tcW w:type="dxa" w:w="2041"/>
          </w:tcPr>
          <w:p>
            <w:r/>
          </w:p>
        </w:tc>
        <w:tc>
          <w:tcPr>
            <w:tcW w:type="dxa" w:w="3175"/>
          </w:tcPr>
          <w:p>
            <w:r>
              <w:t>మీ వ్యాపారం ఇక్కడ సరిపోతుంది.</w:t>
            </w:r>
          </w:p>
        </w:tc>
        <w:tc>
          <w:tcPr>
            <w:tcW w:type="dxa" w:w="2041"/>
          </w:tcPr>
          <w:p>
            <w:r/>
          </w:p>
        </w:tc>
      </w:tr>
      <w:tr>
        <w:tc>
          <w:tcPr>
            <w:tcW w:type="dxa" w:w="624"/>
          </w:tcPr>
          <w:p>
            <w:r>
              <w:t>1366</w:t>
            </w:r>
          </w:p>
        </w:tc>
        <w:tc>
          <w:tcPr>
            <w:tcW w:type="dxa" w:w="3175"/>
          </w:tcPr>
          <w:p>
            <w:r>
              <w:t>Your MANA LINE ID</w:t>
            </w:r>
          </w:p>
        </w:tc>
        <w:tc>
          <w:tcPr>
            <w:tcW w:type="dxa" w:w="2041"/>
          </w:tcPr>
          <w:p>
            <w:r/>
          </w:p>
        </w:tc>
        <w:tc>
          <w:tcPr>
            <w:tcW w:type="dxa" w:w="3175"/>
          </w:tcPr>
          <w:p>
            <w:r>
              <w:t>మీ మానా లైన్ ఐడి</w:t>
            </w:r>
          </w:p>
        </w:tc>
        <w:tc>
          <w:tcPr>
            <w:tcW w:type="dxa" w:w="2041"/>
          </w:tcPr>
          <w:p>
            <w:r/>
          </w:p>
        </w:tc>
      </w:tr>
      <w:tr>
        <w:tc>
          <w:tcPr>
            <w:tcW w:type="dxa" w:w="624"/>
          </w:tcPr>
          <w:p>
            <w:r>
              <w:t>1367</w:t>
            </w:r>
          </w:p>
        </w:tc>
        <w:tc>
          <w:tcPr>
            <w:tcW w:type="dxa" w:w="3175"/>
          </w:tcPr>
          <w:p>
            <w:r>
              <w:t>{amount} posted to this loan.</w:t>
            </w:r>
          </w:p>
        </w:tc>
        <w:tc>
          <w:tcPr>
            <w:tcW w:type="dxa" w:w="2041"/>
          </w:tcPr>
          <w:p>
            <w:r/>
          </w:p>
        </w:tc>
        <w:tc>
          <w:tcPr>
            <w:tcW w:type="dxa" w:w="3175"/>
          </w:tcPr>
          <w:p>
            <w:r>
              <w:t>{amount} ఈ రుణానికి పోస్ట్ చేయబడింది.</w:t>
            </w:r>
          </w:p>
        </w:tc>
        <w:tc>
          <w:tcPr>
            <w:tcW w:type="dxa" w:w="2041"/>
          </w:tcPr>
          <w:p>
            <w:r/>
          </w:p>
        </w:tc>
      </w:tr>
      <w:tr>
        <w:tc>
          <w:tcPr>
            <w:tcW w:type="dxa" w:w="624"/>
          </w:tcPr>
          <w:p>
            <w:r>
              <w:t>1368</w:t>
            </w:r>
          </w:p>
        </w:tc>
        <w:tc>
          <w:tcPr>
            <w:tcW w:type="dxa" w:w="3175"/>
          </w:tcPr>
          <w:p>
            <w:r>
              <w:t>{count} customer(s) left to visit.</w:t>
            </w:r>
          </w:p>
        </w:tc>
        <w:tc>
          <w:tcPr>
            <w:tcW w:type="dxa" w:w="2041"/>
          </w:tcPr>
          <w:p>
            <w:r/>
          </w:p>
        </w:tc>
        <w:tc>
          <w:tcPr>
            <w:tcW w:type="dxa" w:w="3175"/>
          </w:tcPr>
          <w:p>
            <w:r>
              <w:t>{count} కస్టమర్(లు) సందర్శించాల్సి ఉంది.</w:t>
            </w:r>
          </w:p>
        </w:tc>
        <w:tc>
          <w:tcPr>
            <w:tcW w:type="dxa" w:w="2041"/>
          </w:tcPr>
          <w:p>
            <w:r/>
          </w:p>
        </w:tc>
      </w:tr>
      <w:tr>
        <w:tc>
          <w:tcPr>
            <w:tcW w:type="dxa" w:w="624"/>
          </w:tcPr>
          <w:p>
            <w:r>
              <w:t>1369</w:t>
            </w:r>
          </w:p>
        </w:tc>
        <w:tc>
          <w:tcPr>
            <w:tcW w:type="dxa" w:w="3175"/>
          </w:tcPr>
          <w:p>
            <w:r>
              <w:t>{count} of {total} selected</w:t>
            </w:r>
          </w:p>
        </w:tc>
        <w:tc>
          <w:tcPr>
            <w:tcW w:type="dxa" w:w="2041"/>
          </w:tcPr>
          <w:p>
            <w:r/>
          </w:p>
        </w:tc>
        <w:tc>
          <w:tcPr>
            <w:tcW w:type="dxa" w:w="3175"/>
          </w:tcPr>
          <w:p>
            <w:r>
              <w:t>{total}లో {count} ఎంచుకోబడ్డాయి</w:t>
            </w:r>
          </w:p>
        </w:tc>
        <w:tc>
          <w:tcPr>
            <w:tcW w:type="dxa" w:w="2041"/>
          </w:tcPr>
          <w:p>
            <w:r/>
          </w:p>
        </w:tc>
      </w:tr>
      <w:tr>
        <w:tc>
          <w:tcPr>
            <w:tcW w:type="dxa" w:w="624"/>
          </w:tcPr>
          <w:p>
            <w:r>
              <w:t>1370</w:t>
            </w:r>
          </w:p>
        </w:tc>
        <w:tc>
          <w:tcPr>
            <w:tcW w:type="dxa" w:w="3175"/>
          </w:tcPr>
          <w:p>
            <w:r>
              <w:t>{count} pre-existing loans entered</w:t>
            </w:r>
          </w:p>
        </w:tc>
        <w:tc>
          <w:tcPr>
            <w:tcW w:type="dxa" w:w="2041"/>
          </w:tcPr>
          <w:p>
            <w:r/>
          </w:p>
        </w:tc>
        <w:tc>
          <w:tcPr>
            <w:tcW w:type="dxa" w:w="3175"/>
          </w:tcPr>
          <w:p>
            <w:r>
              <w:t>{count} ముందుగా ఉన్న రుణాలు నమోదు చేయబడ్డాయి</w:t>
            </w:r>
          </w:p>
        </w:tc>
        <w:tc>
          <w:tcPr>
            <w:tcW w:type="dxa" w:w="2041"/>
          </w:tcPr>
          <w:p>
            <w:r/>
          </w:p>
        </w:tc>
      </w:tr>
      <w:tr>
        <w:tc>
          <w:tcPr>
            <w:tcW w:type="dxa" w:w="624"/>
          </w:tcPr>
          <w:p>
            <w:r>
              <w:t>1371</w:t>
            </w:r>
          </w:p>
        </w:tc>
        <w:tc>
          <w:tcPr>
            <w:tcW w:type="dxa" w:w="3175"/>
          </w:tcPr>
          <w:p>
            <w:r>
              <w:t>{count} rows ready to import</w:t>
            </w:r>
          </w:p>
        </w:tc>
        <w:tc>
          <w:tcPr>
            <w:tcW w:type="dxa" w:w="2041"/>
          </w:tcPr>
          <w:p>
            <w:r/>
          </w:p>
        </w:tc>
        <w:tc>
          <w:tcPr>
            <w:tcW w:type="dxa" w:w="3175"/>
          </w:tcPr>
          <w:p>
            <w:r>
              <w:t>{count} వరుసలు దిగుమతికి సిద్ధం</w:t>
            </w:r>
          </w:p>
        </w:tc>
        <w:tc>
          <w:tcPr>
            <w:tcW w:type="dxa" w:w="2041"/>
          </w:tcPr>
          <w:p>
            <w:r/>
          </w:p>
        </w:tc>
      </w:tr>
      <w:tr>
        <w:tc>
          <w:tcPr>
            <w:tcW w:type="dxa" w:w="624"/>
          </w:tcPr>
          <w:p>
            <w:r>
              <w:t>1372</w:t>
            </w:r>
          </w:p>
        </w:tc>
        <w:tc>
          <w:tcPr>
            <w:tcW w:type="dxa" w:w="3175"/>
          </w:tcPr>
          <w:p>
            <w:r>
              <w:t>{count} waiting for your answer</w:t>
            </w:r>
          </w:p>
        </w:tc>
        <w:tc>
          <w:tcPr>
            <w:tcW w:type="dxa" w:w="2041"/>
          </w:tcPr>
          <w:p>
            <w:r/>
          </w:p>
        </w:tc>
        <w:tc>
          <w:tcPr>
            <w:tcW w:type="dxa" w:w="3175"/>
          </w:tcPr>
          <w:p>
            <w:r>
              <w:t>మీ సమాధానం కోసం {count} వేచి ఉన్నాయి</w:t>
            </w:r>
          </w:p>
        </w:tc>
        <w:tc>
          <w:tcPr>
            <w:tcW w:type="dxa" w:w="2041"/>
          </w:tcPr>
          <w:p>
            <w:r/>
          </w:p>
        </w:tc>
      </w:tr>
      <w:tr>
        <w:tc>
          <w:tcPr>
            <w:tcW w:type="dxa" w:w="624"/>
          </w:tcPr>
          <w:p>
            <w:r>
              <w:t>1373</w:t>
            </w:r>
          </w:p>
        </w:tc>
        <w:tc>
          <w:tcPr>
            <w:tcW w:type="dxa" w:w="3175"/>
          </w:tcPr>
          <w:p>
            <w:r>
              <w:t>{date} · Approved by {by}</w:t>
            </w:r>
          </w:p>
        </w:tc>
        <w:tc>
          <w:tcPr>
            <w:tcW w:type="dxa" w:w="2041"/>
          </w:tcPr>
          <w:p>
            <w:r/>
          </w:p>
        </w:tc>
        <w:tc>
          <w:tcPr>
            <w:tcW w:type="dxa" w:w="3175"/>
          </w:tcPr>
          <w:p>
            <w:r>
              <w:t>{date} · {by} ఆమోదించారు</w:t>
            </w:r>
          </w:p>
        </w:tc>
        <w:tc>
          <w:tcPr>
            <w:tcW w:type="dxa" w:w="2041"/>
          </w:tcPr>
          <w:p>
            <w:r/>
          </w:p>
        </w:tc>
      </w:tr>
      <w:tr>
        <w:tc>
          <w:tcPr>
            <w:tcW w:type="dxa" w:w="624"/>
          </w:tcPr>
          <w:p>
            <w:r>
              <w:t>1374</w:t>
            </w:r>
          </w:p>
        </w:tc>
        <w:tc>
          <w:tcPr>
            <w:tcW w:type="dxa" w:w="3175"/>
          </w:tcPr>
          <w:p>
            <w:r>
              <w:t>{date} · Closed by {name}</w:t>
            </w:r>
          </w:p>
        </w:tc>
        <w:tc>
          <w:tcPr>
            <w:tcW w:type="dxa" w:w="2041"/>
          </w:tcPr>
          <w:p>
            <w:r/>
          </w:p>
        </w:tc>
        <w:tc>
          <w:tcPr>
            <w:tcW w:type="dxa" w:w="3175"/>
          </w:tcPr>
          <w:p>
            <w:r>
              <w:t>{date} · {name} మూసివేసారు</w:t>
            </w:r>
          </w:p>
        </w:tc>
        <w:tc>
          <w:tcPr>
            <w:tcW w:type="dxa" w:w="2041"/>
          </w:tcPr>
          <w:p>
            <w:r/>
          </w:p>
        </w:tc>
      </w:tr>
      <w:tr>
        <w:tc>
          <w:tcPr>
            <w:tcW w:type="dxa" w:w="624"/>
          </w:tcPr>
          <w:p>
            <w:r>
              <w:t>1375</w:t>
            </w:r>
          </w:p>
        </w:tc>
        <w:tc>
          <w:tcPr>
            <w:tcW w:type="dxa" w:w="3175"/>
          </w:tcPr>
          <w:p>
            <w:r>
              <w:t>{days} days — until {date}.</w:t>
            </w:r>
          </w:p>
        </w:tc>
        <w:tc>
          <w:tcPr>
            <w:tcW w:type="dxa" w:w="2041"/>
          </w:tcPr>
          <w:p>
            <w:r/>
          </w:p>
        </w:tc>
        <w:tc>
          <w:tcPr>
            <w:tcW w:type="dxa" w:w="3175"/>
          </w:tcPr>
          <w:p>
            <w:r>
              <w:t>{days} రోజులు — {date} వరకు.</w:t>
            </w:r>
          </w:p>
        </w:tc>
        <w:tc>
          <w:tcPr>
            <w:tcW w:type="dxa" w:w="2041"/>
          </w:tcPr>
          <w:p>
            <w:r/>
          </w:p>
        </w:tc>
      </w:tr>
      <w:tr>
        <w:tc>
          <w:tcPr>
            <w:tcW w:type="dxa" w:w="624"/>
          </w:tcPr>
          <w:p>
            <w:r>
              <w:t>1376</w:t>
            </w:r>
          </w:p>
        </w:tc>
        <w:tc>
          <w:tcPr>
            <w:tcW w:type="dxa" w:w="3175"/>
          </w:tcPr>
          <w:p>
            <w:r>
              <w:t>{id} · {roi} · {method} · since {date}</w:t>
            </w:r>
          </w:p>
        </w:tc>
        <w:tc>
          <w:tcPr>
            <w:tcW w:type="dxa" w:w="2041"/>
          </w:tcPr>
          <w:p>
            <w:r/>
          </w:p>
        </w:tc>
        <w:tc>
          <w:tcPr>
            <w:tcW w:type="dxa" w:w="3175"/>
          </w:tcPr>
          <w:p>
            <w:r>
              <w:t>{id} · {roi} · {method} · {date} నుండి</w:t>
            </w:r>
          </w:p>
        </w:tc>
        <w:tc>
          <w:tcPr>
            <w:tcW w:type="dxa" w:w="2041"/>
          </w:tcPr>
          <w:p>
            <w:r/>
          </w:p>
        </w:tc>
      </w:tr>
      <w:tr>
        <w:tc>
          <w:tcPr>
            <w:tcW w:type="dxa" w:w="624"/>
          </w:tcPr>
          <w:p>
            <w:r>
              <w:t>1377</w:t>
            </w:r>
          </w:p>
        </w:tc>
        <w:tc>
          <w:tcPr>
            <w:tcW w:type="dxa" w:w="3175"/>
          </w:tcPr>
          <w:p>
            <w:r>
              <w:t>{interest} from unpaid interest, {principal} from principal.</w:t>
            </w:r>
          </w:p>
        </w:tc>
        <w:tc>
          <w:tcPr>
            <w:tcW w:type="dxa" w:w="2041"/>
          </w:tcPr>
          <w:p>
            <w:r/>
          </w:p>
        </w:tc>
        <w:tc>
          <w:tcPr>
            <w:tcW w:type="dxa" w:w="3175"/>
          </w:tcPr>
          <w:p>
            <w:r>
              <w:t>చెల్లించని వడ్డీ నుండి {interest}, అసలు నుండి {principal}.</w:t>
            </w:r>
          </w:p>
        </w:tc>
        <w:tc>
          <w:tcPr>
            <w:tcW w:type="dxa" w:w="2041"/>
          </w:tcPr>
          <w:p>
            <w:r/>
          </w:p>
        </w:tc>
      </w:tr>
      <w:tr>
        <w:tc>
          <w:tcPr>
            <w:tcW w:type="dxa" w:w="624"/>
          </w:tcPr>
          <w:p>
            <w:r>
              <w:t>1378</w:t>
            </w:r>
          </w:p>
        </w:tc>
        <w:tc>
          <w:tcPr>
            <w:tcW w:type="dxa" w:w="3175"/>
          </w:tcPr>
          <w:p>
            <w:r>
              <w:t>{name} added to this business.</w:t>
            </w:r>
          </w:p>
        </w:tc>
        <w:tc>
          <w:tcPr>
            <w:tcW w:type="dxa" w:w="2041"/>
          </w:tcPr>
          <w:p>
            <w:r/>
          </w:p>
        </w:tc>
        <w:tc>
          <w:tcPr>
            <w:tcW w:type="dxa" w:w="3175"/>
          </w:tcPr>
          <w:p>
            <w:r>
              <w:t>{name} ఈ వ్యాపారానికి జోడించబడ్డారు.</w:t>
            </w:r>
          </w:p>
        </w:tc>
        <w:tc>
          <w:tcPr>
            <w:tcW w:type="dxa" w:w="2041"/>
          </w:tcPr>
          <w:p>
            <w:r/>
          </w:p>
        </w:tc>
      </w:tr>
      <w:tr>
        <w:tc>
          <w:tcPr>
            <w:tcW w:type="dxa" w:w="624"/>
          </w:tcPr>
          <w:p>
            <w:r>
              <w:t>1379</w:t>
            </w:r>
          </w:p>
        </w:tc>
        <w:tc>
          <w:tcPr>
            <w:tcW w:type="dxa" w:w="3175"/>
          </w:tcPr>
          <w:p>
            <w:r>
              <w:t>{percent}% of total profit for this period</w:t>
            </w:r>
          </w:p>
        </w:tc>
        <w:tc>
          <w:tcPr>
            <w:tcW w:type="dxa" w:w="2041"/>
          </w:tcPr>
          <w:p>
            <w:r/>
          </w:p>
        </w:tc>
        <w:tc>
          <w:tcPr>
            <w:tcW w:type="dxa" w:w="3175"/>
          </w:tcPr>
          <w:p>
            <w:r>
              <w:t>ఈ కాలానికి మొత్తం లాభంలో {percent}%</w:t>
            </w:r>
          </w:p>
        </w:tc>
        <w:tc>
          <w:tcPr>
            <w:tcW w:type="dxa" w:w="2041"/>
          </w:tcPr>
          <w:p>
            <w:r/>
          </w:p>
        </w:tc>
      </w:tr>
    </w:tbl>
    <w:p>
      <w:pPr>
        <w:pStyle w:val="Heading1"/>
      </w:pPr>
      <w:r>
        <w:t>C. Messages, Notes &amp; Helper Text</w:t>
      </w:r>
    </w:p>
    <w:tbl>
      <w:tblPr>
        <w:tblStyle w:val="TableGrid"/>
        <w:tblW w:type="auto" w:w="0"/>
        <w:tblLook w:firstColumn="1" w:firstRow="1" w:lastColumn="0" w:lastRow="0" w:noHBand="0" w:noVBand="1" w:val="04A0"/>
      </w:tblPr>
      <w:tblGrid>
        <w:gridCol w:w="2176"/>
        <w:gridCol w:w="2176"/>
        <w:gridCol w:w="2176"/>
        <w:gridCol w:w="2176"/>
        <w:gridCol w:w="2176"/>
      </w:tblGrid>
      <w:tr>
        <w:tc>
          <w:tcPr>
            <w:tcW w:type="dxa" w:w="2176"/>
          </w:tcPr>
          <w:p>
            <w:r/>
            <w:r>
              <w:rPr>
                <w:b/>
              </w:rPr>
              <w:t>#</w:t>
            </w:r>
          </w:p>
        </w:tc>
        <w:tc>
          <w:tcPr>
            <w:tcW w:type="dxa" w:w="2176"/>
          </w:tcPr>
          <w:p>
            <w:r/>
            <w:r>
              <w:rPr>
                <w:b/>
              </w:rPr>
              <w:t>In-use English</w:t>
            </w:r>
          </w:p>
        </w:tc>
        <w:tc>
          <w:tcPr>
            <w:tcW w:type="dxa" w:w="2176"/>
          </w:tcPr>
          <w:p>
            <w:r/>
            <w:r>
              <w:rPr>
                <w:b/>
              </w:rPr>
              <w:t>Changes in English</w:t>
            </w:r>
          </w:p>
        </w:tc>
        <w:tc>
          <w:tcPr>
            <w:tcW w:type="dxa" w:w="2176"/>
          </w:tcPr>
          <w:p>
            <w:r/>
            <w:r>
              <w:rPr>
                <w:b/>
              </w:rPr>
              <w:t>In-use Telugu</w:t>
            </w:r>
          </w:p>
        </w:tc>
        <w:tc>
          <w:tcPr>
            <w:tcW w:type="dxa" w:w="2176"/>
          </w:tcPr>
          <w:p>
            <w:r/>
            <w:r>
              <w:rPr>
                <w:b/>
              </w:rPr>
              <w:t>Changes in Telugu</w:t>
            </w:r>
          </w:p>
        </w:tc>
      </w:tr>
      <w:tr>
        <w:tc>
          <w:tcPr>
            <w:tcW w:type="dxa" w:w="624"/>
          </w:tcPr>
          <w:p>
            <w:r>
              <w:t>1380</w:t>
            </w:r>
          </w:p>
        </w:tc>
        <w:tc>
          <w:tcPr>
            <w:tcW w:type="dxa" w:w="3175"/>
          </w:tcPr>
          <w:p>
            <w:r>
              <w:t>2. Find the Business</w:t>
            </w:r>
          </w:p>
        </w:tc>
        <w:tc>
          <w:tcPr>
            <w:tcW w:type="dxa" w:w="2041"/>
          </w:tcPr>
          <w:p>
            <w:r/>
          </w:p>
        </w:tc>
        <w:tc>
          <w:tcPr>
            <w:tcW w:type="dxa" w:w="3175"/>
          </w:tcPr>
          <w:p>
            <w:r>
              <w:t>2. వ్యాపారాన్ని కనుగొనండి</w:t>
            </w:r>
          </w:p>
        </w:tc>
        <w:tc>
          <w:tcPr>
            <w:tcW w:type="dxa" w:w="2041"/>
          </w:tcPr>
          <w:p>
            <w:r/>
          </w:p>
        </w:tc>
      </w:tr>
      <w:tr>
        <w:tc>
          <w:tcPr>
            <w:tcW w:type="dxa" w:w="624"/>
          </w:tcPr>
          <w:p>
            <w:r>
              <w:t>1381</w:t>
            </w:r>
          </w:p>
        </w:tc>
        <w:tc>
          <w:tcPr>
            <w:tcW w:type="dxa" w:w="3175"/>
          </w:tcPr>
          <w:p>
            <w:r>
              <w:t>3. Confirm Business Details</w:t>
            </w:r>
          </w:p>
        </w:tc>
        <w:tc>
          <w:tcPr>
            <w:tcW w:type="dxa" w:w="2041"/>
          </w:tcPr>
          <w:p>
            <w:r/>
          </w:p>
        </w:tc>
        <w:tc>
          <w:tcPr>
            <w:tcW w:type="dxa" w:w="3175"/>
          </w:tcPr>
          <w:p>
            <w:r>
              <w:t>3. వ్యాపార వివరాలను నిర్ధారించండి</w:t>
            </w:r>
          </w:p>
        </w:tc>
        <w:tc>
          <w:tcPr>
            <w:tcW w:type="dxa" w:w="2041"/>
          </w:tcPr>
          <w:p>
            <w:r/>
          </w:p>
        </w:tc>
      </w:tr>
      <w:tr>
        <w:tc>
          <w:tcPr>
            <w:tcW w:type="dxa" w:w="624"/>
          </w:tcPr>
          <w:p>
            <w:r>
              <w:t>1382</w:t>
            </w:r>
          </w:p>
        </w:tc>
        <w:tc>
          <w:tcPr>
            <w:tcW w:type="dxa" w:w="3175"/>
          </w:tcPr>
          <w:p>
            <w:r>
              <w:t>A customer or loan from the old book was missed</w:t>
            </w:r>
          </w:p>
        </w:tc>
        <w:tc>
          <w:tcPr>
            <w:tcW w:type="dxa" w:w="2041"/>
          </w:tcPr>
          <w:p>
            <w:r/>
          </w:p>
        </w:tc>
        <w:tc>
          <w:tcPr>
            <w:tcW w:type="dxa" w:w="3175"/>
          </w:tcPr>
          <w:p>
            <w:r>
              <w:t>పాత పుస్తకంలోని కస్టమర్ లేదా రుణం మిస్ అయ్యింది</w:t>
            </w:r>
          </w:p>
        </w:tc>
        <w:tc>
          <w:tcPr>
            <w:tcW w:type="dxa" w:w="2041"/>
          </w:tcPr>
          <w:p>
            <w:r/>
          </w:p>
        </w:tc>
      </w:tr>
      <w:tr>
        <w:tc>
          <w:tcPr>
            <w:tcW w:type="dxa" w:w="624"/>
          </w:tcPr>
          <w:p>
            <w:r>
              <w:t>1383</w:t>
            </w:r>
          </w:p>
        </w:tc>
        <w:tc>
          <w:tcPr>
            <w:tcW w:type="dxa" w:w="3175"/>
          </w:tcPr>
          <w:p>
            <w:r>
              <w:t>A group is formed from customers who already have a loan — it groups them for collection only, and does not merge their money. Create the loans first, then come back and group them.</w:t>
            </w:r>
          </w:p>
        </w:tc>
        <w:tc>
          <w:tcPr>
            <w:tcW w:type="dxa" w:w="2041"/>
          </w:tcPr>
          <w:p>
            <w:r/>
          </w:p>
        </w:tc>
        <w:tc>
          <w:tcPr>
            <w:tcW w:type="dxa" w:w="3175"/>
          </w:tcPr>
          <w:p>
            <w:r>
              <w:t>ఇప్పటికే రుణం ఉన్న కస్టమర్ల నుండి గ్రూప్ ఏర్పడుతుంది — ఇది వసూలు కోసం మాత్రమే వారిని కలుపుతుంది, వారి డబ్బును కలపదు. ముందుగా రుణాలు సృష్టించి, తర్వాత వాటిని గ్రూప్ చేయండి.</w:t>
            </w:r>
          </w:p>
        </w:tc>
        <w:tc>
          <w:tcPr>
            <w:tcW w:type="dxa" w:w="2041"/>
          </w:tcPr>
          <w:p>
            <w:r/>
          </w:p>
        </w:tc>
      </w:tr>
      <w:tr>
        <w:tc>
          <w:tcPr>
            <w:tcW w:type="dxa" w:w="624"/>
          </w:tcPr>
          <w:p>
            <w:r>
              <w:t>1384</w:t>
            </w:r>
          </w:p>
        </w:tc>
        <w:tc>
          <w:tcPr>
            <w:tcW w:type="dxa" w:w="3175"/>
          </w:tcPr>
          <w:p>
            <w:r>
              <w:t>A loan amount or repayment figure was entered wrong</w:t>
            </w:r>
          </w:p>
        </w:tc>
        <w:tc>
          <w:tcPr>
            <w:tcW w:type="dxa" w:w="2041"/>
          </w:tcPr>
          <w:p>
            <w:r/>
          </w:p>
        </w:tc>
        <w:tc>
          <w:tcPr>
            <w:tcW w:type="dxa" w:w="3175"/>
          </w:tcPr>
          <w:p>
            <w:r>
              <w:t>రుణ మొత్తం లేదా తిరిగి చెల్లింపు సంఖ్య తప్పుగా నమోదైంది</w:t>
            </w:r>
          </w:p>
        </w:tc>
        <w:tc>
          <w:tcPr>
            <w:tcW w:type="dxa" w:w="2041"/>
          </w:tcPr>
          <w:p>
            <w:r/>
          </w:p>
        </w:tc>
      </w:tr>
      <w:tr>
        <w:tc>
          <w:tcPr>
            <w:tcW w:type="dxa" w:w="624"/>
          </w:tcPr>
          <w:p>
            <w:r>
              <w:t>1385</w:t>
            </w:r>
          </w:p>
        </w:tc>
        <w:tc>
          <w:tcPr>
            <w:tcW w:type="dxa" w:w="3175"/>
          </w:tcPr>
          <w:p>
            <w:r>
              <w:t>A loan from the old book. Enter the balance as it stands today.</w:t>
            </w:r>
          </w:p>
        </w:tc>
        <w:tc>
          <w:tcPr>
            <w:tcW w:type="dxa" w:w="2041"/>
          </w:tcPr>
          <w:p>
            <w:r/>
          </w:p>
        </w:tc>
        <w:tc>
          <w:tcPr>
            <w:tcW w:type="dxa" w:w="3175"/>
          </w:tcPr>
          <w:p>
            <w:r>
              <w:t>పాత పుస్తకంలోని రుణం. నేటి నాటికి ఉన్న బ్యాలెన్స్‌ను నమోదు చేయండి.</w:t>
            </w:r>
          </w:p>
        </w:tc>
        <w:tc>
          <w:tcPr>
            <w:tcW w:type="dxa" w:w="2041"/>
          </w:tcPr>
          <w:p>
            <w:r/>
          </w:p>
        </w:tc>
      </w:tr>
      <w:tr>
        <w:tc>
          <w:tcPr>
            <w:tcW w:type="dxa" w:w="624"/>
          </w:tcPr>
          <w:p>
            <w:r>
              <w:t>1386</w:t>
            </w:r>
          </w:p>
        </w:tc>
        <w:tc>
          <w:tcPr>
            <w:tcW w:type="dxa" w:w="3175"/>
          </w:tcPr>
          <w:p>
            <w:r>
              <w:t>A loan may only be issued to somebody already on this book.</w:t>
            </w:r>
          </w:p>
        </w:tc>
        <w:tc>
          <w:tcPr>
            <w:tcW w:type="dxa" w:w="2041"/>
          </w:tcPr>
          <w:p>
            <w:r/>
          </w:p>
        </w:tc>
        <w:tc>
          <w:tcPr>
            <w:tcW w:type="dxa" w:w="3175"/>
          </w:tcPr>
          <w:p>
            <w:r>
              <w:t>ఈ పుస్తకంలో ఇప్పటికే ఉన్న వ్యక్తికి మాత్రమే రుణం ఇవ్వగలరు.</w:t>
            </w:r>
          </w:p>
        </w:tc>
        <w:tc>
          <w:tcPr>
            <w:tcW w:type="dxa" w:w="2041"/>
          </w:tcPr>
          <w:p>
            <w:r/>
          </w:p>
        </w:tc>
      </w:tr>
      <w:tr>
        <w:tc>
          <w:tcPr>
            <w:tcW w:type="dxa" w:w="624"/>
          </w:tcPr>
          <w:p>
            <w:r>
              <w:t>1387</w:t>
            </w:r>
          </w:p>
        </w:tc>
        <w:tc>
          <w:tcPr>
            <w:tcW w:type="dxa" w:w="3175"/>
          </w:tcPr>
          <w:p>
            <w:r>
              <w:t>A loan takes its collections, schedule and penalties with it.</w:t>
            </w:r>
          </w:p>
        </w:tc>
        <w:tc>
          <w:tcPr>
            <w:tcW w:type="dxa" w:w="2041"/>
          </w:tcPr>
          <w:p>
            <w:r/>
          </w:p>
        </w:tc>
        <w:tc>
          <w:tcPr>
            <w:tcW w:type="dxa" w:w="3175"/>
          </w:tcPr>
          <w:p>
            <w:r>
              <w:t>రుణంతో పాటు దాని వసూళ్లు, షెడ్యూల్ మరియు జరిమానాలు కూడా తొలగించబడతాయి.</w:t>
            </w:r>
          </w:p>
        </w:tc>
        <w:tc>
          <w:tcPr>
            <w:tcW w:type="dxa" w:w="2041"/>
          </w:tcPr>
          <w:p>
            <w:r/>
          </w:p>
        </w:tc>
      </w:tr>
      <w:tr>
        <w:tc>
          <w:tcPr>
            <w:tcW w:type="dxa" w:w="624"/>
          </w:tcPr>
          <w:p>
            <w:r>
              <w:t>1388</w:t>
            </w:r>
          </w:p>
        </w:tc>
        <w:tc>
          <w:tcPr>
            <w:tcW w:type="dxa" w:w="3175"/>
          </w:tcPr>
          <w:p>
            <w:r>
              <w:t>A penalty is added to what the customer owes.</w:t>
            </w:r>
          </w:p>
        </w:tc>
        <w:tc>
          <w:tcPr>
            <w:tcW w:type="dxa" w:w="2041"/>
          </w:tcPr>
          <w:p>
            <w:r/>
          </w:p>
        </w:tc>
        <w:tc>
          <w:tcPr>
            <w:tcW w:type="dxa" w:w="3175"/>
          </w:tcPr>
          <w:p>
            <w:r>
              <w:t>జరిమానా ఖాతాదారు బాకీకి కలుపబడుతుంది.</w:t>
            </w:r>
          </w:p>
        </w:tc>
        <w:tc>
          <w:tcPr>
            <w:tcW w:type="dxa" w:w="2041"/>
          </w:tcPr>
          <w:p>
            <w:r/>
          </w:p>
        </w:tc>
      </w:tr>
      <w:tr>
        <w:tc>
          <w:tcPr>
            <w:tcW w:type="dxa" w:w="624"/>
          </w:tcPr>
          <w:p>
            <w:r>
              <w:t>1389</w:t>
            </w:r>
          </w:p>
        </w:tc>
        <w:tc>
          <w:tcPr>
            <w:tcW w:type="dxa" w:w="3175"/>
          </w:tcPr>
          <w:p>
            <w:r>
              <w:t>A village needs a PIN code so it can be found again later.</w:t>
            </w:r>
          </w:p>
        </w:tc>
        <w:tc>
          <w:tcPr>
            <w:tcW w:type="dxa" w:w="2041"/>
          </w:tcPr>
          <w:p>
            <w:r/>
          </w:p>
        </w:tc>
        <w:tc>
          <w:tcPr>
            <w:tcW w:type="dxa" w:w="3175"/>
          </w:tcPr>
          <w:p>
            <w:r>
              <w:t>తర్వాత మళ్లీ కనుగొనడానికి గ్రామానికి పిన్ కోడ్ అవసరం.</w:t>
            </w:r>
          </w:p>
        </w:tc>
        <w:tc>
          <w:tcPr>
            <w:tcW w:type="dxa" w:w="2041"/>
          </w:tcPr>
          <w:p>
            <w:r/>
          </w:p>
        </w:tc>
      </w:tr>
      <w:tr>
        <w:tc>
          <w:tcPr>
            <w:tcW w:type="dxa" w:w="624"/>
          </w:tcPr>
          <w:p>
            <w:r>
              <w:t>1390</w:t>
            </w:r>
          </w:p>
        </w:tc>
        <w:tc>
          <w:tcPr>
            <w:tcW w:type="dxa" w:w="3175"/>
          </w:tcPr>
          <w:p>
            <w:r>
              <w:t>Aadhaar Number (optional — leave blank for a temporary MLTI ID)</w:t>
            </w:r>
          </w:p>
        </w:tc>
        <w:tc>
          <w:tcPr>
            <w:tcW w:type="dxa" w:w="2041"/>
          </w:tcPr>
          <w:p>
            <w:r/>
          </w:p>
        </w:tc>
        <w:tc>
          <w:tcPr>
            <w:tcW w:type="dxa" w:w="3175"/>
          </w:tcPr>
          <w:p>
            <w:r>
              <w:t>ఆధార్ నంబర్ (ఐచ్ఛికం — తాత్కాలిక MLTI ఐడి కోసం ఖాళీగా వదలండి)</w:t>
            </w:r>
          </w:p>
        </w:tc>
        <w:tc>
          <w:tcPr>
            <w:tcW w:type="dxa" w:w="2041"/>
          </w:tcPr>
          <w:p>
            <w:r/>
          </w:p>
        </w:tc>
      </w:tr>
      <w:tr>
        <w:tc>
          <w:tcPr>
            <w:tcW w:type="dxa" w:w="624"/>
          </w:tcPr>
          <w:p>
            <w:r>
              <w:t>1391</w:t>
            </w:r>
          </w:p>
        </w:tc>
        <w:tc>
          <w:tcPr>
            <w:tcW w:type="dxa" w:w="3175"/>
          </w:tcPr>
          <w:p>
            <w:r>
              <w:t>Accept the Terms &amp; Conditions to continue.</w:t>
            </w:r>
          </w:p>
        </w:tc>
        <w:tc>
          <w:tcPr>
            <w:tcW w:type="dxa" w:w="2041"/>
          </w:tcPr>
          <w:p>
            <w:r/>
          </w:p>
        </w:tc>
        <w:tc>
          <w:tcPr>
            <w:tcW w:type="dxa" w:w="3175"/>
          </w:tcPr>
          <w:p>
            <w:r>
              <w:t>కొనసాగించడానికి నిబంధనలు &amp; షరతులను అంగీకరించండి.</w:t>
            </w:r>
          </w:p>
        </w:tc>
        <w:tc>
          <w:tcPr>
            <w:tcW w:type="dxa" w:w="2041"/>
          </w:tcPr>
          <w:p>
            <w:r/>
          </w:p>
        </w:tc>
      </w:tr>
      <w:tr>
        <w:tc>
          <w:tcPr>
            <w:tcW w:type="dxa" w:w="624"/>
          </w:tcPr>
          <w:p>
            <w:r>
              <w:t>1392</w:t>
            </w:r>
          </w:p>
        </w:tc>
        <w:tc>
          <w:tcPr>
            <w:tcW w:type="dxa" w:w="3175"/>
          </w:tcPr>
          <w:p>
            <w:r>
              <w:t>Accepted by the member</w:t>
            </w:r>
          </w:p>
        </w:tc>
        <w:tc>
          <w:tcPr>
            <w:tcW w:type="dxa" w:w="2041"/>
          </w:tcPr>
          <w:p>
            <w:r/>
          </w:p>
        </w:tc>
        <w:tc>
          <w:tcPr>
            <w:tcW w:type="dxa" w:w="3175"/>
          </w:tcPr>
          <w:p>
            <w:r>
              <w:t>సభ్యుడు అంగీకరించారు</w:t>
            </w:r>
          </w:p>
        </w:tc>
        <w:tc>
          <w:tcPr>
            <w:tcW w:type="dxa" w:w="2041"/>
          </w:tcPr>
          <w:p>
            <w:r/>
          </w:p>
        </w:tc>
      </w:tr>
      <w:tr>
        <w:tc>
          <w:tcPr>
            <w:tcW w:type="dxa" w:w="624"/>
          </w:tcPr>
          <w:p>
            <w:r>
              <w:t>1393</w:t>
            </w:r>
          </w:p>
        </w:tc>
        <w:tc>
          <w:tcPr>
            <w:tcW w:type="dxa" w:w="3175"/>
          </w:tcPr>
          <w:p>
            <w:r>
              <w:t>Account periods open when you assign an operating area to an agent. None of your {count} areas has one yet. If you work a round yourself, add yourself as an agent and assign it to you.</w:t>
            </w:r>
          </w:p>
        </w:tc>
        <w:tc>
          <w:tcPr>
            <w:tcW w:type="dxa" w:w="2041"/>
          </w:tcPr>
          <w:p>
            <w:r/>
          </w:p>
        </w:tc>
        <w:tc>
          <w:tcPr>
            <w:tcW w:type="dxa" w:w="3175"/>
          </w:tcPr>
          <w:p>
            <w:r>
              <w:t>మీరు ఒక పని ప్రాంతాన్ని ఏజెంట్‌కు కేటాయించినప్పుడు ఖాతా వ్యవధులు తెరుచుకుంటాయి. మీ {count} ప్రాంతాలలో దేనికీ ఇంకా ఒకటి లేదు. మీరే ఒక రౌండ్ చేస్తుంటే, మిమ్మల్ని ఏజెంట్‌గా జోడించి దాన్ని మీకు కేటాయించండి.</w:t>
            </w:r>
          </w:p>
        </w:tc>
        <w:tc>
          <w:tcPr>
            <w:tcW w:type="dxa" w:w="2041"/>
          </w:tcPr>
          <w:p>
            <w:r/>
          </w:p>
        </w:tc>
      </w:tr>
      <w:tr>
        <w:tc>
          <w:tcPr>
            <w:tcW w:type="dxa" w:w="624"/>
          </w:tcPr>
          <w:p>
            <w:r>
              <w:t>1394</w:t>
            </w:r>
          </w:p>
        </w:tc>
        <w:tc>
          <w:tcPr>
            <w:tcW w:type="dxa" w:w="3175"/>
          </w:tcPr>
          <w:p>
            <w:r>
              <w:t>Add a cheti that was already running, with the instalments paid so far — and whether it has been availed.</w:t>
            </w:r>
          </w:p>
        </w:tc>
        <w:tc>
          <w:tcPr>
            <w:tcW w:type="dxa" w:w="2041"/>
          </w:tcPr>
          <w:p>
            <w:r/>
          </w:p>
        </w:tc>
        <w:tc>
          <w:tcPr>
            <w:tcW w:type="dxa" w:w="3175"/>
          </w:tcPr>
          <w:p>
            <w:r>
              <w:t>ఇప్పటికే నడుస్తున్న చీటీని ఇప్పటివరకు చెల్లించిన వాయిదాలతో జోడించండి — మరియు అది తీసుకోబడిందా అనేది కూడా.</w:t>
            </w:r>
          </w:p>
        </w:tc>
        <w:tc>
          <w:tcPr>
            <w:tcW w:type="dxa" w:w="2041"/>
          </w:tcPr>
          <w:p>
            <w:r/>
          </w:p>
        </w:tc>
      </w:tr>
      <w:tr>
        <w:tc>
          <w:tcPr>
            <w:tcW w:type="dxa" w:w="624"/>
          </w:tcPr>
          <w:p>
            <w:r>
              <w:t>1395</w:t>
            </w:r>
          </w:p>
        </w:tc>
        <w:tc>
          <w:tcPr>
            <w:tcW w:type="dxa" w:w="3175"/>
          </w:tcPr>
          <w:p>
            <w:r>
              <w:t>Added up from the payment modes below.</w:t>
            </w:r>
          </w:p>
        </w:tc>
        <w:tc>
          <w:tcPr>
            <w:tcW w:type="dxa" w:w="2041"/>
          </w:tcPr>
          <w:p>
            <w:r/>
          </w:p>
        </w:tc>
        <w:tc>
          <w:tcPr>
            <w:tcW w:type="dxa" w:w="3175"/>
          </w:tcPr>
          <w:p>
            <w:r>
              <w:t>కింది చెల్లింపు విధానాల నుండి కూడబెట్టబడింది.</w:t>
            </w:r>
          </w:p>
        </w:tc>
        <w:tc>
          <w:tcPr>
            <w:tcW w:type="dxa" w:w="2041"/>
          </w:tcPr>
          <w:p>
            <w:r/>
          </w:p>
        </w:tc>
      </w:tr>
      <w:tr>
        <w:tc>
          <w:tcPr>
            <w:tcW w:type="dxa" w:w="624"/>
          </w:tcPr>
          <w:p>
            <w:r>
              <w:t>1396</w:t>
            </w:r>
          </w:p>
        </w:tc>
        <w:tc>
          <w:tcPr>
            <w:tcW w:type="dxa" w:w="3175"/>
          </w:tcPr>
          <w:p>
            <w:r>
              <w:t>Adding an area starts working it immediately; removing one stops new collections there for today (its Account Period keeps running to its own end date).</w:t>
            </w:r>
          </w:p>
        </w:tc>
        <w:tc>
          <w:tcPr>
            <w:tcW w:type="dxa" w:w="2041"/>
          </w:tcPr>
          <w:p>
            <w:r/>
          </w:p>
        </w:tc>
        <w:tc>
          <w:tcPr>
            <w:tcW w:type="dxa" w:w="3175"/>
          </w:tcPr>
          <w:p>
            <w:r>
              <w:t>ప్రాంతాన్ని జోడించడం వెంటనే దానిలో పని ప్రారంభిస్తుంది; తీసివేయడం నేటికి అక్కడ కొత్త వసూళ్లను ఆపుతుంది (దాని ఖాతా వ్యవధి దాని ముగింపు తేదీ వరకు కొనసాగుతుంది).</w:t>
            </w:r>
          </w:p>
        </w:tc>
        <w:tc>
          <w:tcPr>
            <w:tcW w:type="dxa" w:w="2041"/>
          </w:tcPr>
          <w:p>
            <w:r/>
          </w:p>
        </w:tc>
      </w:tr>
      <w:tr>
        <w:tc>
          <w:tcPr>
            <w:tcW w:type="dxa" w:w="624"/>
          </w:tcPr>
          <w:p>
            <w:r>
              <w:t>1397</w:t>
            </w:r>
          </w:p>
        </w:tc>
        <w:tc>
          <w:tcPr>
            <w:tcW w:type="dxa" w:w="3175"/>
          </w:tcPr>
          <w:p>
            <w:r>
              <w:t>Address updated. Previous value kept in history; Owner(s) notified.</w:t>
            </w:r>
          </w:p>
        </w:tc>
        <w:tc>
          <w:tcPr>
            <w:tcW w:type="dxa" w:w="2041"/>
          </w:tcPr>
          <w:p>
            <w:r/>
          </w:p>
        </w:tc>
        <w:tc>
          <w:tcPr>
            <w:tcW w:type="dxa" w:w="3175"/>
          </w:tcPr>
          <w:p>
            <w:r>
              <w:t>చిరునామా నవీకరించబడింది. మునుపటి విలువ చరిత్రలో ఉంచబడింది; యజమానులకు తెలియజేయబడింది.</w:t>
            </w:r>
          </w:p>
        </w:tc>
        <w:tc>
          <w:tcPr>
            <w:tcW w:type="dxa" w:w="2041"/>
          </w:tcPr>
          <w:p>
            <w:r/>
          </w:p>
        </w:tc>
      </w:tr>
      <w:tr>
        <w:tc>
          <w:tcPr>
            <w:tcW w:type="dxa" w:w="624"/>
          </w:tcPr>
          <w:p>
            <w:r>
              <w:t>1398</w:t>
            </w:r>
          </w:p>
        </w:tc>
        <w:tc>
          <w:tcPr>
            <w:tcW w:type="dxa" w:w="3175"/>
          </w:tcPr>
          <w:p>
            <w:r>
              <w:t>Agent cannot choose areas outside those assigned here — Agent-side area selection (e.g. Collection Mode) is restricted to this set.</w:t>
            </w:r>
          </w:p>
        </w:tc>
        <w:tc>
          <w:tcPr>
            <w:tcW w:type="dxa" w:w="2041"/>
          </w:tcPr>
          <w:p>
            <w:r/>
          </w:p>
        </w:tc>
        <w:tc>
          <w:tcPr>
            <w:tcW w:type="dxa" w:w="3175"/>
          </w:tcPr>
          <w:p>
            <w:r>
              <w:t>ఏజెంట్ ఇక్కడ కేటాయించిన ప్రాంతాలకు వెలుపల ఎంచుకోలేరు — ఏజెంట్-సైడ్ ప్రాంత ఎంపిక (ఉదా. వసూలు మోడ్) ఈ సెట్‌కు పరిమితం.</w:t>
            </w:r>
          </w:p>
        </w:tc>
        <w:tc>
          <w:tcPr>
            <w:tcW w:type="dxa" w:w="2041"/>
          </w:tcPr>
          <w:p>
            <w:r/>
          </w:p>
        </w:tc>
      </w:tr>
      <w:tr>
        <w:tc>
          <w:tcPr>
            <w:tcW w:type="dxa" w:w="624"/>
          </w:tcPr>
          <w:p>
            <w:r>
              <w:t>1399</w:t>
            </w:r>
          </w:p>
        </w:tc>
        <w:tc>
          <w:tcPr>
            <w:tcW w:type="dxa" w:w="3175"/>
          </w:tcPr>
          <w:p>
            <w:r>
              <w:t>Already availed the lumpsum</w:t>
            </w:r>
          </w:p>
        </w:tc>
        <w:tc>
          <w:tcPr>
            <w:tcW w:type="dxa" w:w="2041"/>
          </w:tcPr>
          <w:p>
            <w:r/>
          </w:p>
        </w:tc>
        <w:tc>
          <w:tcPr>
            <w:tcW w:type="dxa" w:w="3175"/>
          </w:tcPr>
          <w:p>
            <w:r>
              <w:t>ఇప్పటికే లంప్‌సమ్ పొందారు</w:t>
            </w:r>
          </w:p>
        </w:tc>
        <w:tc>
          <w:tcPr>
            <w:tcW w:type="dxa" w:w="2041"/>
          </w:tcPr>
          <w:p>
            <w:r/>
          </w:p>
        </w:tc>
      </w:tr>
      <w:tr>
        <w:tc>
          <w:tcPr>
            <w:tcW w:type="dxa" w:w="624"/>
          </w:tcPr>
          <w:p>
            <w:r>
              <w:t>1400</w:t>
            </w:r>
          </w:p>
        </w:tc>
        <w:tc>
          <w:tcPr>
            <w:tcW w:type="dxa" w:w="3175"/>
          </w:tcPr>
          <w:p>
            <w:r>
              <w:t>Already counted above until the Owner approves each account.</w:t>
            </w:r>
          </w:p>
        </w:tc>
        <w:tc>
          <w:tcPr>
            <w:tcW w:type="dxa" w:w="2041"/>
          </w:tcPr>
          <w:p>
            <w:r/>
          </w:p>
        </w:tc>
        <w:tc>
          <w:tcPr>
            <w:tcW w:type="dxa" w:w="3175"/>
          </w:tcPr>
          <w:p>
            <w:r>
              <w:t>ప్రతి ఖాతాను యజమాని ఆమోదించే వరకు ఇది పైన లెక్కించబడి ఉంటుంది.</w:t>
            </w:r>
          </w:p>
        </w:tc>
        <w:tc>
          <w:tcPr>
            <w:tcW w:type="dxa" w:w="2041"/>
          </w:tcPr>
          <w:p>
            <w:r/>
          </w:p>
        </w:tc>
      </w:tr>
      <w:tr>
        <w:tc>
          <w:tcPr>
            <w:tcW w:type="dxa" w:w="624"/>
          </w:tcPr>
          <w:p>
            <w:r>
              <w:t>1401</w:t>
            </w:r>
          </w:p>
        </w:tc>
        <w:tc>
          <w:tcPr>
            <w:tcW w:type="dxa" w:w="3175"/>
          </w:tcPr>
          <w:p>
            <w:r>
              <w:t>Already part-way through? Enter the position as it stands today. Past instalments are not recreated and do not move BF — that cash left the till before this app existed.</w:t>
            </w:r>
          </w:p>
        </w:tc>
        <w:tc>
          <w:tcPr>
            <w:tcW w:type="dxa" w:w="2041"/>
          </w:tcPr>
          <w:p>
            <w:r/>
          </w:p>
        </w:tc>
        <w:tc>
          <w:tcPr>
            <w:tcW w:type="dxa" w:w="3175"/>
          </w:tcPr>
          <w:p>
            <w:r>
              <w:t>ఇప్పటికే సగం పూర్తయిందా? ఈ రోజు ఉన్న స్థితిని నమోదు చేయండి. గత వాయిదాలు తిరిగి సృష్టించబడవు మరియు BFను కదిలించవు — ఈ యాప్ ఉనికిలోకి రాకముందే ఆ నగదు వెళ్లిపోయింది.</w:t>
            </w:r>
          </w:p>
        </w:tc>
        <w:tc>
          <w:tcPr>
            <w:tcW w:type="dxa" w:w="2041"/>
          </w:tcPr>
          <w:p>
            <w:r/>
          </w:p>
        </w:tc>
      </w:tr>
      <w:tr>
        <w:tc>
          <w:tcPr>
            <w:tcW w:type="dxa" w:w="624"/>
          </w:tcPr>
          <w:p>
            <w:r>
              <w:t>1402</w:t>
            </w:r>
          </w:p>
        </w:tc>
        <w:tc>
          <w:tcPr>
            <w:tcW w:type="dxa" w:w="3175"/>
          </w:tcPr>
          <w:p>
            <w:r>
              <w:t>An account period covers one operating area. Add an area first, then assign it to an agent.</w:t>
            </w:r>
          </w:p>
        </w:tc>
        <w:tc>
          <w:tcPr>
            <w:tcW w:type="dxa" w:w="2041"/>
          </w:tcPr>
          <w:p>
            <w:r/>
          </w:p>
        </w:tc>
        <w:tc>
          <w:tcPr>
            <w:tcW w:type="dxa" w:w="3175"/>
          </w:tcPr>
          <w:p>
            <w:r>
              <w:t>ఖాతా వ్యవధి ఒక పని ప్రాంతాన్ని కవర్ చేస్తుంది. ముందుగా ఒక ప్రాంతాన్ని జోడించి, తర్వాత దాన్ని ఏజెంట్‌కు కేటాయించండి.</w:t>
            </w:r>
          </w:p>
        </w:tc>
        <w:tc>
          <w:tcPr>
            <w:tcW w:type="dxa" w:w="2041"/>
          </w:tcPr>
          <w:p>
            <w:r/>
          </w:p>
        </w:tc>
      </w:tr>
      <w:tr>
        <w:tc>
          <w:tcPr>
            <w:tcW w:type="dxa" w:w="624"/>
          </w:tcPr>
          <w:p>
            <w:r>
              <w:t>1403</w:t>
            </w:r>
          </w:p>
        </w:tc>
        <w:tc>
          <w:tcPr>
            <w:tcW w:type="dxa" w:w="3175"/>
          </w:tcPr>
          <w:p>
            <w:r>
              <w:t>An agent sees only what is switched on here. With everything off their home screen has no actions at all.</w:t>
            </w:r>
          </w:p>
        </w:tc>
        <w:tc>
          <w:tcPr>
            <w:tcW w:type="dxa" w:w="2041"/>
          </w:tcPr>
          <w:p>
            <w:r/>
          </w:p>
        </w:tc>
        <w:tc>
          <w:tcPr>
            <w:tcW w:type="dxa" w:w="3175"/>
          </w:tcPr>
          <w:p>
            <w:r>
              <w:t>ఇక్కడ ఆన్ చేసినవి మాత్రమే ఏజెంట్‌కు కనిపిస్తాయి. అన్నీ ఆఫ్‌లో ఉంటే వారి హోమ్ స్క్రీన్‌లో ఎలాంటి చర్యలు ఉండవు.</w:t>
            </w:r>
          </w:p>
        </w:tc>
        <w:tc>
          <w:tcPr>
            <w:tcW w:type="dxa" w:w="2041"/>
          </w:tcPr>
          <w:p>
            <w:r/>
          </w:p>
        </w:tc>
      </w:tr>
      <w:tr>
        <w:tc>
          <w:tcPr>
            <w:tcW w:type="dxa" w:w="624"/>
          </w:tcPr>
          <w:p>
            <w:r>
              <w:t>1404</w:t>
            </w:r>
          </w:p>
        </w:tc>
        <w:tc>
          <w:tcPr>
            <w:tcW w:type="dxa" w:w="3175"/>
          </w:tcPr>
          <w:p>
            <w:r>
              <w:t>An agent was missed or assigned to the wrong area</w:t>
            </w:r>
          </w:p>
        </w:tc>
        <w:tc>
          <w:tcPr>
            <w:tcW w:type="dxa" w:w="2041"/>
          </w:tcPr>
          <w:p>
            <w:r/>
          </w:p>
        </w:tc>
        <w:tc>
          <w:tcPr>
            <w:tcW w:type="dxa" w:w="3175"/>
          </w:tcPr>
          <w:p>
            <w:r>
              <w:t>ఏజెంట్ మిస్ అయ్యారు లేదా తప్పు ప్రాంతానికి కేటాయించబడ్డారు</w:t>
            </w:r>
          </w:p>
        </w:tc>
        <w:tc>
          <w:tcPr>
            <w:tcW w:type="dxa" w:w="2041"/>
          </w:tcPr>
          <w:p>
            <w:r/>
          </w:p>
        </w:tc>
      </w:tr>
      <w:tr>
        <w:tc>
          <w:tcPr>
            <w:tcW w:type="dxa" w:w="624"/>
          </w:tcPr>
          <w:p>
            <w:r>
              <w:t>1405</w:t>
            </w:r>
          </w:p>
        </w:tc>
        <w:tc>
          <w:tcPr>
            <w:tcW w:type="dxa" w:w="3175"/>
          </w:tcPr>
          <w:p>
            <w:r>
              <w:t>An operating area is one round, covering as many villages as the round actually walks. Name it, add its first village here, then attach the rest from the area itself.</w:t>
            </w:r>
          </w:p>
        </w:tc>
        <w:tc>
          <w:tcPr>
            <w:tcW w:type="dxa" w:w="2041"/>
          </w:tcPr>
          <w:p>
            <w:r/>
          </w:p>
        </w:tc>
        <w:tc>
          <w:tcPr>
            <w:tcW w:type="dxa" w:w="3175"/>
          </w:tcPr>
          <w:p>
            <w:r>
              <w:t>పని ప్రాంతం అంటే ఒక రౌండ్, అది నిజంగా నడిచే గ్రామాలన్నింటినీ కవర్ చేస్తుంది. దానికి పేరు పెట్టి, ఇక్కడ మొదటి గ్రామాన్ని జోడించి, తర్వాత మిగిలినవి ఆ ప్రాంతం నుండే జోడించండి.</w:t>
            </w:r>
          </w:p>
        </w:tc>
        <w:tc>
          <w:tcPr>
            <w:tcW w:type="dxa" w:w="2041"/>
          </w:tcPr>
          <w:p>
            <w:r/>
          </w:p>
        </w:tc>
      </w:tr>
      <w:tr>
        <w:tc>
          <w:tcPr>
            <w:tcW w:type="dxa" w:w="624"/>
          </w:tcPr>
          <w:p>
            <w:r>
              <w:t>1406</w:t>
            </w:r>
          </w:p>
        </w:tc>
        <w:tc>
          <w:tcPr>
            <w:tcW w:type="dxa" w:w="3175"/>
          </w:tcPr>
          <w:p>
            <w:r>
              <w:t>Anyone found by search may be given a loan. New borrowers are added to this book as the loan is issued.</w:t>
            </w:r>
          </w:p>
        </w:tc>
        <w:tc>
          <w:tcPr>
            <w:tcW w:type="dxa" w:w="2041"/>
          </w:tcPr>
          <w:p>
            <w:r/>
          </w:p>
        </w:tc>
        <w:tc>
          <w:tcPr>
            <w:tcW w:type="dxa" w:w="3175"/>
          </w:tcPr>
          <w:p>
            <w:r>
              <w:t>శోధనలో దొరికిన ఎవరికైనా రుణం ఇవ్వవచ్చు. కొత్త వారిని రుణం ఇచ్చేటప్పుడే ఈ పుస్తకంలో చేరుస్తారు.</w:t>
            </w:r>
          </w:p>
        </w:tc>
        <w:tc>
          <w:tcPr>
            <w:tcW w:type="dxa" w:w="2041"/>
          </w:tcPr>
          <w:p>
            <w:r/>
          </w:p>
        </w:tc>
      </w:tr>
      <w:tr>
        <w:tc>
          <w:tcPr>
            <w:tcW w:type="dxa" w:w="624"/>
          </w:tcPr>
          <w:p>
            <w:r>
              <w:t>1407</w:t>
            </w:r>
          </w:p>
        </w:tc>
        <w:tc>
          <w:tcPr>
            <w:tcW w:type="dxa" w:w="3175"/>
          </w:tcPr>
          <w:p>
            <w:r>
              <w:t>Anything not shown above yet can still be added — every step in this wizard stays available from the migration screen.</w:t>
            </w:r>
          </w:p>
        </w:tc>
        <w:tc>
          <w:tcPr>
            <w:tcW w:type="dxa" w:w="2041"/>
          </w:tcPr>
          <w:p>
            <w:r/>
          </w:p>
        </w:tc>
        <w:tc>
          <w:tcPr>
            <w:tcW w:type="dxa" w:w="3175"/>
          </w:tcPr>
          <w:p>
            <w:r>
              <w:t>పైన ఇంకా చూపని ఏదైనా జోడించవచ్చు — ఈ విజార్డ్‌లోని ప్రతి దశ మైగ్రేషన్ స్క్రీన్ నుండి అందుబాటులో ఉంటుంది.</w:t>
            </w:r>
          </w:p>
        </w:tc>
        <w:tc>
          <w:tcPr>
            <w:tcW w:type="dxa" w:w="2041"/>
          </w:tcPr>
          <w:p>
            <w:r/>
          </w:p>
        </w:tc>
      </w:tr>
      <w:tr>
        <w:tc>
          <w:tcPr>
            <w:tcW w:type="dxa" w:w="624"/>
          </w:tcPr>
          <w:p>
            <w:r>
              <w:t>1408</w:t>
            </w:r>
          </w:p>
        </w:tc>
        <w:tc>
          <w:tcPr>
            <w:tcW w:type="dxa" w:w="3175"/>
          </w:tcPr>
          <w:p>
            <w:r>
              <w:t>Are You Sure You Want to Close MANA LINE?</w:t>
            </w:r>
          </w:p>
        </w:tc>
        <w:tc>
          <w:tcPr>
            <w:tcW w:type="dxa" w:w="2041"/>
          </w:tcPr>
          <w:p>
            <w:r/>
          </w:p>
        </w:tc>
        <w:tc>
          <w:tcPr>
            <w:tcW w:type="dxa" w:w="3175"/>
          </w:tcPr>
          <w:p>
            <w:r>
              <w:t>మీరు ఖచ్చితంగా మన లైన్‌ను మూసివేయాలనుకుంటున్నారా?</w:t>
            </w:r>
          </w:p>
        </w:tc>
        <w:tc>
          <w:tcPr>
            <w:tcW w:type="dxa" w:w="2041"/>
          </w:tcPr>
          <w:p>
            <w:r/>
          </w:p>
        </w:tc>
      </w:tr>
      <w:tr>
        <w:tc>
          <w:tcPr>
            <w:tcW w:type="dxa" w:w="624"/>
          </w:tcPr>
          <w:p>
            <w:r>
              <w:t>1409</w:t>
            </w:r>
          </w:p>
        </w:tc>
        <w:tc>
          <w:tcPr>
            <w:tcW w:type="dxa" w:w="3175"/>
          </w:tcPr>
          <w:p>
            <w:r>
              <w:t>At least 8 characters, with letters and numbers.</w:t>
            </w:r>
          </w:p>
        </w:tc>
        <w:tc>
          <w:tcPr>
            <w:tcW w:type="dxa" w:w="2041"/>
          </w:tcPr>
          <w:p>
            <w:r/>
          </w:p>
        </w:tc>
        <w:tc>
          <w:tcPr>
            <w:tcW w:type="dxa" w:w="3175"/>
          </w:tcPr>
          <w:p>
            <w:r>
              <w:t>కనీసం 8 అక్షరాలు, అక్షరాలు మరియు అంకెలతో.</w:t>
            </w:r>
          </w:p>
        </w:tc>
        <w:tc>
          <w:tcPr>
            <w:tcW w:type="dxa" w:w="2041"/>
          </w:tcPr>
          <w:p>
            <w:r/>
          </w:p>
        </w:tc>
      </w:tr>
      <w:tr>
        <w:tc>
          <w:tcPr>
            <w:tcW w:type="dxa" w:w="624"/>
          </w:tcPr>
          <w:p>
            <w:r>
              <w:t>1410</w:t>
            </w:r>
          </w:p>
        </w:tc>
        <w:tc>
          <w:tcPr>
            <w:tcW w:type="dxa" w:w="3175"/>
          </w:tcPr>
          <w:p>
            <w:r>
              <w:t>Available Balance is below ₹1.00 — withdrawal requests are disabled.</w:t>
            </w:r>
          </w:p>
        </w:tc>
        <w:tc>
          <w:tcPr>
            <w:tcW w:type="dxa" w:w="2041"/>
          </w:tcPr>
          <w:p>
            <w:r/>
          </w:p>
        </w:tc>
        <w:tc>
          <w:tcPr>
            <w:tcW w:type="dxa" w:w="3175"/>
          </w:tcPr>
          <w:p>
            <w:r>
              <w:t>అందుబాటులో ఉన్న నిల్వ ₹1.00 కంటే తక్కువ — ఉపసంహరణ అభ్యర్థనలు నిలిపివేయబడ్డాయి.</w:t>
            </w:r>
          </w:p>
        </w:tc>
        <w:tc>
          <w:tcPr>
            <w:tcW w:type="dxa" w:w="2041"/>
          </w:tcPr>
          <w:p>
            <w:r/>
          </w:p>
        </w:tc>
      </w:tr>
      <w:tr>
        <w:tc>
          <w:tcPr>
            <w:tcW w:type="dxa" w:w="624"/>
          </w:tcPr>
          <w:p>
            <w:r>
              <w:t>1411</w:t>
            </w:r>
          </w:p>
        </w:tc>
        <w:tc>
          <w:tcPr>
            <w:tcW w:type="dxa" w:w="3175"/>
          </w:tcPr>
          <w:p>
            <w:r>
              <w:t>BF Cash Transfer sent — pending the other Agent's confirmation.</w:t>
            </w:r>
          </w:p>
        </w:tc>
        <w:tc>
          <w:tcPr>
            <w:tcW w:type="dxa" w:w="2041"/>
          </w:tcPr>
          <w:p>
            <w:r/>
          </w:p>
        </w:tc>
        <w:tc>
          <w:tcPr>
            <w:tcW w:type="dxa" w:w="3175"/>
          </w:tcPr>
          <w:p>
            <w:r>
              <w:t>BF నగదు బదిలీ పంపబడింది — మరో ఏజెంట్ నిర్ధారణ కోసం పెండింగ్‌లో ఉంది.</w:t>
            </w:r>
          </w:p>
        </w:tc>
        <w:tc>
          <w:tcPr>
            <w:tcW w:type="dxa" w:w="2041"/>
          </w:tcPr>
          <w:p>
            <w:r/>
          </w:p>
        </w:tc>
      </w:tr>
      <w:tr>
        <w:tc>
          <w:tcPr>
            <w:tcW w:type="dxa" w:w="624"/>
          </w:tcPr>
          <w:p>
            <w:r>
              <w:t>1412</w:t>
            </w:r>
          </w:p>
        </w:tc>
        <w:tc>
          <w:tcPr>
            <w:tcW w:type="dxa" w:w="3175"/>
          </w:tcPr>
          <w:p>
            <w:r>
              <w:t>BF Cash Validation (BR-165): the collecting Agent's (or Owner's) available BF Cash must cover the loan amount — hard block, not a warning. Verified at confirm time inside the create call.</w:t>
            </w:r>
          </w:p>
        </w:tc>
        <w:tc>
          <w:tcPr>
            <w:tcW w:type="dxa" w:w="2041"/>
          </w:tcPr>
          <w:p>
            <w:r/>
          </w:p>
        </w:tc>
        <w:tc>
          <w:tcPr>
            <w:tcW w:type="dxa" w:w="3175"/>
          </w:tcPr>
          <w:p>
            <w:r>
              <w:t>BF నగదు ధృవీకరణ: వసూలు చేసే ఏజెంట్ (లేదా యజమాని) వద్ద అందుబాటులో ఉన్న BF నగదు రుణ మొత్తాన్ని కవర్ చేయాలి — ఇది హెచ్చరిక కాదు, హార్డ్ బ్లాక్. నిర్ధారణ సమయంలో సృష్టి కాల్‌లో ధృవీకరించబడుతుంది.</w:t>
            </w:r>
          </w:p>
        </w:tc>
        <w:tc>
          <w:tcPr>
            <w:tcW w:type="dxa" w:w="2041"/>
          </w:tcPr>
          <w:p>
            <w:r/>
          </w:p>
        </w:tc>
      </w:tr>
      <w:tr>
        <w:tc>
          <w:tcPr>
            <w:tcW w:type="dxa" w:w="624"/>
          </w:tcPr>
          <w:p>
            <w:r>
              <w:t>1413</w:t>
            </w:r>
          </w:p>
        </w:tc>
        <w:tc>
          <w:tcPr>
            <w:tcW w:type="dxa" w:w="3175"/>
          </w:tcPr>
          <w:p>
            <w:r>
              <w:t>Business Agreements are business-specific — a multi-business Owner sets these independently per MLBI; they do not carry over.</w:t>
            </w:r>
          </w:p>
        </w:tc>
        <w:tc>
          <w:tcPr>
            <w:tcW w:type="dxa" w:w="2041"/>
          </w:tcPr>
          <w:p>
            <w:r/>
          </w:p>
        </w:tc>
        <w:tc>
          <w:tcPr>
            <w:tcW w:type="dxa" w:w="3175"/>
          </w:tcPr>
          <w:p>
            <w:r>
              <w:t>వ్యాపార ఒప్పందాలు వ్యాపారానికే ప్రత్యేకం — బహుళ వ్యాపారాలున్న యజమాని వీటిని ప్రతి MLBIకి విడిగా సెట్ చేస్తారు; ఇవి బదిలీ కావు.</w:t>
            </w:r>
          </w:p>
        </w:tc>
        <w:tc>
          <w:tcPr>
            <w:tcW w:type="dxa" w:w="2041"/>
          </w:tcPr>
          <w:p>
            <w:r/>
          </w:p>
        </w:tc>
      </w:tr>
      <w:tr>
        <w:tc>
          <w:tcPr>
            <w:tcW w:type="dxa" w:w="624"/>
          </w:tcPr>
          <w:p>
            <w:r>
              <w:t>1414</w:t>
            </w:r>
          </w:p>
        </w:tc>
        <w:tc>
          <w:tcPr>
            <w:tcW w:type="dxa" w:w="3175"/>
          </w:tcPr>
          <w:p>
            <w:r>
              <w:t>Capture Photo, Password, Address, PIN Code, Village, Identity Documents, OTP Verification, Terms Acceptance.</w:t>
            </w:r>
          </w:p>
        </w:tc>
        <w:tc>
          <w:tcPr>
            <w:tcW w:type="dxa" w:w="2041"/>
          </w:tcPr>
          <w:p>
            <w:r/>
          </w:p>
        </w:tc>
        <w:tc>
          <w:tcPr>
            <w:tcW w:type="dxa" w:w="3175"/>
          </w:tcPr>
          <w:p>
            <w:r>
              <w:t>ఫోటో, పాస్‌వర్డ్, చిరునామా, పిన్ కోడ్, గ్రామం, గుర్తింపు పత్రాలు, OTP ధృవీకరణ, నిబంధనల అంగీకారం తీసుకోండి.</w:t>
            </w:r>
          </w:p>
        </w:tc>
        <w:tc>
          <w:tcPr>
            <w:tcW w:type="dxa" w:w="2041"/>
          </w:tcPr>
          <w:p>
            <w:r/>
          </w:p>
        </w:tc>
      </w:tr>
      <w:tr>
        <w:tc>
          <w:tcPr>
            <w:tcW w:type="dxa" w:w="624"/>
          </w:tcPr>
          <w:p>
            <w:r>
              <w:t>1415</w:t>
            </w:r>
          </w:p>
        </w:tc>
        <w:tc>
          <w:tcPr>
            <w:tcW w:type="dxa" w:w="3175"/>
          </w:tcPr>
          <w:p>
            <w:r>
              <w:t>Chronological record: Customer Created, Loans Created, Loan Closures, Collections, Transfers, Address Changes, Agent Changes.\nNo entries yet.</w:t>
            </w:r>
          </w:p>
        </w:tc>
        <w:tc>
          <w:tcPr>
            <w:tcW w:type="dxa" w:w="2041"/>
          </w:tcPr>
          <w:p>
            <w:r/>
          </w:p>
        </w:tc>
        <w:tc>
          <w:tcPr>
            <w:tcW w:type="dxa" w:w="3175"/>
          </w:tcPr>
          <w:p>
            <w:r>
              <w:t>కాలక్రమానుసార రికార్డు: కస్టమర్ సృష్టించబడింది, రుణాలు సృష్టించబడ్డాయి, రుణ ముగింపులు, వసూళ్లు, బదిలీలు, చిరునామా మార్పులు, ఏజెంట్ మార్పులు.\nఇంకా ఎంట్రీలు లేవు.</w:t>
            </w:r>
          </w:p>
        </w:tc>
        <w:tc>
          <w:tcPr>
            <w:tcW w:type="dxa" w:w="2041"/>
          </w:tcPr>
          <w:p>
            <w:r/>
          </w:p>
        </w:tc>
      </w:tr>
      <w:tr>
        <w:tc>
          <w:tcPr>
            <w:tcW w:type="dxa" w:w="624"/>
          </w:tcPr>
          <w:p>
            <w:r>
              <w:t>1416</w:t>
            </w:r>
          </w:p>
        </w:tc>
        <w:tc>
          <w:tcPr>
            <w:tcW w:type="dxa" w:w="3175"/>
          </w:tcPr>
          <w:p>
            <w:r>
              <w:t>Close this loan? Outstanding balance is {amount}.</w:t>
            </w:r>
          </w:p>
        </w:tc>
        <w:tc>
          <w:tcPr>
            <w:tcW w:type="dxa" w:w="2041"/>
          </w:tcPr>
          <w:p>
            <w:r/>
          </w:p>
        </w:tc>
        <w:tc>
          <w:tcPr>
            <w:tcW w:type="dxa" w:w="3175"/>
          </w:tcPr>
          <w:p>
            <w:r>
              <w:t>ఈ రుణాన్ని మూసివేయాలా? బాకీ నిల్వ {amount}.</w:t>
            </w:r>
          </w:p>
        </w:tc>
        <w:tc>
          <w:tcPr>
            <w:tcW w:type="dxa" w:w="2041"/>
          </w:tcPr>
          <w:p>
            <w:r/>
          </w:p>
        </w:tc>
      </w:tr>
      <w:tr>
        <w:tc>
          <w:tcPr>
            <w:tcW w:type="dxa" w:w="624"/>
          </w:tcPr>
          <w:p>
            <w:r>
              <w:t>1417</w:t>
            </w:r>
          </w:p>
        </w:tc>
        <w:tc>
          <w:tcPr>
            <w:tcW w:type="dxa" w:w="3175"/>
          </w:tcPr>
          <w:p>
            <w:r>
              <w:t>Collections, routes and closing the day all happen in the MANA LINE app. Install it and sign in with your usual mobile number to get going.</w:t>
            </w:r>
          </w:p>
        </w:tc>
        <w:tc>
          <w:tcPr>
            <w:tcW w:type="dxa" w:w="2041"/>
          </w:tcPr>
          <w:p>
            <w:r/>
          </w:p>
        </w:tc>
        <w:tc>
          <w:tcPr>
            <w:tcW w:type="dxa" w:w="3175"/>
          </w:tcPr>
          <w:p>
            <w:r>
              <w:rPr>
                <w:color w:val="B00000"/>
              </w:rPr>
            </w:r>
          </w:p>
        </w:tc>
        <w:tc>
          <w:tcPr>
            <w:tcW w:type="dxa" w:w="2041"/>
          </w:tcPr>
          <w:p>
            <w:r/>
          </w:p>
        </w:tc>
      </w:tr>
      <w:tr>
        <w:tc>
          <w:tcPr>
            <w:tcW w:type="dxa" w:w="624"/>
          </w:tcPr>
          <w:p>
            <w:r>
              <w:t>1418</w:t>
            </w:r>
          </w:p>
        </w:tc>
        <w:tc>
          <w:tcPr>
            <w:tcW w:type="dxa" w:w="3175"/>
          </w:tcPr>
          <w:p>
            <w:r>
              <w:t>Confirm this figure to proceed, or Update if it looks wrong — you will be blocked from the workspace until the Owner corrects it.</w:t>
            </w:r>
          </w:p>
        </w:tc>
        <w:tc>
          <w:tcPr>
            <w:tcW w:type="dxa" w:w="2041"/>
          </w:tcPr>
          <w:p>
            <w:r/>
          </w:p>
        </w:tc>
        <w:tc>
          <w:tcPr>
            <w:tcW w:type="dxa" w:w="3175"/>
          </w:tcPr>
          <w:p>
            <w:r>
              <w:t>కొనసాగించడానికి ఈ మొత్తాన్ని నిర్ధారించండి, తప్పుగా అనిపిస్తే అప్‌డేట్ చేయండి — యజమాని సరిదిద్దే వరకు మీరు వర్క్‌స్పేస్ నుండి బ్లాక్ చేయబడతారు.</w:t>
            </w:r>
          </w:p>
        </w:tc>
        <w:tc>
          <w:tcPr>
            <w:tcW w:type="dxa" w:w="2041"/>
          </w:tcPr>
          <w:p>
            <w:r/>
          </w:p>
        </w:tc>
      </w:tr>
      <w:tr>
        <w:tc>
          <w:tcPr>
            <w:tcW w:type="dxa" w:w="624"/>
          </w:tcPr>
          <w:p>
            <w:r>
              <w:t>1419</w:t>
            </w:r>
          </w:p>
        </w:tc>
        <w:tc>
          <w:tcPr>
            <w:tcW w:type="dxa" w:w="3175"/>
          </w:tcPr>
          <w:p>
            <w:r>
              <w:t>Correcting receipt {receipt}. This replaces the entry; it does not add one.</w:t>
            </w:r>
          </w:p>
        </w:tc>
        <w:tc>
          <w:tcPr>
            <w:tcW w:type="dxa" w:w="2041"/>
          </w:tcPr>
          <w:p>
            <w:r/>
          </w:p>
        </w:tc>
        <w:tc>
          <w:tcPr>
            <w:tcW w:type="dxa" w:w="3175"/>
          </w:tcPr>
          <w:p>
            <w:r>
              <w:t>రసీదు {receipt} సవరించబడుతోంది. ఇది ఉన్న నమోదును మారుస్తుంది, కొత్తది చేర్చదు.</w:t>
            </w:r>
          </w:p>
        </w:tc>
        <w:tc>
          <w:tcPr>
            <w:tcW w:type="dxa" w:w="2041"/>
          </w:tcPr>
          <w:p>
            <w:r/>
          </w:p>
        </w:tc>
      </w:tr>
      <w:tr>
        <w:tc>
          <w:tcPr>
            <w:tcW w:type="dxa" w:w="624"/>
          </w:tcPr>
          <w:p>
            <w:r>
              <w:t>1420</w:t>
            </w:r>
          </w:p>
        </w:tc>
        <w:tc>
          <w:tcPr>
            <w:tcW w:type="dxa" w:w="3175"/>
          </w:tcPr>
          <w:p>
            <w:r>
              <w:t>Could not build the template: {error}</w:t>
            </w:r>
          </w:p>
        </w:tc>
        <w:tc>
          <w:tcPr>
            <w:tcW w:type="dxa" w:w="2041"/>
          </w:tcPr>
          <w:p>
            <w:r/>
          </w:p>
        </w:tc>
        <w:tc>
          <w:tcPr>
            <w:tcW w:type="dxa" w:w="3175"/>
          </w:tcPr>
          <w:p>
            <w:r>
              <w:t>టెంప్లేట్ నిర్మించలేకపోయాము: {error}</w:t>
            </w:r>
          </w:p>
        </w:tc>
        <w:tc>
          <w:tcPr>
            <w:tcW w:type="dxa" w:w="2041"/>
          </w:tcPr>
          <w:p>
            <w:r/>
          </w:p>
        </w:tc>
      </w:tr>
      <w:tr>
        <w:tc>
          <w:tcPr>
            <w:tcW w:type="dxa" w:w="624"/>
          </w:tcPr>
          <w:p>
            <w:r>
              <w:t>1421</w:t>
            </w:r>
          </w:p>
        </w:tc>
        <w:tc>
          <w:tcPr>
            <w:tcW w:type="dxa" w:w="3175"/>
          </w:tcPr>
          <w:p>
            <w:r>
              <w:t>Could not change area — save or clear pending unsaved transactions first.</w:t>
            </w:r>
          </w:p>
        </w:tc>
        <w:tc>
          <w:tcPr>
            <w:tcW w:type="dxa" w:w="2041"/>
          </w:tcPr>
          <w:p>
            <w:r/>
          </w:p>
        </w:tc>
        <w:tc>
          <w:tcPr>
            <w:tcW w:type="dxa" w:w="3175"/>
          </w:tcPr>
          <w:p>
            <w:r>
              <w:t>ప్రాంతాన్ని మార్చలేకపోయింది — ముందుగా పెండింగ్‌లో ఉన్న సేవ్ చేయని లావాదేవీలను సేవ్ చేయండి లేదా క్లియర్ చేయండి.</w:t>
            </w:r>
          </w:p>
        </w:tc>
        <w:tc>
          <w:tcPr>
            <w:tcW w:type="dxa" w:w="2041"/>
          </w:tcPr>
          <w:p>
            <w:r/>
          </w:p>
        </w:tc>
      </w:tr>
      <w:tr>
        <w:tc>
          <w:tcPr>
            <w:tcW w:type="dxa" w:w="624"/>
          </w:tcPr>
          <w:p>
            <w:r>
              <w:t>1422</w:t>
            </w:r>
          </w:p>
        </w:tc>
        <w:tc>
          <w:tcPr>
            <w:tcW w:type="dxa" w:w="3175"/>
          </w:tcPr>
          <w:p>
            <w:r>
              <w:t>Could not share the file: {error}</w:t>
            </w:r>
          </w:p>
        </w:tc>
        <w:tc>
          <w:tcPr>
            <w:tcW w:type="dxa" w:w="2041"/>
          </w:tcPr>
          <w:p>
            <w:r/>
          </w:p>
        </w:tc>
        <w:tc>
          <w:tcPr>
            <w:tcW w:type="dxa" w:w="3175"/>
          </w:tcPr>
          <w:p>
            <w:r>
              <w:t>ఫైల్ షేర్ చేయలేకపోయాము: {error}</w:t>
            </w:r>
          </w:p>
        </w:tc>
        <w:tc>
          <w:tcPr>
            <w:tcW w:type="dxa" w:w="2041"/>
          </w:tcPr>
          <w:p>
            <w:r/>
          </w:p>
        </w:tc>
      </w:tr>
      <w:tr>
        <w:tc>
          <w:tcPr>
            <w:tcW w:type="dxa" w:w="624"/>
          </w:tcPr>
          <w:p>
            <w:r>
              <w:t>1423</w:t>
            </w:r>
          </w:p>
        </w:tc>
        <w:tc>
          <w:tcPr>
            <w:tcW w:type="dxa" w:w="3175"/>
          </w:tcPr>
          <w:p>
            <w:r>
              <w:t>Could not upload the document: {error}</w:t>
            </w:r>
          </w:p>
        </w:tc>
        <w:tc>
          <w:tcPr>
            <w:tcW w:type="dxa" w:w="2041"/>
          </w:tcPr>
          <w:p>
            <w:r/>
          </w:p>
        </w:tc>
        <w:tc>
          <w:tcPr>
            <w:tcW w:type="dxa" w:w="3175"/>
          </w:tcPr>
          <w:p>
            <w:r>
              <w:t>పత్రాన్ని అప్‌లోడ్ చేయలేకపోయాము: {error}</w:t>
            </w:r>
          </w:p>
        </w:tc>
        <w:tc>
          <w:tcPr>
            <w:tcW w:type="dxa" w:w="2041"/>
          </w:tcPr>
          <w:p>
            <w:r/>
          </w:p>
        </w:tc>
      </w:tr>
      <w:tr>
        <w:tc>
          <w:tcPr>
            <w:tcW w:type="dxa" w:w="624"/>
          </w:tcPr>
          <w:p>
            <w:r>
              <w:t>1424</w:t>
            </w:r>
          </w:p>
        </w:tc>
        <w:tc>
          <w:tcPr>
            <w:tcW w:type="dxa" w:w="3175"/>
          </w:tcPr>
          <w:p>
            <w:r>
              <w:t>Count the cash box today and enter that figure. Everything before today is out of scope — the count already reflects it.\n\nThis locks when you finish migration and cannot be changed afterwards.</w:t>
            </w:r>
          </w:p>
        </w:tc>
        <w:tc>
          <w:tcPr>
            <w:tcW w:type="dxa" w:w="2041"/>
          </w:tcPr>
          <w:p>
            <w:r/>
          </w:p>
        </w:tc>
        <w:tc>
          <w:tcPr>
            <w:tcW w:type="dxa" w:w="3175"/>
          </w:tcPr>
          <w:p>
            <w:r>
              <w:t>ఈ రోజు నగదు పెట్టెను లెక్కించి ఆ సంఖ్యను నమోదు చేయండి. ఈ రోజుకు ముందు ఉన్నదంతా పరిధిలో లేదు — లెక్క ఇప్పటికే దాన్ని ప్రతిబింబిస్తుంది.\n\nమీరు మైగ్రేషన్ ముగించినప్పుడు ఇది లాక్ అవుతుంది మరియు తర్వాత మార్చలేరు.</w:t>
            </w:r>
          </w:p>
        </w:tc>
        <w:tc>
          <w:tcPr>
            <w:tcW w:type="dxa" w:w="2041"/>
          </w:tcPr>
          <w:p>
            <w:r/>
          </w:p>
        </w:tc>
      </w:tr>
      <w:tr>
        <w:tc>
          <w:tcPr>
            <w:tcW w:type="dxa" w:w="624"/>
          </w:tcPr>
          <w:p>
            <w:r>
              <w:t>1425</w:t>
            </w:r>
          </w:p>
        </w:tc>
        <w:tc>
          <w:tcPr>
            <w:tcW w:type="dxa" w:w="3175"/>
          </w:tcPr>
          <w:p>
            <w:r>
              <w:t>Count your cash and declare it. The difference is worked out when you submit.</w:t>
            </w:r>
          </w:p>
        </w:tc>
        <w:tc>
          <w:tcPr>
            <w:tcW w:type="dxa" w:w="2041"/>
          </w:tcPr>
          <w:p>
            <w:r/>
          </w:p>
        </w:tc>
        <w:tc>
          <w:tcPr>
            <w:tcW w:type="dxa" w:w="3175"/>
          </w:tcPr>
          <w:p>
            <w:r>
              <w:t>మీ నగదును లెక్కించి ప్రకటించండి. మీరు సమర్పించినప్పుడు తేడా లెక్కించబడుతుంది.</w:t>
            </w:r>
          </w:p>
        </w:tc>
        <w:tc>
          <w:tcPr>
            <w:tcW w:type="dxa" w:w="2041"/>
          </w:tcPr>
          <w:p>
            <w:r/>
          </w:p>
        </w:tc>
      </w:tr>
      <w:tr>
        <w:tc>
          <w:tcPr>
            <w:tcW w:type="dxa" w:w="624"/>
          </w:tcPr>
          <w:p>
            <w:r>
              <w:t>1426</w:t>
            </w:r>
          </w:p>
        </w:tc>
        <w:tc>
          <w:tcPr>
            <w:tcW w:type="dxa" w:w="3175"/>
          </w:tcPr>
          <w:p>
            <w:r>
              <w:t>Create Customer reuses the OW-004 identity-search flow — TODO: wire shared sheet.</w:t>
            </w:r>
          </w:p>
        </w:tc>
        <w:tc>
          <w:tcPr>
            <w:tcW w:type="dxa" w:w="2041"/>
          </w:tcPr>
          <w:p>
            <w:r/>
          </w:p>
        </w:tc>
        <w:tc>
          <w:tcPr>
            <w:tcW w:type="dxa" w:w="3175"/>
          </w:tcPr>
          <w:p>
            <w:r>
              <w:t>కస్టమర్ సృష్టించడం OW-004 గుర్తింపు-శోధన ప్రవాహాన్ని తిరిగి ఉపయోగిస్తుంది — TODO: షేర్డ్ షీట్ వైర్ చేయాలి.</w:t>
            </w:r>
          </w:p>
        </w:tc>
        <w:tc>
          <w:tcPr>
            <w:tcW w:type="dxa" w:w="2041"/>
          </w:tcPr>
          <w:p>
            <w:r/>
          </w:p>
        </w:tc>
      </w:tr>
      <w:tr>
        <w:tc>
          <w:tcPr>
            <w:tcW w:type="dxa" w:w="624"/>
          </w:tcPr>
          <w:p>
            <w:r>
              <w:t>1427</w:t>
            </w:r>
          </w:p>
        </w:tc>
        <w:tc>
          <w:tcPr>
            <w:tcW w:type="dxa" w:w="3175"/>
          </w:tcPr>
          <w:p>
            <w:r>
              <w:t>Create the business first — step 1.</w:t>
            </w:r>
          </w:p>
        </w:tc>
        <w:tc>
          <w:tcPr>
            <w:tcW w:type="dxa" w:w="2041"/>
          </w:tcPr>
          <w:p>
            <w:r/>
          </w:p>
        </w:tc>
        <w:tc>
          <w:tcPr>
            <w:tcW w:type="dxa" w:w="3175"/>
          </w:tcPr>
          <w:p>
            <w:r>
              <w:t>ముందుగా వ్యాపారాన్ని సృష్టించండి — దశ 1.</w:t>
            </w:r>
          </w:p>
        </w:tc>
        <w:tc>
          <w:tcPr>
            <w:tcW w:type="dxa" w:w="2041"/>
          </w:tcPr>
          <w:p>
            <w:r/>
          </w:p>
        </w:tc>
      </w:tr>
      <w:tr>
        <w:tc>
          <w:tcPr>
            <w:tcW w:type="dxa" w:w="624"/>
          </w:tcPr>
          <w:p>
            <w:r>
              <w:t>1428</w:t>
            </w:r>
          </w:p>
        </w:tc>
        <w:tc>
          <w:tcPr>
            <w:tcW w:type="dxa" w:w="3175"/>
          </w:tcPr>
          <w:p>
            <w:r>
              <w:t>Creates a spreadsheet of your customers, loans, collections, expenses, investments and daily ledger. Deleted records are not included.</w:t>
            </w:r>
          </w:p>
        </w:tc>
        <w:tc>
          <w:tcPr>
            <w:tcW w:type="dxa" w:w="2041"/>
          </w:tcPr>
          <w:p>
            <w:r/>
          </w:p>
        </w:tc>
        <w:tc>
          <w:tcPr>
            <w:tcW w:type="dxa" w:w="3175"/>
          </w:tcPr>
          <w:p>
            <w:r>
              <w:t>మీ కస్టమర్లు, రుణాలు, వసూళ్లు, ఖర్చులు, పెట్టుబడులు మరియు రోజువారీ లెడ్జర్ యొక్క స్ప్రెడ్‌షీట్ సృష్టిస్తుంది. తొలగించిన రికార్డులు చేర్చబడవు.</w:t>
            </w:r>
          </w:p>
        </w:tc>
        <w:tc>
          <w:tcPr>
            <w:tcW w:type="dxa" w:w="2041"/>
          </w:tcPr>
          <w:p>
            <w:r/>
          </w:p>
        </w:tc>
      </w:tr>
      <w:tr>
        <w:tc>
          <w:tcPr>
            <w:tcW w:type="dxa" w:w="624"/>
          </w:tcPr>
          <w:p>
            <w:r>
              <w:t>1429</w:t>
            </w:r>
          </w:p>
        </w:tc>
        <w:tc>
          <w:tcPr>
            <w:tcW w:type="dxa" w:w="3175"/>
          </w:tcPr>
          <w:p>
            <w:r>
              <w:t>Customer is requesting more time on this loan. Approving updates Grace Status and writes an audit entry; rejecting makes no change and is not audited.</w:t>
            </w:r>
          </w:p>
        </w:tc>
        <w:tc>
          <w:tcPr>
            <w:tcW w:type="dxa" w:w="2041"/>
          </w:tcPr>
          <w:p>
            <w:r/>
          </w:p>
        </w:tc>
        <w:tc>
          <w:tcPr>
            <w:tcW w:type="dxa" w:w="3175"/>
          </w:tcPr>
          <w:p>
            <w:r>
              <w:t>కస్టమర్ ఈ రుణంపై మరింత సమయం అభ్యర్థిస్తున్నారు. ఆమోదించడం గ్రేస్ స్థితిని అప్‌డేట్ చేసి ఆడిట్ ఎంట్రీ రాస్తుంది; తిరస్కరించడం ఎలాంటి మార్పు చేయదు మరియు ఆడిట్ కాదు.</w:t>
            </w:r>
          </w:p>
        </w:tc>
        <w:tc>
          <w:tcPr>
            <w:tcW w:type="dxa" w:w="2041"/>
          </w:tcPr>
          <w:p>
            <w:r/>
          </w:p>
        </w:tc>
      </w:tr>
      <w:tr>
        <w:tc>
          <w:tcPr>
            <w:tcW w:type="dxa" w:w="624"/>
          </w:tcPr>
          <w:p>
            <w:r>
              <w:t>1430</w:t>
            </w:r>
          </w:p>
        </w:tc>
        <w:tc>
          <w:tcPr>
            <w:tcW w:type="dxa" w:w="3175"/>
          </w:tcPr>
          <w:p>
            <w:r>
              <w:t>Customers and Investors view their records free. Requesting a loan, or requesting to invest or withdraw, is ₹99 a year for that role — and one discounted Combo covers a person who is both.</w:t>
            </w:r>
          </w:p>
        </w:tc>
        <w:tc>
          <w:tcPr>
            <w:tcW w:type="dxa" w:w="2041"/>
          </w:tcPr>
          <w:p>
            <w:r/>
          </w:p>
        </w:tc>
        <w:tc>
          <w:tcPr>
            <w:tcW w:type="dxa" w:w="3175"/>
          </w:tcPr>
          <w:p>
            <w:r>
              <w:t>కస్టమర్లు మరియు పెట్టుబడిదారులు వారి రికార్డులను ఉచితంగా చూస్తారు. రుణం అభ్యర్థించడం, లేదా పెట్టుబడి/ఉపసంహరణ అభ్యర్థించడం ఆ పాత్రకు సంవత్సరానికి ₹99 — మరియు ఒక రాయితీ కాంబో రెండూ ఉన్న వ్యక్తిని కవర్ చేస్తుంది.</w:t>
            </w:r>
          </w:p>
        </w:tc>
        <w:tc>
          <w:tcPr>
            <w:tcW w:type="dxa" w:w="2041"/>
          </w:tcPr>
          <w:p>
            <w:r/>
          </w:p>
        </w:tc>
      </w:tr>
      <w:tr>
        <w:tc>
          <w:tcPr>
            <w:tcW w:type="dxa" w:w="624"/>
          </w:tcPr>
          <w:p>
            <w:r>
              <w:t>1431</w:t>
            </w:r>
          </w:p>
        </w:tc>
        <w:tc>
          <w:tcPr>
            <w:tcW w:type="dxa" w:w="3175"/>
          </w:tcPr>
          <w:p>
            <w:r>
              <w:t>Delete {count} records forever? This cannot be undone.</w:t>
            </w:r>
          </w:p>
        </w:tc>
        <w:tc>
          <w:tcPr>
            <w:tcW w:type="dxa" w:w="2041"/>
          </w:tcPr>
          <w:p>
            <w:r/>
          </w:p>
        </w:tc>
        <w:tc>
          <w:tcPr>
            <w:tcW w:type="dxa" w:w="3175"/>
          </w:tcPr>
          <w:p>
            <w:r>
              <w:t>{count} రికార్డులను శాశ్వతంగా తొలగించాలా? దీన్ని రద్దు చేయలేరు.</w:t>
            </w:r>
          </w:p>
        </w:tc>
        <w:tc>
          <w:tcPr>
            <w:tcW w:type="dxa" w:w="2041"/>
          </w:tcPr>
          <w:p>
            <w:r/>
          </w:p>
        </w:tc>
      </w:tr>
      <w:tr>
        <w:tc>
          <w:tcPr>
            <w:tcW w:type="dxa" w:w="624"/>
          </w:tcPr>
          <w:p>
            <w:r>
              <w:t>1432</w:t>
            </w:r>
          </w:p>
        </w:tc>
        <w:tc>
          <w:tcPr>
            <w:tcW w:type="dxa" w:w="3175"/>
          </w:tcPr>
          <w:p>
            <w:r>
              <w:t>e.g. 1.5 means ₹1.50 per ₹100 each month</w:t>
            </w:r>
          </w:p>
        </w:tc>
        <w:tc>
          <w:tcPr>
            <w:tcW w:type="dxa" w:w="2041"/>
          </w:tcPr>
          <w:p>
            <w:r/>
          </w:p>
        </w:tc>
        <w:tc>
          <w:tcPr>
            <w:tcW w:type="dxa" w:w="3175"/>
          </w:tcPr>
          <w:p>
            <w:r>
              <w:t>ఉదా. 1.5 అంటే ప్రతి నెలా ప్రతి ₹100కి ₹1.50</w:t>
            </w:r>
          </w:p>
        </w:tc>
        <w:tc>
          <w:tcPr>
            <w:tcW w:type="dxa" w:w="2041"/>
          </w:tcPr>
          <w:p>
            <w:r/>
          </w:p>
        </w:tc>
      </w:tr>
      <w:tr>
        <w:tc>
          <w:tcPr>
            <w:tcW w:type="dxa" w:w="624"/>
          </w:tcPr>
          <w:p>
            <w:r>
              <w:t>1433</w:t>
            </w:r>
          </w:p>
        </w:tc>
        <w:tc>
          <w:tcPr>
            <w:tcW w:type="dxa" w:w="3175"/>
          </w:tcPr>
          <w:p>
            <w:r>
              <w:t>Each Owner sees only their own tenancy's data for you — nothing here is shared or blended across businesses.</w:t>
            </w:r>
          </w:p>
        </w:tc>
        <w:tc>
          <w:tcPr>
            <w:tcW w:type="dxa" w:w="2041"/>
          </w:tcPr>
          <w:p>
            <w:r/>
          </w:p>
        </w:tc>
        <w:tc>
          <w:tcPr>
            <w:tcW w:type="dxa" w:w="3175"/>
          </w:tcPr>
          <w:p>
            <w:r>
              <w:t>ప్రతి యజమాని మీ గురించి వారి స్వంత టెనెన్సీ డేటాను మాత్రమే చూస్తారు — ఇక్కడ ఏదీ వ్యాపారాల మధ్య పంచుకోబడదు లేదా కలపబడదు.</w:t>
            </w:r>
          </w:p>
        </w:tc>
        <w:tc>
          <w:tcPr>
            <w:tcW w:type="dxa" w:w="2041"/>
          </w:tcPr>
          <w:p>
            <w:r/>
          </w:p>
        </w:tc>
      </w:tr>
      <w:tr>
        <w:tc>
          <w:tcPr>
            <w:tcW w:type="dxa" w:w="624"/>
          </w:tcPr>
          <w:p>
            <w:r>
              <w:t>1434</w:t>
            </w:r>
          </w:p>
        </w:tc>
        <w:tc>
          <w:tcPr>
            <w:tcW w:type="dxa" w:w="3175"/>
          </w:tcPr>
          <w:p>
            <w:r>
              <w:t>Enter at least 3 letters of the village name.</w:t>
            </w:r>
          </w:p>
        </w:tc>
        <w:tc>
          <w:tcPr>
            <w:tcW w:type="dxa" w:w="2041"/>
          </w:tcPr>
          <w:p>
            <w:r/>
          </w:p>
        </w:tc>
        <w:tc>
          <w:tcPr>
            <w:tcW w:type="dxa" w:w="3175"/>
          </w:tcPr>
          <w:p>
            <w:r>
              <w:t>గ్రామం పేరులోని కనీసం 3 అక్షరాలు నమోదు చేయండి.</w:t>
            </w:r>
          </w:p>
        </w:tc>
        <w:tc>
          <w:tcPr>
            <w:tcW w:type="dxa" w:w="2041"/>
          </w:tcPr>
          <w:p>
            <w:r/>
          </w:p>
        </w:tc>
      </w:tr>
      <w:tr>
        <w:tc>
          <w:tcPr>
            <w:tcW w:type="dxa" w:w="624"/>
          </w:tcPr>
          <w:p>
            <w:r>
              <w:t>1435</w:t>
            </w:r>
          </w:p>
        </w:tc>
        <w:tc>
          <w:tcPr>
            <w:tcW w:type="dxa" w:w="3175"/>
          </w:tcPr>
          <w:p>
            <w:r>
              <w:t>Enter loans your business already had before it came onto MANA LINE. If any row is wrong, nothing is imported — fix the sheet and upload it again.</w:t>
            </w:r>
          </w:p>
        </w:tc>
        <w:tc>
          <w:tcPr>
            <w:tcW w:type="dxa" w:w="2041"/>
          </w:tcPr>
          <w:p>
            <w:r/>
          </w:p>
        </w:tc>
        <w:tc>
          <w:tcPr>
            <w:tcW w:type="dxa" w:w="3175"/>
          </w:tcPr>
          <w:p>
            <w:r>
              <w:t>మానా లైన్‌కు రాకముందే మీ వ్యాపారంలో ఉన్న రుణాలను నమోదు చేయండి. ఏదైనా వరుస తప్పు అయితే, ఏదీ దిగుమతి కాదు — షీట్ సరిచేసి మళ్లీ అప్‌లోడ్ చేయండి.</w:t>
            </w:r>
          </w:p>
        </w:tc>
        <w:tc>
          <w:tcPr>
            <w:tcW w:type="dxa" w:w="2041"/>
          </w:tcPr>
          <w:p>
            <w:r/>
          </w:p>
        </w:tc>
      </w:tr>
      <w:tr>
        <w:tc>
          <w:tcPr>
            <w:tcW w:type="dxa" w:w="624"/>
          </w:tcPr>
          <w:p>
            <w:r>
              <w:t>1436</w:t>
            </w:r>
          </w:p>
        </w:tc>
        <w:tc>
          <w:tcPr>
            <w:tcW w:type="dxa" w:w="3175"/>
          </w:tcPr>
          <w:p>
            <w:r>
              <w:t>Enter PIN code first — villages shown are limited to this PIN</w:t>
            </w:r>
          </w:p>
        </w:tc>
        <w:tc>
          <w:tcPr>
            <w:tcW w:type="dxa" w:w="2041"/>
          </w:tcPr>
          <w:p>
            <w:r/>
          </w:p>
        </w:tc>
        <w:tc>
          <w:tcPr>
            <w:tcW w:type="dxa" w:w="3175"/>
          </w:tcPr>
          <w:p>
            <w:r>
              <w:rPr>
                <w:color w:val="B00000"/>
              </w:rPr>
              <w:t>1) ముందుగా పిన్ కోడ్ నమోదు చేయండి — చూపిన గ్రామాలు ఈ పిన్ కోడ్‌కు పరిమితం</w:t>
              <w:br/>
              <w:t>2) ముందుగా పిన్ కోడ్ నమోదు చేయండి — చూపబడే గ్రామాలు ఈ పిన్‌కు పరిమితం</w:t>
            </w:r>
          </w:p>
        </w:tc>
        <w:tc>
          <w:tcPr>
            <w:tcW w:type="dxa" w:w="2041"/>
          </w:tcPr>
          <w:p>
            <w:r/>
          </w:p>
        </w:tc>
      </w:tr>
      <w:tr>
        <w:tc>
          <w:tcPr>
            <w:tcW w:type="dxa" w:w="624"/>
          </w:tcPr>
          <w:p>
            <w:r>
              <w:t>1437</w:t>
            </w:r>
          </w:p>
        </w:tc>
        <w:tc>
          <w:tcPr>
            <w:tcW w:type="dxa" w:w="3175"/>
          </w:tcPr>
          <w:p>
            <w:r>
              <w:t>Enter the actual amount being distributed. Nothing is calculated from the Profit Share % — that figure is your own reference (BR-232).</w:t>
            </w:r>
          </w:p>
        </w:tc>
        <w:tc>
          <w:tcPr>
            <w:tcW w:type="dxa" w:w="2041"/>
          </w:tcPr>
          <w:p>
            <w:r/>
          </w:p>
        </w:tc>
        <w:tc>
          <w:tcPr>
            <w:tcW w:type="dxa" w:w="3175"/>
          </w:tcPr>
          <w:p>
            <w:r>
              <w:t>పంపిణీ చేస్తున్న అసలు మొత్తాన్ని నమోదు చేయండి. లాభ వాటా % నుండి ఏమీ లెక్కించబడదు — ఆ సంఖ్య మీ సొంత సూచన మాత్రమే.</w:t>
            </w:r>
          </w:p>
        </w:tc>
        <w:tc>
          <w:tcPr>
            <w:tcW w:type="dxa" w:w="2041"/>
          </w:tcPr>
          <w:p>
            <w:r/>
          </w:p>
        </w:tc>
      </w:tr>
      <w:tr>
        <w:tc>
          <w:tcPr>
            <w:tcW w:type="dxa" w:w="624"/>
          </w:tcPr>
          <w:p>
            <w:r>
              <w:t>1438</w:t>
            </w:r>
          </w:p>
        </w:tc>
        <w:tc>
          <w:tcPr>
            <w:tcW w:type="dxa" w:w="3175"/>
          </w:tcPr>
          <w:p>
            <w:r>
              <w:t>Enter the admin username. If it exists, an OTP will be sent to its linked recovery number.</w:t>
            </w:r>
          </w:p>
        </w:tc>
        <w:tc>
          <w:tcPr>
            <w:tcW w:type="dxa" w:w="2041"/>
          </w:tcPr>
          <w:p>
            <w:r/>
          </w:p>
        </w:tc>
        <w:tc>
          <w:tcPr>
            <w:tcW w:type="dxa" w:w="3175"/>
          </w:tcPr>
          <w:p>
            <w:r>
              <w:t>అడ్మిన్ యూజర్‌నేమ్ నమోదు చేయండి. అది ఉంటే, దాని లింక్ చేసిన రికవరీ నంబర్‌కు OTP పంపబడుతుంది.</w:t>
            </w:r>
          </w:p>
        </w:tc>
        <w:tc>
          <w:tcPr>
            <w:tcW w:type="dxa" w:w="2041"/>
          </w:tcPr>
          <w:p>
            <w:r/>
          </w:p>
        </w:tc>
      </w:tr>
      <w:tr>
        <w:tc>
          <w:tcPr>
            <w:tcW w:type="dxa" w:w="624"/>
          </w:tcPr>
          <w:p>
            <w:r>
              <w:t>1439</w:t>
            </w:r>
          </w:p>
        </w:tc>
        <w:tc>
          <w:tcPr>
            <w:tcW w:type="dxa" w:w="3175"/>
          </w:tcPr>
          <w:p>
            <w:r>
              <w:t>Enter the amount owed, or 0 if nothing is.</w:t>
            </w:r>
          </w:p>
        </w:tc>
        <w:tc>
          <w:tcPr>
            <w:tcW w:type="dxa" w:w="2041"/>
          </w:tcPr>
          <w:p>
            <w:r/>
          </w:p>
        </w:tc>
        <w:tc>
          <w:tcPr>
            <w:tcW w:type="dxa" w:w="3175"/>
          </w:tcPr>
          <w:p>
            <w:r>
              <w:t>బాకీ ఉన్న మొత్తాన్ని నమోదు చేయండి, ఏమీ లేకపోతే 0 అని నమోదు చేయండి.</w:t>
            </w:r>
          </w:p>
        </w:tc>
        <w:tc>
          <w:tcPr>
            <w:tcW w:type="dxa" w:w="2041"/>
          </w:tcPr>
          <w:p>
            <w:r/>
          </w:p>
        </w:tc>
      </w:tr>
      <w:tr>
        <w:tc>
          <w:tcPr>
            <w:tcW w:type="dxa" w:w="624"/>
          </w:tcPr>
          <w:p>
            <w:r>
              <w:t>1440</w:t>
            </w:r>
          </w:p>
        </w:tc>
        <w:tc>
          <w:tcPr>
            <w:tcW w:type="dxa" w:w="3175"/>
          </w:tcPr>
          <w:p>
            <w:r>
              <w:t>Enter the balance as it stands today. Instalment history is not asked for here.</w:t>
            </w:r>
          </w:p>
        </w:tc>
        <w:tc>
          <w:tcPr>
            <w:tcW w:type="dxa" w:w="2041"/>
          </w:tcPr>
          <w:p>
            <w:r/>
          </w:p>
        </w:tc>
        <w:tc>
          <w:tcPr>
            <w:tcW w:type="dxa" w:w="3175"/>
          </w:tcPr>
          <w:p>
            <w:r>
              <w:t>నేటి నాటికి ఉన్న బ్యాలెన్స్‌ను నమోదు చేయండి. ఇక్కడ వాయిదాల చరిత్ర అడగబడదు.</w:t>
            </w:r>
          </w:p>
        </w:tc>
        <w:tc>
          <w:tcPr>
            <w:tcW w:type="dxa" w:w="2041"/>
          </w:tcPr>
          <w:p>
            <w:r/>
          </w:p>
        </w:tc>
      </w:tr>
      <w:tr>
        <w:tc>
          <w:tcPr>
            <w:tcW w:type="dxa" w:w="624"/>
          </w:tcPr>
          <w:p>
            <w:r>
              <w:t>1441</w:t>
            </w:r>
          </w:p>
        </w:tc>
        <w:tc>
          <w:tcPr>
            <w:tcW w:type="dxa" w:w="3175"/>
          </w:tcPr>
          <w:p>
            <w:r>
              <w:t>Enter the instalment amount.</w:t>
            </w:r>
          </w:p>
        </w:tc>
        <w:tc>
          <w:tcPr>
            <w:tcW w:type="dxa" w:w="2041"/>
          </w:tcPr>
          <w:p>
            <w:r/>
          </w:p>
        </w:tc>
        <w:tc>
          <w:tcPr>
            <w:tcW w:type="dxa" w:w="3175"/>
          </w:tcPr>
          <w:p>
            <w:r>
              <w:t>వాయిదా మొత్తాన్ని నమోదు చేయండి.</w:t>
            </w:r>
          </w:p>
        </w:tc>
        <w:tc>
          <w:tcPr>
            <w:tcW w:type="dxa" w:w="2041"/>
          </w:tcPr>
          <w:p>
            <w:r/>
          </w:p>
        </w:tc>
      </w:tr>
      <w:tr>
        <w:tc>
          <w:tcPr>
            <w:tcW w:type="dxa" w:w="624"/>
          </w:tcPr>
          <w:p>
            <w:r>
              <w:t>1442</w:t>
            </w:r>
          </w:p>
        </w:tc>
        <w:tc>
          <w:tcPr>
            <w:tcW w:type="dxa" w:w="3175"/>
          </w:tcPr>
          <w:p>
            <w:r>
              <w:t>Enter the loan as it stands today. The repayment schedule is created from today forward for whatever is still owed — past instalments are not recreated, so the customer's Line Score starts from here.</w:t>
            </w:r>
          </w:p>
        </w:tc>
        <w:tc>
          <w:tcPr>
            <w:tcW w:type="dxa" w:w="2041"/>
          </w:tcPr>
          <w:p>
            <w:r/>
          </w:p>
        </w:tc>
        <w:tc>
          <w:tcPr>
            <w:tcW w:type="dxa" w:w="3175"/>
          </w:tcPr>
          <w:p>
            <w:r>
              <w:t>రుణాన్ని ఈ రోజు ఉన్నట్లుగా నమోదు చేయండి. ఇంకా బాకీ ఉన్నదానికి ఈ రోజు నుండి తిరిగి చెల్లింపు షెడ్యూల్ సృష్టించబడుతుంది — గత వాయిదాలు తిరిగి సృష్టించబడవు, కాబట్టి కస్టమర్ లైన్ స్కోర్ ఇక్కడి నుండి మొదలవుతుంది.</w:t>
            </w:r>
          </w:p>
        </w:tc>
        <w:tc>
          <w:tcPr>
            <w:tcW w:type="dxa" w:w="2041"/>
          </w:tcPr>
          <w:p>
            <w:r/>
          </w:p>
        </w:tc>
      </w:tr>
      <w:tr>
        <w:tc>
          <w:tcPr>
            <w:tcW w:type="dxa" w:w="624"/>
          </w:tcPr>
          <w:p>
            <w:r>
              <w:t>1443</w:t>
            </w:r>
          </w:p>
        </w:tc>
        <w:tc>
          <w:tcPr>
            <w:tcW w:type="dxa" w:w="3175"/>
          </w:tcPr>
          <w:p>
            <w:r>
              <w:t>Enter the loans that were already running when you joined. Each one records what you gave out and what has come back.</w:t>
            </w:r>
          </w:p>
        </w:tc>
        <w:tc>
          <w:tcPr>
            <w:tcW w:type="dxa" w:w="2041"/>
          </w:tcPr>
          <w:p>
            <w:r/>
          </w:p>
        </w:tc>
        <w:tc>
          <w:tcPr>
            <w:tcW w:type="dxa" w:w="3175"/>
          </w:tcPr>
          <w:p>
            <w:r>
              <w:t>మీరు చేరినప్పుడు ఇప్పటికే నడుస్తున్న రుణాలను నమోదు చేయండి. ప్రతి ఒక్కటి మీరు ఇచ్చినది మరియు తిరిగి వచ్చినది నమోదు చేస్తుంది.</w:t>
            </w:r>
          </w:p>
        </w:tc>
        <w:tc>
          <w:tcPr>
            <w:tcW w:type="dxa" w:w="2041"/>
          </w:tcPr>
          <w:p>
            <w:r/>
          </w:p>
        </w:tc>
      </w:tr>
      <w:tr>
        <w:tc>
          <w:tcPr>
            <w:tcW w:type="dxa" w:w="624"/>
          </w:tcPr>
          <w:p>
            <w:r>
              <w:t>1444</w:t>
            </w:r>
          </w:p>
        </w:tc>
        <w:tc>
          <w:tcPr>
            <w:tcW w:type="dxa" w:w="3175"/>
          </w:tcPr>
          <w:p>
            <w:r>
              <w:t>Enter the OTP sent to verify your number</w:t>
            </w:r>
          </w:p>
        </w:tc>
        <w:tc>
          <w:tcPr>
            <w:tcW w:type="dxa" w:w="2041"/>
          </w:tcPr>
          <w:p>
            <w:r/>
          </w:p>
        </w:tc>
        <w:tc>
          <w:tcPr>
            <w:tcW w:type="dxa" w:w="3175"/>
          </w:tcPr>
          <w:p>
            <w:r>
              <w:t>మీ నంబర్‌ను ధృవీకరించడానికి పంపిన OTP నమోదు చేయండి</w:t>
            </w:r>
          </w:p>
        </w:tc>
        <w:tc>
          <w:tcPr>
            <w:tcW w:type="dxa" w:w="2041"/>
          </w:tcPr>
          <w:p>
            <w:r/>
          </w:p>
        </w:tc>
      </w:tr>
      <w:tr>
        <w:tc>
          <w:tcPr>
            <w:tcW w:type="dxa" w:w="624"/>
          </w:tcPr>
          <w:p>
            <w:r>
              <w:t>1445</w:t>
            </w:r>
          </w:p>
        </w:tc>
        <w:tc>
          <w:tcPr>
            <w:tcW w:type="dxa" w:w="3175"/>
          </w:tcPr>
          <w:p>
            <w:r>
              <w:t>Enter the physical count — actual on-hand — for each payment method.</w:t>
            </w:r>
          </w:p>
        </w:tc>
        <w:tc>
          <w:tcPr>
            <w:tcW w:type="dxa" w:w="2041"/>
          </w:tcPr>
          <w:p>
            <w:r/>
          </w:p>
        </w:tc>
        <w:tc>
          <w:tcPr>
            <w:tcW w:type="dxa" w:w="3175"/>
          </w:tcPr>
          <w:p>
            <w:r>
              <w:t>ప్రతి చెల్లింపు పద్ధతికి భౌతిక లెక్క — వాస్తవంగా చేతిలో ఉన్నది — నమోదు చేయండి.</w:t>
            </w:r>
          </w:p>
        </w:tc>
        <w:tc>
          <w:tcPr>
            <w:tcW w:type="dxa" w:w="2041"/>
          </w:tcPr>
          <w:p>
            <w:r/>
          </w:p>
        </w:tc>
      </w:tr>
      <w:tr>
        <w:tc>
          <w:tcPr>
            <w:tcW w:type="dxa" w:w="624"/>
          </w:tcPr>
          <w:p>
            <w:r>
              <w:t>1446</w:t>
            </w:r>
          </w:p>
        </w:tc>
        <w:tc>
          <w:tcPr>
            <w:tcW w:type="dxa" w:w="3175"/>
          </w:tcPr>
          <w:p>
            <w:r>
              <w:t>Enter your name exactly as printed on your Aadhaar. A mismatch can lead to your account being suspended.</w:t>
            </w:r>
          </w:p>
        </w:tc>
        <w:tc>
          <w:tcPr>
            <w:tcW w:type="dxa" w:w="2041"/>
          </w:tcPr>
          <w:p>
            <w:r/>
          </w:p>
        </w:tc>
        <w:tc>
          <w:tcPr>
            <w:tcW w:type="dxa" w:w="3175"/>
          </w:tcPr>
          <w:p>
            <w:r>
              <w:t>మీ ఆధార్‌లో ముద్రించి ఉన్నట్టుగానే మీ పేరు నమోదు చేయండి. తేడా ఉంటే మీ ఖాతా నిలిపివేయబడవచ్చు.</w:t>
            </w:r>
          </w:p>
        </w:tc>
        <w:tc>
          <w:tcPr>
            <w:tcW w:type="dxa" w:w="2041"/>
          </w:tcPr>
          <w:p>
            <w:r/>
          </w:p>
        </w:tc>
      </w:tr>
      <w:tr>
        <w:tc>
          <w:tcPr>
            <w:tcW w:type="dxa" w:w="624"/>
          </w:tcPr>
          <w:p>
            <w:r>
              <w:t>1447</w:t>
            </w:r>
          </w:p>
        </w:tc>
        <w:tc>
          <w:tcPr>
            <w:tcW w:type="dxa" w:w="3175"/>
          </w:tcPr>
          <w:p>
            <w:r>
              <w:t>Enter your registered mobile number and we'll send you a one-time code.</w:t>
            </w:r>
          </w:p>
        </w:tc>
        <w:tc>
          <w:tcPr>
            <w:tcW w:type="dxa" w:w="2041"/>
          </w:tcPr>
          <w:p>
            <w:r/>
          </w:p>
        </w:tc>
        <w:tc>
          <w:tcPr>
            <w:tcW w:type="dxa" w:w="3175"/>
          </w:tcPr>
          <w:p>
            <w:r>
              <w:t>మీ నమోదిత మొబైల్ నంబర్ నమోదు చేయండి, మేము మీకు ఒక్కసారి వాడే కోడ్ పంపుతాము.</w:t>
            </w:r>
          </w:p>
        </w:tc>
        <w:tc>
          <w:tcPr>
            <w:tcW w:type="dxa" w:w="2041"/>
          </w:tcPr>
          <w:p>
            <w:r/>
          </w:p>
        </w:tc>
      </w:tr>
      <w:tr>
        <w:tc>
          <w:tcPr>
            <w:tcW w:type="dxa" w:w="624"/>
          </w:tcPr>
          <w:p>
            <w:r>
              <w:t>1448</w:t>
            </w:r>
          </w:p>
        </w:tc>
        <w:tc>
          <w:tcPr>
            <w:tcW w:type="dxa" w:w="3175"/>
          </w:tcPr>
          <w:p>
            <w:r>
              <w:t>Estimated from loan dates — nothing has been collected against these in the app yet.</w:t>
            </w:r>
          </w:p>
        </w:tc>
        <w:tc>
          <w:tcPr>
            <w:tcW w:type="dxa" w:w="2041"/>
          </w:tcPr>
          <w:p>
            <w:r/>
          </w:p>
        </w:tc>
        <w:tc>
          <w:tcPr>
            <w:tcW w:type="dxa" w:w="3175"/>
          </w:tcPr>
          <w:p>
            <w:r>
              <w:t>రుణ తేదీల ఆధారంగా అంచనా — వీటిపై యాప్‌లో ఇంకా ఏమీ వసూలు కాలేదు.</w:t>
            </w:r>
          </w:p>
        </w:tc>
        <w:tc>
          <w:tcPr>
            <w:tcW w:type="dxa" w:w="2041"/>
          </w:tcPr>
          <w:p>
            <w:r/>
          </w:p>
        </w:tc>
      </w:tr>
      <w:tr>
        <w:tc>
          <w:tcPr>
            <w:tcW w:type="dxa" w:w="624"/>
          </w:tcPr>
          <w:p>
            <w:r>
              <w:t>1449</w:t>
            </w:r>
          </w:p>
        </w:tc>
        <w:tc>
          <w:tcPr>
            <w:tcW w:type="dxa" w:w="3175"/>
          </w:tcPr>
          <w:p>
            <w:r>
              <w:t>Every agent in this business is already on this round.</w:t>
            </w:r>
          </w:p>
        </w:tc>
        <w:tc>
          <w:tcPr>
            <w:tcW w:type="dxa" w:w="2041"/>
          </w:tcPr>
          <w:p>
            <w:r/>
          </w:p>
        </w:tc>
        <w:tc>
          <w:tcPr>
            <w:tcW w:type="dxa" w:w="3175"/>
          </w:tcPr>
          <w:p>
            <w:r>
              <w:t>ఈ వ్యాపారంలోని ప్రతి ఏజెంట్ ఇప్పటికే ఈ రౌండ్‌లో ఉన్నారు.</w:t>
            </w:r>
          </w:p>
        </w:tc>
        <w:tc>
          <w:tcPr>
            <w:tcW w:type="dxa" w:w="2041"/>
          </w:tcPr>
          <w:p>
            <w:r/>
          </w:p>
        </w:tc>
      </w:tr>
      <w:tr>
        <w:tc>
          <w:tcPr>
            <w:tcW w:type="dxa" w:w="624"/>
          </w:tcPr>
          <w:p>
            <w:r>
              <w:t>1450</w:t>
            </w:r>
          </w:p>
        </w:tc>
        <w:tc>
          <w:tcPr>
            <w:tcW w:type="dxa" w:w="3175"/>
          </w:tcPr>
          <w:p>
            <w:r>
              <w:t>Everything here works on your phone too, in the MANA LINE app. Install it whenever it suits you.</w:t>
            </w:r>
          </w:p>
        </w:tc>
        <w:tc>
          <w:tcPr>
            <w:tcW w:type="dxa" w:w="2041"/>
          </w:tcPr>
          <w:p>
            <w:r/>
          </w:p>
        </w:tc>
        <w:tc>
          <w:tcPr>
            <w:tcW w:type="dxa" w:w="3175"/>
          </w:tcPr>
          <w:p>
            <w:r>
              <w:rPr>
                <w:color w:val="B00000"/>
              </w:rPr>
            </w:r>
          </w:p>
        </w:tc>
        <w:tc>
          <w:tcPr>
            <w:tcW w:type="dxa" w:w="2041"/>
          </w:tcPr>
          <w:p>
            <w:r/>
          </w:p>
        </w:tc>
      </w:tr>
      <w:tr>
        <w:tc>
          <w:tcPr>
            <w:tcW w:type="dxa" w:w="624"/>
          </w:tcPr>
          <w:p>
            <w:r>
              <w:t>1451</w:t>
            </w:r>
          </w:p>
        </w:tc>
        <w:tc>
          <w:tcPr>
            <w:tcW w:type="dxa" w:w="3175"/>
          </w:tcPr>
          <w:p>
            <w:r>
              <w:t>Everything you are holding — cash, UPI, bank and cheque. Submitting hands it to the Owner; the money moves when they approve.</w:t>
            </w:r>
          </w:p>
        </w:tc>
        <w:tc>
          <w:tcPr>
            <w:tcW w:type="dxa" w:w="2041"/>
          </w:tcPr>
          <w:p>
            <w:r/>
          </w:p>
        </w:tc>
        <w:tc>
          <w:tcPr>
            <w:tcW w:type="dxa" w:w="3175"/>
          </w:tcPr>
          <w:p>
            <w:r>
              <w:t>మీ వద్ద ఉన్న మొత్తం — నగదు, UPI, బ్యాంక్, చెక్. సమర్పిస్తే యజమానికి వెళ్తుంది; వారు ఆమోదించినప్పుడు సొమ్ము బదిలీ అవుతుంది.</w:t>
            </w:r>
          </w:p>
        </w:tc>
        <w:tc>
          <w:tcPr>
            <w:tcW w:type="dxa" w:w="2041"/>
          </w:tcPr>
          <w:p>
            <w:r/>
          </w:p>
        </w:tc>
      </w:tr>
      <w:tr>
        <w:tc>
          <w:tcPr>
            <w:tcW w:type="dxa" w:w="624"/>
          </w:tcPr>
          <w:p>
            <w:r>
              <w:t>1452</w:t>
            </w:r>
          </w:p>
        </w:tc>
        <w:tc>
          <w:tcPr>
            <w:tcW w:type="dxa" w:w="3175"/>
          </w:tcPr>
          <w:p>
            <w:r>
              <w:t>Explain what the Agent needs to correct</w:t>
            </w:r>
          </w:p>
        </w:tc>
        <w:tc>
          <w:tcPr>
            <w:tcW w:type="dxa" w:w="2041"/>
          </w:tcPr>
          <w:p>
            <w:r/>
          </w:p>
        </w:tc>
        <w:tc>
          <w:tcPr>
            <w:tcW w:type="dxa" w:w="3175"/>
          </w:tcPr>
          <w:p>
            <w:r>
              <w:t>ఏజెంట్ ఏమి సరిచేయాలో వివరించండి</w:t>
            </w:r>
          </w:p>
        </w:tc>
        <w:tc>
          <w:tcPr>
            <w:tcW w:type="dxa" w:w="2041"/>
          </w:tcPr>
          <w:p>
            <w:r/>
          </w:p>
        </w:tc>
      </w:tr>
      <w:tr>
        <w:tc>
          <w:tcPr>
            <w:tcW w:type="dxa" w:w="624"/>
          </w:tcPr>
          <w:p>
            <w:r>
              <w:t>1453</w:t>
            </w:r>
          </w:p>
        </w:tc>
        <w:tc>
          <w:tcPr>
            <w:tcW w:type="dxa" w:w="3175"/>
          </w:tcPr>
          <w:p>
            <w:r>
              <w:t>Find a Business to request Customer membership. Once the Owner or Agent approves, it will appear here.</w:t>
            </w:r>
          </w:p>
        </w:tc>
        <w:tc>
          <w:tcPr>
            <w:tcW w:type="dxa" w:w="2041"/>
          </w:tcPr>
          <w:p>
            <w:r/>
          </w:p>
        </w:tc>
        <w:tc>
          <w:tcPr>
            <w:tcW w:type="dxa" w:w="3175"/>
          </w:tcPr>
          <w:p>
            <w:r>
              <w:t>కస్టమర్ సభ్యత్వం కోసం అభ్యర్థించడానికి ఒక వ్యాపారాన్ని కనుగొనండి. యజమాని లేదా ఏజెంట్ ఆమోదించిన తర్వాత, అది ఇక్కడ కనిపిస్తుంది.</w:t>
            </w:r>
          </w:p>
        </w:tc>
        <w:tc>
          <w:tcPr>
            <w:tcW w:type="dxa" w:w="2041"/>
          </w:tcPr>
          <w:p>
            <w:r/>
          </w:p>
        </w:tc>
      </w:tr>
      <w:tr>
        <w:tc>
          <w:tcPr>
            <w:tcW w:type="dxa" w:w="624"/>
          </w:tcPr>
          <w:p>
            <w:r>
              <w:t>1454</w:t>
            </w:r>
          </w:p>
        </w:tc>
        <w:tc>
          <w:tcPr>
            <w:tcW w:type="dxa" w:w="3175"/>
          </w:tcPr>
          <w:p>
            <w:r>
              <w:t>Find a Business to request Investor membership. Once the Owner approves, it will appear here.</w:t>
            </w:r>
          </w:p>
        </w:tc>
        <w:tc>
          <w:tcPr>
            <w:tcW w:type="dxa" w:w="2041"/>
          </w:tcPr>
          <w:p>
            <w:r/>
          </w:p>
        </w:tc>
        <w:tc>
          <w:tcPr>
            <w:tcW w:type="dxa" w:w="3175"/>
          </w:tcPr>
          <w:p>
            <w:r>
              <w:t>ఇన్వెస్టర్ సభ్యత్వం కోసం అభ్యర్థించడానికి ఒక వ్యాపారాన్ని కనుగొనండి. యజమాని ఆమోదించిన తర్వాత, అది ఇక్కడ కనిపిస్తుంది.</w:t>
            </w:r>
          </w:p>
        </w:tc>
        <w:tc>
          <w:tcPr>
            <w:tcW w:type="dxa" w:w="2041"/>
          </w:tcPr>
          <w:p>
            <w:r/>
          </w:p>
        </w:tc>
      </w:tr>
      <w:tr>
        <w:tc>
          <w:tcPr>
            <w:tcW w:type="dxa" w:w="624"/>
          </w:tcPr>
          <w:p>
            <w:r>
              <w:t>1455</w:t>
            </w:r>
          </w:p>
        </w:tc>
        <w:tc>
          <w:tcPr>
            <w:tcW w:type="dxa" w:w="3175"/>
          </w:tcPr>
          <w:p>
            <w:r>
              <w:t>Find a customer who already has a MANA LINE ID and link them to this business. Search by Phone, Aadhaar, MANA LINE ID, or Full Name.</w:t>
            </w:r>
          </w:p>
        </w:tc>
        <w:tc>
          <w:tcPr>
            <w:tcW w:type="dxa" w:w="2041"/>
          </w:tcPr>
          <w:p>
            <w:r/>
          </w:p>
        </w:tc>
        <w:tc>
          <w:tcPr>
            <w:tcW w:type="dxa" w:w="3175"/>
          </w:tcPr>
          <w:p>
            <w:r>
              <w:t>ఇప్పటికే మానా లైన్ ఐడి ఉన్న కస్టమర్‌ను కనుగొని ఈ వ్యాపారానికి లింక్ చేయండి. ఫోన్, ఆధార్, మానా లైన్ ఐడి, లేదా పూర్తి పేరు ద్వారా శోధించండి.</w:t>
            </w:r>
          </w:p>
        </w:tc>
        <w:tc>
          <w:tcPr>
            <w:tcW w:type="dxa" w:w="2041"/>
          </w:tcPr>
          <w:p>
            <w:r/>
          </w:p>
        </w:tc>
      </w:tr>
      <w:tr>
        <w:tc>
          <w:tcPr>
            <w:tcW w:type="dxa" w:w="624"/>
          </w:tcPr>
          <w:p>
            <w:r>
              <w:t>1456</w:t>
            </w:r>
          </w:p>
        </w:tc>
        <w:tc>
          <w:tcPr>
            <w:tcW w:type="dxa" w:w="3175"/>
          </w:tcPr>
          <w:p>
            <w:r>
              <w:t>For an agent who already has a MANA LINE ID (MLID/MLPI/MLTI).</w:t>
            </w:r>
          </w:p>
        </w:tc>
        <w:tc>
          <w:tcPr>
            <w:tcW w:type="dxa" w:w="2041"/>
          </w:tcPr>
          <w:p>
            <w:r/>
          </w:p>
        </w:tc>
        <w:tc>
          <w:tcPr>
            <w:tcW w:type="dxa" w:w="3175"/>
          </w:tcPr>
          <w:p>
            <w:r>
              <w:t>ఇప్పటికే మానా లైన్ ఐడి (MLID/MLPI/MLTI) ఉన్న ఏజెంట్ కోసం.</w:t>
            </w:r>
          </w:p>
        </w:tc>
        <w:tc>
          <w:tcPr>
            <w:tcW w:type="dxa" w:w="2041"/>
          </w:tcPr>
          <w:p>
            <w:r/>
          </w:p>
        </w:tc>
      </w:tr>
      <w:tr>
        <w:tc>
          <w:tcPr>
            <w:tcW w:type="dxa" w:w="624"/>
          </w:tcPr>
          <w:p>
            <w:r>
              <w:t>1457</w:t>
            </w:r>
          </w:p>
        </w:tc>
        <w:tc>
          <w:tcPr>
            <w:tcW w:type="dxa" w:w="3175"/>
          </w:tcPr>
          <w:p>
            <w:r>
              <w:t>For an agent who does not yet have a MANA LINE ID. Reuses the same Identity Registration fields as account registration.</w:t>
            </w:r>
          </w:p>
        </w:tc>
        <w:tc>
          <w:tcPr>
            <w:tcW w:type="dxa" w:w="2041"/>
          </w:tcPr>
          <w:p>
            <w:r/>
          </w:p>
        </w:tc>
        <w:tc>
          <w:tcPr>
            <w:tcW w:type="dxa" w:w="3175"/>
          </w:tcPr>
          <w:p>
            <w:r>
              <w:t>ఇంకా మానా లైన్ ఐడి లేని ఏజెంట్ కోసం. ఖాతా నమోదు వలె అదే గుర్తింపు నమోదు ఫీల్డ్‌లను తిరిగి ఉపయోగిస్తుంది.</w:t>
            </w:r>
          </w:p>
        </w:tc>
        <w:tc>
          <w:tcPr>
            <w:tcW w:type="dxa" w:w="2041"/>
          </w:tcPr>
          <w:p>
            <w:r/>
          </w:p>
        </w:tc>
      </w:tr>
      <w:tr>
        <w:tc>
          <w:tcPr>
            <w:tcW w:type="dxa" w:w="624"/>
          </w:tcPr>
          <w:p>
            <w:r>
              <w:t>1458</w:t>
            </w:r>
          </w:p>
        </w:tc>
        <w:tc>
          <w:tcPr>
            <w:tcW w:type="dxa" w:w="3175"/>
          </w:tcPr>
          <w:p>
            <w:r>
              <w:t>From the PIN code directory</w:t>
            </w:r>
          </w:p>
        </w:tc>
        <w:tc>
          <w:tcPr>
            <w:tcW w:type="dxa" w:w="2041"/>
          </w:tcPr>
          <w:p>
            <w:r/>
          </w:p>
        </w:tc>
        <w:tc>
          <w:tcPr>
            <w:tcW w:type="dxa" w:w="3175"/>
          </w:tcPr>
          <w:p>
            <w:r>
              <w:t>పిన్ కోడ్ డైరెక్టరీ నుండి</w:t>
            </w:r>
          </w:p>
        </w:tc>
        <w:tc>
          <w:tcPr>
            <w:tcW w:type="dxa" w:w="2041"/>
          </w:tcPr>
          <w:p>
            <w:r/>
          </w:p>
        </w:tc>
      </w:tr>
      <w:tr>
        <w:tc>
          <w:tcPr>
            <w:tcW w:type="dxa" w:w="624"/>
          </w:tcPr>
          <w:p>
            <w:r>
              <w:t>1459</w:t>
            </w:r>
          </w:p>
        </w:tc>
        <w:tc>
          <w:tcPr>
            <w:tcW w:type="dxa" w:w="3175"/>
          </w:tcPr>
          <w:p>
            <w:r>
              <w:t>Frozen terms at time of investment — never live-recalculated.</w:t>
            </w:r>
          </w:p>
        </w:tc>
        <w:tc>
          <w:tcPr>
            <w:tcW w:type="dxa" w:w="2041"/>
          </w:tcPr>
          <w:p>
            <w:r/>
          </w:p>
        </w:tc>
        <w:tc>
          <w:tcPr>
            <w:tcW w:type="dxa" w:w="3175"/>
          </w:tcPr>
          <w:p>
            <w:r>
              <w:t>పెట్టుబడి సమయంలో స్థిరపడిన నిబంధనలు — ఎప్పుడూ లైవ్‌గా తిరిగి లెక్కించబడవు.</w:t>
            </w:r>
          </w:p>
        </w:tc>
        <w:tc>
          <w:tcPr>
            <w:tcW w:type="dxa" w:w="2041"/>
          </w:tcPr>
          <w:p>
            <w:r/>
          </w:p>
        </w:tc>
      </w:tr>
      <w:tr>
        <w:tc>
          <w:tcPr>
            <w:tcW w:type="dxa" w:w="624"/>
          </w:tcPr>
          <w:p>
            <w:r>
              <w:t>1460</w:t>
            </w:r>
          </w:p>
        </w:tc>
        <w:tc>
          <w:tcPr>
            <w:tcW w:type="dxa" w:w="3175"/>
          </w:tcPr>
          <w:p>
            <w:r>
              <w:t>Grace stops future penalties. A penalty already applied stays on the balance -- use Waive / Reduce Penalty to remove one.</w:t>
            </w:r>
          </w:p>
        </w:tc>
        <w:tc>
          <w:tcPr>
            <w:tcW w:type="dxa" w:w="2041"/>
          </w:tcPr>
          <w:p>
            <w:r/>
          </w:p>
        </w:tc>
        <w:tc>
          <w:tcPr>
            <w:tcW w:type="dxa" w:w="3175"/>
          </w:tcPr>
          <w:p>
            <w:r>
              <w:t>గ్రేస్ భవిష్యత్ జరిమానాలను ఆపుతుంది. ఇప్పటికే వర్తింపజేసిన జరిమానా నిల్వలోనే ఉంటుంది -- దాన్ని తీసివేయడానికి జరిమానా మాఫీ / తగ్గింపు వాడండి.</w:t>
            </w:r>
          </w:p>
        </w:tc>
        <w:tc>
          <w:tcPr>
            <w:tcW w:type="dxa" w:w="2041"/>
          </w:tcPr>
          <w:p>
            <w:r/>
          </w:p>
        </w:tc>
      </w:tr>
      <w:tr>
        <w:tc>
          <w:tcPr>
            <w:tcW w:type="dxa" w:w="624"/>
          </w:tcPr>
          <w:p>
            <w:r>
              <w:t>1461</w:t>
            </w:r>
          </w:p>
        </w:tc>
        <w:tc>
          <w:tcPr>
            <w:tcW w:type="dxa" w:w="3175"/>
          </w:tcPr>
          <w:p>
            <w:r>
              <w:t>Guarantor is loan-scoped, not customer-scoped — different loans for the same customer may have different guarantors.</w:t>
            </w:r>
          </w:p>
        </w:tc>
        <w:tc>
          <w:tcPr>
            <w:tcW w:type="dxa" w:w="2041"/>
          </w:tcPr>
          <w:p>
            <w:r/>
          </w:p>
        </w:tc>
        <w:tc>
          <w:tcPr>
            <w:tcW w:type="dxa" w:w="3175"/>
          </w:tcPr>
          <w:p>
            <w:r>
              <w:t>పూచీకత్తుదారు రుణానికి పరిమితం, కస్టమర్‌కు కాదు — అదే కస్టమర్ యొక్క వేర్వేరు రుణాలకు వేర్వేరు పూచీకత్తుదారులు ఉండవచ్చు.</w:t>
            </w:r>
          </w:p>
        </w:tc>
        <w:tc>
          <w:tcPr>
            <w:tcW w:type="dxa" w:w="2041"/>
          </w:tcPr>
          <w:p>
            <w:r/>
          </w:p>
        </w:tc>
      </w:tr>
      <w:tr>
        <w:tc>
          <w:tcPr>
            <w:tcW w:type="dxa" w:w="624"/>
          </w:tcPr>
          <w:p>
            <w:r>
              <w:t>1462</w:t>
            </w:r>
          </w:p>
        </w:tc>
        <w:tc>
          <w:tcPr>
            <w:tcW w:type="dxa" w:w="3175"/>
          </w:tcPr>
          <w:p>
            <w:r>
              <w:t>Handing over {amount}. Approving moves it to you and closes their account.</w:t>
            </w:r>
          </w:p>
        </w:tc>
        <w:tc>
          <w:tcPr>
            <w:tcW w:type="dxa" w:w="2041"/>
          </w:tcPr>
          <w:p>
            <w:r/>
          </w:p>
        </w:tc>
        <w:tc>
          <w:tcPr>
            <w:tcW w:type="dxa" w:w="3175"/>
          </w:tcPr>
          <w:p>
            <w:r>
              <w:t>{amount} అప్పగిస్తున్నారు. ఆమోదిస్తే అది మీకు వస్తుంది, వారి ఖాతా మూసివేయబడుతుంది.</w:t>
            </w:r>
          </w:p>
        </w:tc>
        <w:tc>
          <w:tcPr>
            <w:tcW w:type="dxa" w:w="2041"/>
          </w:tcPr>
          <w:p>
            <w:r/>
          </w:p>
        </w:tc>
      </w:tr>
      <w:tr>
        <w:tc>
          <w:tcPr>
            <w:tcW w:type="dxa" w:w="624"/>
          </w:tcPr>
          <w:p>
            <w:r>
              <w:t>1463</w:t>
            </w:r>
          </w:p>
        </w:tc>
        <w:tc>
          <w:tcPr>
            <w:tcW w:type="dxa" w:w="3175"/>
          </w:tcPr>
          <w:p>
            <w:r>
              <w:t>I accept the Terms &amp; Conditions and Privacy Policy</w:t>
            </w:r>
          </w:p>
        </w:tc>
        <w:tc>
          <w:tcPr>
            <w:tcW w:type="dxa" w:w="2041"/>
          </w:tcPr>
          <w:p>
            <w:r/>
          </w:p>
        </w:tc>
        <w:tc>
          <w:tcPr>
            <w:tcW w:type="dxa" w:w="3175"/>
          </w:tcPr>
          <w:p>
            <w:r>
              <w:t>నేను నిబంధనలు &amp; షరతులు మరియు గోప్యతా విధానాన్ని అంగీకరిస్తున్నాను</w:t>
            </w:r>
          </w:p>
        </w:tc>
        <w:tc>
          <w:tcPr>
            <w:tcW w:type="dxa" w:w="2041"/>
          </w:tcPr>
          <w:p>
            <w:r/>
          </w:p>
        </w:tc>
      </w:tr>
      <w:tr>
        <w:tc>
          <w:tcPr>
            <w:tcW w:type="dxa" w:w="624"/>
          </w:tcPr>
          <w:p>
            <w:r>
              <w:t>1464</w:t>
            </w:r>
          </w:p>
        </w:tc>
        <w:tc>
          <w:tcPr>
            <w:tcW w:type="dxa" w:w="3175"/>
          </w:tcPr>
          <w:p>
            <w:r>
              <w:t>If this agent still owes money from before the book came across, enter it here. Salary and sadar already settled are not asked for.</w:t>
            </w:r>
          </w:p>
        </w:tc>
        <w:tc>
          <w:tcPr>
            <w:tcW w:type="dxa" w:w="2041"/>
          </w:tcPr>
          <w:p>
            <w:r/>
          </w:p>
        </w:tc>
        <w:tc>
          <w:tcPr>
            <w:tcW w:type="dxa" w:w="3175"/>
          </w:tcPr>
          <w:p>
            <w:r>
              <w:t>పుస్తకం రాకముందు నుండి ఈ ఏజెంట్ ఇంకా డబ్బు బాకీ ఉంటే, దాన్ని ఇక్కడ నమోదు చేయండి. అప్పటికే సెటిల్ అయిన జీతం మరియు సదర్ అడగబడవు.</w:t>
            </w:r>
          </w:p>
        </w:tc>
        <w:tc>
          <w:tcPr>
            <w:tcW w:type="dxa" w:w="2041"/>
          </w:tcPr>
          <w:p>
            <w:r/>
          </w:p>
        </w:tc>
      </w:tr>
      <w:tr>
        <w:tc>
          <w:tcPr>
            <w:tcW w:type="dxa" w:w="624"/>
          </w:tcPr>
          <w:p>
            <w:r>
              <w:t>1465</w:t>
            </w:r>
          </w:p>
        </w:tc>
        <w:tc>
          <w:tcPr>
            <w:tcW w:type="dxa" w:w="3175"/>
          </w:tcPr>
          <w:p>
            <w:r>
              <w:t>Import the weeks you already have on paper — opening balance, collections, expenses and investors.</w:t>
            </w:r>
          </w:p>
        </w:tc>
        <w:tc>
          <w:tcPr>
            <w:tcW w:type="dxa" w:w="2041"/>
          </w:tcPr>
          <w:p>
            <w:r/>
          </w:p>
        </w:tc>
        <w:tc>
          <w:tcPr>
            <w:tcW w:type="dxa" w:w="3175"/>
          </w:tcPr>
          <w:p>
            <w:r>
              <w:t>మీ వద్ద కాగితంపై ఉన్న వారాలను దిగుమతి చేయండి — ప్రారంభ నిల్వ, వసూళ్లు, ఖర్చులు మరియు పెట్టుబడిదారులు.</w:t>
            </w:r>
          </w:p>
        </w:tc>
        <w:tc>
          <w:tcPr>
            <w:tcW w:type="dxa" w:w="2041"/>
          </w:tcPr>
          <w:p>
            <w:r/>
          </w:p>
        </w:tc>
      </w:tr>
      <w:tr>
        <w:tc>
          <w:tcPr>
            <w:tcW w:type="dxa" w:w="624"/>
          </w:tcPr>
          <w:p>
            <w:r>
              <w:t>1466</w:t>
            </w:r>
          </w:p>
        </w:tc>
        <w:tc>
          <w:tcPr>
            <w:tcW w:type="dxa" w:w="3175"/>
          </w:tcPr>
          <w:p>
            <w:r>
              <w:t>Indicative only — not a transfer. No funds move in-app.</w:t>
            </w:r>
          </w:p>
        </w:tc>
        <w:tc>
          <w:tcPr>
            <w:tcW w:type="dxa" w:w="2041"/>
          </w:tcPr>
          <w:p>
            <w:r/>
          </w:p>
        </w:tc>
        <w:tc>
          <w:tcPr>
            <w:tcW w:type="dxa" w:w="3175"/>
          </w:tcPr>
          <w:p>
            <w:r>
              <w:t>సూచన మాత్రమే — బదిలీ కాదు. యాప్‌లో నిధులు కదలవు.</w:t>
            </w:r>
          </w:p>
        </w:tc>
        <w:tc>
          <w:tcPr>
            <w:tcW w:type="dxa" w:w="2041"/>
          </w:tcPr>
          <w:p>
            <w:r/>
          </w:p>
        </w:tc>
      </w:tr>
      <w:tr>
        <w:tc>
          <w:tcPr>
            <w:tcW w:type="dxa" w:w="624"/>
          </w:tcPr>
          <w:p>
            <w:r>
              <w:t>1467</w:t>
            </w:r>
          </w:p>
        </w:tc>
        <w:tc>
          <w:tcPr>
            <w:tcW w:type="dxa" w:w="3175"/>
          </w:tcPr>
          <w:p>
            <w:r>
              <w:t>Interest {interest} and processing fee {fees} are already earned at disbursement — not part of the cash you hold.</w:t>
            </w:r>
          </w:p>
        </w:tc>
        <w:tc>
          <w:tcPr>
            <w:tcW w:type="dxa" w:w="2041"/>
          </w:tcPr>
          <w:p>
            <w:r/>
          </w:p>
        </w:tc>
        <w:tc>
          <w:tcPr>
            <w:tcW w:type="dxa" w:w="3175"/>
          </w:tcPr>
          <w:p>
            <w:r>
              <w:t>వడ్డీ {interest} మరియు ప్రాసెసింగ్ ఫీజు {fees} రుణం ఇచ్చినప్పుడే ఆర్జించబడ్డాయి — మీ వద్ద ఉన్న నగదులో భాగం కాదు.</w:t>
            </w:r>
          </w:p>
        </w:tc>
        <w:tc>
          <w:tcPr>
            <w:tcW w:type="dxa" w:w="2041"/>
          </w:tcPr>
          <w:p>
            <w:r/>
          </w:p>
        </w:tc>
      </w:tr>
      <w:tr>
        <w:tc>
          <w:tcPr>
            <w:tcW w:type="dxa" w:w="624"/>
          </w:tcPr>
          <w:p>
            <w:r>
              <w:t>1468</w:t>
            </w:r>
          </w:p>
        </w:tc>
        <w:tc>
          <w:tcPr>
            <w:tcW w:type="dxa" w:w="3175"/>
          </w:tcPr>
          <w:p>
            <w:r>
              <w:t>Internal only — never shown to the customer (BR-206). Owner-configurable, overridable per loan (BR-007/381).</w:t>
            </w:r>
          </w:p>
        </w:tc>
        <w:tc>
          <w:tcPr>
            <w:tcW w:type="dxa" w:w="2041"/>
          </w:tcPr>
          <w:p>
            <w:r/>
          </w:p>
        </w:tc>
        <w:tc>
          <w:tcPr>
            <w:tcW w:type="dxa" w:w="3175"/>
          </w:tcPr>
          <w:p>
            <w:r>
              <w:rPr>
                <w:color w:val="B00000"/>
              </w:rPr>
              <w:t>1) అంతర్గతం మాత్రమే — కస్టమర్‌కు ఎప్పుడూ చూపబడదు. యజమాని కాన్ఫిగర్ చేయవచ్చు, ప్రతి రుణానికి భర్తీ చేయవచ్చు.</w:t>
              <w:br/>
              <w:t>2) అంతర్గతం మాత్రమే — కస్టమర్‌కు ఎప్పుడూ చూపబడదు. యజమాని కాన్ఫిగర్ చేయగలరు, ప్రతి రుణానికి మార్చవచ్చు.</w:t>
            </w:r>
          </w:p>
        </w:tc>
        <w:tc>
          <w:tcPr>
            <w:tcW w:type="dxa" w:w="2041"/>
          </w:tcPr>
          <w:p>
            <w:r/>
          </w:p>
        </w:tc>
      </w:tr>
      <w:tr>
        <w:tc>
          <w:tcPr>
            <w:tcW w:type="dxa" w:w="624"/>
          </w:tcPr>
          <w:p>
            <w:r>
              <w:t>1469</w:t>
            </w:r>
          </w:p>
        </w:tc>
        <w:tc>
          <w:tcPr>
            <w:tcW w:type="dxa" w:w="3175"/>
          </w:tcPr>
          <w:p>
            <w:r>
              <w:t>Leave blank to add them now and record the investment from their profile later.</w:t>
            </w:r>
          </w:p>
        </w:tc>
        <w:tc>
          <w:tcPr>
            <w:tcW w:type="dxa" w:w="2041"/>
          </w:tcPr>
          <w:p>
            <w:r/>
          </w:p>
        </w:tc>
        <w:tc>
          <w:tcPr>
            <w:tcW w:type="dxa" w:w="3175"/>
          </w:tcPr>
          <w:p>
            <w:r>
              <w:t>ఇప్పుడే జోడించి, పెట్టుబడిని తర్వాత వారి ప్రొఫైల్ నుండి నమోదు చేయడానికి ఖాళీగా వదిలేయండి.</w:t>
            </w:r>
          </w:p>
        </w:tc>
        <w:tc>
          <w:tcPr>
            <w:tcW w:type="dxa" w:w="2041"/>
          </w:tcPr>
          <w:p>
            <w:r/>
          </w:p>
        </w:tc>
      </w:tr>
      <w:tr>
        <w:tc>
          <w:tcPr>
            <w:tcW w:type="dxa" w:w="624"/>
          </w:tcPr>
          <w:p>
            <w:r>
              <w:t>1470</w:t>
            </w:r>
          </w:p>
        </w:tc>
        <w:tc>
          <w:tcPr>
            <w:tcW w:type="dxa" w:w="3175"/>
          </w:tcPr>
          <w:p>
            <w:r>
              <w:t>Leave blank to name it after the first village</w:t>
            </w:r>
          </w:p>
        </w:tc>
        <w:tc>
          <w:tcPr>
            <w:tcW w:type="dxa" w:w="2041"/>
          </w:tcPr>
          <w:p>
            <w:r/>
          </w:p>
        </w:tc>
        <w:tc>
          <w:tcPr>
            <w:tcW w:type="dxa" w:w="3175"/>
          </w:tcPr>
          <w:p>
            <w:r>
              <w:t>ఖాళీగా వదిలితే మొదటి గ్రామం పేరుతో పేరు పెట్టబడుతుంది</w:t>
            </w:r>
          </w:p>
        </w:tc>
        <w:tc>
          <w:tcPr>
            <w:tcW w:type="dxa" w:w="2041"/>
          </w:tcPr>
          <w:p>
            <w:r/>
          </w:p>
        </w:tc>
      </w:tr>
      <w:tr>
        <w:tc>
          <w:tcPr>
            <w:tcW w:type="dxa" w:w="624"/>
          </w:tcPr>
          <w:p>
            <w:r>
              <w:t>1471</w:t>
            </w:r>
          </w:p>
        </w:tc>
        <w:tc>
          <w:tcPr>
            <w:tcW w:type="dxa" w:w="3175"/>
          </w:tcPr>
          <w:p>
            <w:r>
              <w:t>Less Than The Instalment</w:t>
            </w:r>
          </w:p>
        </w:tc>
        <w:tc>
          <w:tcPr>
            <w:tcW w:type="dxa" w:w="2041"/>
          </w:tcPr>
          <w:p>
            <w:r/>
          </w:p>
        </w:tc>
        <w:tc>
          <w:tcPr>
            <w:tcW w:type="dxa" w:w="3175"/>
          </w:tcPr>
          <w:p>
            <w:r>
              <w:t>వాయిదా కంటే తక్కువ</w:t>
            </w:r>
          </w:p>
        </w:tc>
        <w:tc>
          <w:tcPr>
            <w:tcW w:type="dxa" w:w="2041"/>
          </w:tcPr>
          <w:p>
            <w:r/>
          </w:p>
        </w:tc>
      </w:tr>
      <w:tr>
        <w:tc>
          <w:tcPr>
            <w:tcW w:type="dxa" w:w="624"/>
          </w:tcPr>
          <w:p>
            <w:r>
              <w:t>1472</w:t>
            </w:r>
          </w:p>
        </w:tc>
        <w:tc>
          <w:tcPr>
            <w:tcW w:type="dxa" w:w="3175"/>
          </w:tcPr>
          <w:p>
            <w:r>
              <w:t>Line balance is deliberately outside BF — that money is out on the line, not in the cash box.</w:t>
            </w:r>
          </w:p>
        </w:tc>
        <w:tc>
          <w:tcPr>
            <w:tcW w:type="dxa" w:w="2041"/>
          </w:tcPr>
          <w:p>
            <w:r/>
          </w:p>
        </w:tc>
        <w:tc>
          <w:tcPr>
            <w:tcW w:type="dxa" w:w="3175"/>
          </w:tcPr>
          <w:p>
            <w:r>
              <w:t>లైన్ నిల్వ ఉద్దేశపూర్వకంగా BF వెలుపల ఉంది — ఆ డబ్బు లైన్‌లో ఉంది, నగదు పెట్టెలో కాదు.</w:t>
            </w:r>
          </w:p>
        </w:tc>
        <w:tc>
          <w:tcPr>
            <w:tcW w:type="dxa" w:w="2041"/>
          </w:tcPr>
          <w:p>
            <w:r/>
          </w:p>
        </w:tc>
      </w:tr>
      <w:tr>
        <w:tc>
          <w:tcPr>
            <w:tcW w:type="dxa" w:w="624"/>
          </w:tcPr>
          <w:p>
            <w:r>
              <w:t>1473</w:t>
            </w:r>
          </w:p>
        </w:tc>
        <w:tc>
          <w:tcPr>
            <w:tcW w:type="dxa" w:w="3175"/>
          </w:tcPr>
          <w:p>
            <w:r>
              <w:t>Loan closed. {amount} penalty recorded as collected today.</w:t>
            </w:r>
          </w:p>
        </w:tc>
        <w:tc>
          <w:tcPr>
            <w:tcW w:type="dxa" w:w="2041"/>
          </w:tcPr>
          <w:p>
            <w:r/>
          </w:p>
        </w:tc>
        <w:tc>
          <w:tcPr>
            <w:tcW w:type="dxa" w:w="3175"/>
          </w:tcPr>
          <w:p>
            <w:r>
              <w:t>రుణం మూసివేయబడింది. {amount} జరిమానా నేడు వసూలు చేసినట్లు నమోదు చేయబడింది.</w:t>
            </w:r>
          </w:p>
        </w:tc>
        <w:tc>
          <w:tcPr>
            <w:tcW w:type="dxa" w:w="2041"/>
          </w:tcPr>
          <w:p>
            <w:r/>
          </w:p>
        </w:tc>
      </w:tr>
      <w:tr>
        <w:tc>
          <w:tcPr>
            <w:tcW w:type="dxa" w:w="624"/>
          </w:tcPr>
          <w:p>
            <w:r>
              <w:t>1474</w:t>
            </w:r>
          </w:p>
        </w:tc>
        <w:tc>
          <w:tcPr>
            <w:tcW w:type="dxa" w:w="3175"/>
          </w:tcPr>
          <w:p>
            <w:r>
              <w:t>Loan Creation Blocked (BR-165). Top up BF Cash after the Owner sends money outside the app, or receive a BF Cash Transfer from another Agent — see the BF Cash Transfer section on the previous screen.</w:t>
            </w:r>
          </w:p>
        </w:tc>
        <w:tc>
          <w:tcPr>
            <w:tcW w:type="dxa" w:w="2041"/>
          </w:tcPr>
          <w:p>
            <w:r/>
          </w:p>
        </w:tc>
        <w:tc>
          <w:tcPr>
            <w:tcW w:type="dxa" w:w="3175"/>
          </w:tcPr>
          <w:p>
            <w:r>
              <w:t>రుణ సృష్టి నిరోధించబడింది (BR-165). యజమాని యాప్ వెలుపల డబ్బు పంపిన తర్వాత BF నగదు టాప్ అప్ చేయండి, లేదా మరో ఏజెంట్ నుండి BF నగదు బదిలీ స్వీకరించండి.</w:t>
            </w:r>
          </w:p>
        </w:tc>
        <w:tc>
          <w:tcPr>
            <w:tcW w:type="dxa" w:w="2041"/>
          </w:tcPr>
          <w:p>
            <w:r/>
          </w:p>
        </w:tc>
      </w:tr>
      <w:tr>
        <w:tc>
          <w:tcPr>
            <w:tcW w:type="dxa" w:w="624"/>
          </w:tcPr>
          <w:p>
            <w:r>
              <w:t>1475</w:t>
            </w:r>
          </w:p>
        </w:tc>
        <w:tc>
          <w:tcPr>
            <w:tcW w:type="dxa" w:w="3175"/>
          </w:tcPr>
          <w:p>
            <w:r>
              <w:t>Loan written off. No penalty recorded as collected.</w:t>
            </w:r>
          </w:p>
        </w:tc>
        <w:tc>
          <w:tcPr>
            <w:tcW w:type="dxa" w:w="2041"/>
          </w:tcPr>
          <w:p>
            <w:r/>
          </w:p>
        </w:tc>
        <w:tc>
          <w:tcPr>
            <w:tcW w:type="dxa" w:w="3175"/>
          </w:tcPr>
          <w:p>
            <w:r>
              <w:t>రుణం రైట్-ఆఫ్ చేయబడింది. ఏ జరిమానా వసూలు చేసినట్లు నమోదు కాలేదు.</w:t>
            </w:r>
          </w:p>
        </w:tc>
        <w:tc>
          <w:tcPr>
            <w:tcW w:type="dxa" w:w="2041"/>
          </w:tcPr>
          <w:p>
            <w:r/>
          </w:p>
        </w:tc>
      </w:tr>
      <w:tr>
        <w:tc>
          <w:tcPr>
            <w:tcW w:type="dxa" w:w="624"/>
          </w:tcPr>
          <w:p>
            <w:r>
              <w:t>1476</w:t>
            </w:r>
          </w:p>
        </w:tc>
        <w:tc>
          <w:tcPr>
            <w:tcW w:type="dxa" w:w="3175"/>
          </w:tcPr>
          <w:p>
            <w:r>
              <w:t>MANA LINE records loans, collections and cash movements for the business you belong to. Your name, mobile number, address, photograph and identity details are stored so the business can identify you and meet its record-keeping duties. Money figures you see are recorded by your business, not by MANA LINE, and disputes about an amount are settled with that business.\n\nYour data is visible to the owner and to agents of the business you are a member of, and to nobody else. You can ask for your account to be switched off or deleted from Settings.\n\nFull Terms &amp; Conditions and Privacy Policy are being finalised and will be published in the app before general release. Contact your business owner for anything not covered here.</w:t>
            </w:r>
          </w:p>
        </w:tc>
        <w:tc>
          <w:tcPr>
            <w:tcW w:type="dxa" w:w="2041"/>
          </w:tcPr>
          <w:p>
            <w:r/>
          </w:p>
        </w:tc>
        <w:tc>
          <w:tcPr>
            <w:tcW w:type="dxa" w:w="3175"/>
          </w:tcPr>
          <w:p>
            <w:r>
              <w:t>మీరు చెందిన వ్యాపారం కోసం MANA LINE రుణాలు, వసూళ్లు మరియు నగదు కదలికలను నమోదు చేస్తుంది. వ్యాపారం మిమ్మల్ని గుర్తించడానికి మీ పేరు, మొబైల్ నంబర్, చిరునామా, ఫోటో మరియు గుర్తింపు వివరాలు నిల్వ చేయబడతాయి. మీరు చూసే డబ్బు సంఖ్యలను మీ వ్యాపారం నమోదు చేస్తుంది, MANA LINE కాదు.\n\nమీ డేటా మీరు సభ్యులుగా ఉన్న వ్యాపారం యజమాని మరియు ఏజెంట్లకు మాత్రమే కనిపిస్తుంది. సెట్టింగ్‌ల నుండి మీ ఖాతాను ఆఫ్ చేయమని లేదా తొలగించమని అడగవచ్చు.\n\nపూర్తి నిబంధనలు &amp; గోప్యతా విధానం ఖరారు చేయబడుతున్నాయి మరియు విడుదలకు ముందు యాప్‌లో ప్రచురించబడతాయి.</w:t>
            </w:r>
          </w:p>
        </w:tc>
        <w:tc>
          <w:tcPr>
            <w:tcW w:type="dxa" w:w="2041"/>
          </w:tcPr>
          <w:p>
            <w:r/>
          </w:p>
        </w:tc>
      </w:tr>
      <w:tr>
        <w:tc>
          <w:tcPr>
            <w:tcW w:type="dxa" w:w="624"/>
          </w:tcPr>
          <w:p>
            <w:r>
              <w:t>1477</w:t>
            </w:r>
          </w:p>
        </w:tc>
        <w:tc>
          <w:tcPr>
            <w:tcW w:type="dxa" w:w="3175"/>
          </w:tcPr>
          <w:p>
            <w:r>
              <w:t>Mandatory before this loan can be created (BR-036/081, fraud prevention). Camera capture only — gallery upload is never offered.</w:t>
            </w:r>
          </w:p>
        </w:tc>
        <w:tc>
          <w:tcPr>
            <w:tcW w:type="dxa" w:w="2041"/>
          </w:tcPr>
          <w:p>
            <w:r/>
          </w:p>
        </w:tc>
        <w:tc>
          <w:tcPr>
            <w:tcW w:type="dxa" w:w="3175"/>
          </w:tcPr>
          <w:p>
            <w:r>
              <w:rPr>
                <w:color w:val="B00000"/>
              </w:rPr>
              <w:t>1) ఈ రుణం సృష్టించే ముందు తప్పనిసరి (మోసం నివారణ కోసం). కెమెరా క్యాప్చర్ మాత్రమే — గ్యాలరీ అప్‌లోడ్ ఎప్పుడూ ఇవ్వబడదు.</w:t>
              <w:br/>
              <w:t>2) ఈ రుణం సృష్టించడానికి ముందు తప్పనిసరి (మోసం నివారణ). కెమెరా క్యాప్చర్ మాత్రమే — గ్యాలరీ అప్‌లోడ్ ఎప్పుడూ అందించబడదు.</w:t>
            </w:r>
          </w:p>
        </w:tc>
        <w:tc>
          <w:tcPr>
            <w:tcW w:type="dxa" w:w="2041"/>
          </w:tcPr>
          <w:p>
            <w:r/>
          </w:p>
        </w:tc>
      </w:tr>
      <w:tr>
        <w:tc>
          <w:tcPr>
            <w:tcW w:type="dxa" w:w="624"/>
          </w:tcPr>
          <w:p>
            <w:r>
              <w:t>1478</w:t>
            </w:r>
          </w:p>
        </w:tc>
        <w:tc>
          <w:tcPr>
            <w:tcW w:type="dxa" w:w="3175"/>
          </w:tcPr>
          <w:p>
            <w:r>
              <w:t>Member loans revert to ungrouped individual loans. This does not affect their own history.</w:t>
            </w:r>
          </w:p>
        </w:tc>
        <w:tc>
          <w:tcPr>
            <w:tcW w:type="dxa" w:w="2041"/>
          </w:tcPr>
          <w:p>
            <w:r/>
          </w:p>
        </w:tc>
        <w:tc>
          <w:tcPr>
            <w:tcW w:type="dxa" w:w="3175"/>
          </w:tcPr>
          <w:p>
            <w:r>
              <w:t>సభ్య రుణాలు గ్రూప్ లేని వ్యక్తిగత రుణాలుగా తిరిగి మారతాయి. ఇది వారి స్వంత చరిత్రపై ప్రభావం చూపదు.</w:t>
            </w:r>
          </w:p>
        </w:tc>
        <w:tc>
          <w:tcPr>
            <w:tcW w:type="dxa" w:w="2041"/>
          </w:tcPr>
          <w:p>
            <w:r/>
          </w:p>
        </w:tc>
      </w:tr>
      <w:tr>
        <w:tc>
          <w:tcPr>
            <w:tcW w:type="dxa" w:w="624"/>
          </w:tcPr>
          <w:p>
            <w:r>
              <w:t>1479</w:t>
            </w:r>
          </w:p>
        </w:tc>
        <w:tc>
          <w:tcPr>
            <w:tcW w:type="dxa" w:w="3175"/>
          </w:tcPr>
          <w:p>
            <w:r>
              <w:t>Membership is fixed permanently at creation — no additions or removals.</w:t>
            </w:r>
          </w:p>
        </w:tc>
        <w:tc>
          <w:tcPr>
            <w:tcW w:type="dxa" w:w="2041"/>
          </w:tcPr>
          <w:p>
            <w:r/>
          </w:p>
        </w:tc>
        <w:tc>
          <w:tcPr>
            <w:tcW w:type="dxa" w:w="3175"/>
          </w:tcPr>
          <w:p>
            <w:r>
              <w:t>సభ్యత్వం సృష్టి సమయంలో శాశ్వతంగా నిర్ణయించబడుతుంది — జోడింపులు లేదా తొలగింపులు లేవు.</w:t>
            </w:r>
          </w:p>
        </w:tc>
        <w:tc>
          <w:tcPr>
            <w:tcW w:type="dxa" w:w="2041"/>
          </w:tcPr>
          <w:p>
            <w:r/>
          </w:p>
        </w:tc>
      </w:tr>
      <w:tr>
        <w:tc>
          <w:tcPr>
            <w:tcW w:type="dxa" w:w="624"/>
          </w:tcPr>
          <w:p>
            <w:r>
              <w:t>1480</w:t>
            </w:r>
          </w:p>
        </w:tc>
        <w:tc>
          <w:tcPr>
            <w:tcW w:type="dxa" w:w="3175"/>
          </w:tcPr>
          <w:p>
            <w:r>
              <w:t>Membership/permission/compensation changes are logged here per BR-158 — no entries yet.</w:t>
            </w:r>
          </w:p>
        </w:tc>
        <w:tc>
          <w:tcPr>
            <w:tcW w:type="dxa" w:w="2041"/>
          </w:tcPr>
          <w:p>
            <w:r/>
          </w:p>
        </w:tc>
        <w:tc>
          <w:tcPr>
            <w:tcW w:type="dxa" w:w="3175"/>
          </w:tcPr>
          <w:p>
            <w:r>
              <w:t>సభ్యత్వం/అనుమతి/వేతన మార్పులు ఇక్కడ నమోదు చేయబడతాయి — ఇంకా ఎంట్రీలు లేవు.</w:t>
            </w:r>
          </w:p>
        </w:tc>
        <w:tc>
          <w:tcPr>
            <w:tcW w:type="dxa" w:w="2041"/>
          </w:tcPr>
          <w:p>
            <w:r/>
          </w:p>
        </w:tc>
      </w:tr>
      <w:tr>
        <w:tc>
          <w:tcPr>
            <w:tcW w:type="dxa" w:w="624"/>
          </w:tcPr>
          <w:p>
            <w:r>
              <w:t>1481</w:t>
            </w:r>
          </w:p>
        </w:tc>
        <w:tc>
          <w:tcPr>
            <w:tcW w:type="dxa" w:w="3175"/>
          </w:tcPr>
          <w:p>
            <w:r>
              <w:t>Money going out today, from your cash in hand.</w:t>
            </w:r>
          </w:p>
        </w:tc>
        <w:tc>
          <w:tcPr>
            <w:tcW w:type="dxa" w:w="2041"/>
          </w:tcPr>
          <w:p>
            <w:r/>
          </w:p>
        </w:tc>
        <w:tc>
          <w:tcPr>
            <w:tcW w:type="dxa" w:w="3175"/>
          </w:tcPr>
          <w:p>
            <w:r>
              <w:t>ఈ రోజు మీ చేతిలోని నగదు నుండి వెళ్తున్న డబ్బు.</w:t>
            </w:r>
          </w:p>
        </w:tc>
        <w:tc>
          <w:tcPr>
            <w:tcW w:type="dxa" w:w="2041"/>
          </w:tcPr>
          <w:p>
            <w:r/>
          </w:p>
        </w:tc>
      </w:tr>
      <w:tr>
        <w:tc>
          <w:tcPr>
            <w:tcW w:type="dxa" w:w="624"/>
          </w:tcPr>
          <w:p>
            <w:r>
              <w:t>1482</w:t>
            </w:r>
          </w:p>
        </w:tc>
        <w:tc>
          <w:tcPr>
            <w:tcW w:type="dxa" w:w="3175"/>
          </w:tcPr>
          <w:p>
            <w:r>
              <w:t>More Than The Instalment</w:t>
            </w:r>
          </w:p>
        </w:tc>
        <w:tc>
          <w:tcPr>
            <w:tcW w:type="dxa" w:w="2041"/>
          </w:tcPr>
          <w:p>
            <w:r/>
          </w:p>
        </w:tc>
        <w:tc>
          <w:tcPr>
            <w:tcW w:type="dxa" w:w="3175"/>
          </w:tcPr>
          <w:p>
            <w:r>
              <w:t>వాయిదా కంటే ఎక్కువ</w:t>
            </w:r>
          </w:p>
        </w:tc>
        <w:tc>
          <w:tcPr>
            <w:tcW w:type="dxa" w:w="2041"/>
          </w:tcPr>
          <w:p>
            <w:r/>
          </w:p>
        </w:tc>
      </w:tr>
      <w:tr>
        <w:tc>
          <w:tcPr>
            <w:tcW w:type="dxa" w:w="624"/>
          </w:tcPr>
          <w:p>
            <w:r>
              <w:t>1483</w:t>
            </w:r>
          </w:p>
        </w:tc>
        <w:tc>
          <w:tcPr>
            <w:tcW w:type="dxa" w:w="3175"/>
          </w:tcPr>
          <w:p>
            <w:r>
              <w:t>Move cash from your own balance into {name}'s float.</w:t>
            </w:r>
          </w:p>
        </w:tc>
        <w:tc>
          <w:tcPr>
            <w:tcW w:type="dxa" w:w="2041"/>
          </w:tcPr>
          <w:p>
            <w:r/>
          </w:p>
        </w:tc>
        <w:tc>
          <w:tcPr>
            <w:tcW w:type="dxa" w:w="3175"/>
          </w:tcPr>
          <w:p>
            <w:r>
              <w:t>మీ సొంత నిల్వ నుండి {name} యొక్క ఫ్లోట్‌కు నగదు తరలించండి.</w:t>
            </w:r>
          </w:p>
        </w:tc>
        <w:tc>
          <w:tcPr>
            <w:tcW w:type="dxa" w:w="2041"/>
          </w:tcPr>
          <w:p>
            <w:r/>
          </w:p>
        </w:tc>
      </w:tr>
      <w:tr>
        <w:tc>
          <w:tcPr>
            <w:tcW w:type="dxa" w:w="624"/>
          </w:tcPr>
          <w:p>
            <w:r>
              <w:t>1484</w:t>
            </w:r>
          </w:p>
        </w:tc>
        <w:tc>
          <w:tcPr>
            <w:tcW w:type="dxa" w:w="3175"/>
          </w:tcPr>
          <w:p>
            <w:r>
              <w:t>New customer must be physically present — this reuses the same registration fields as account registration.</w:t>
            </w:r>
          </w:p>
        </w:tc>
        <w:tc>
          <w:tcPr>
            <w:tcW w:type="dxa" w:w="2041"/>
          </w:tcPr>
          <w:p>
            <w:r/>
          </w:p>
        </w:tc>
        <w:tc>
          <w:tcPr>
            <w:tcW w:type="dxa" w:w="3175"/>
          </w:tcPr>
          <w:p>
            <w:r>
              <w:t>కొత్త కస్టమర్ ప్రత్యక్షంగా హాజరు కావాలి — ఇది ఖాతా నమోదు వలె అదే నమోదు ఫీల్డ్‌లను తిరిగి ఉపయోగిస్తుంది.</w:t>
            </w:r>
          </w:p>
        </w:tc>
        <w:tc>
          <w:tcPr>
            <w:tcW w:type="dxa" w:w="2041"/>
          </w:tcPr>
          <w:p>
            <w:r/>
          </w:p>
        </w:tc>
      </w:tr>
      <w:tr>
        <w:tc>
          <w:tcPr>
            <w:tcW w:type="dxa" w:w="624"/>
          </w:tcPr>
          <w:p>
            <w:r>
              <w:t>1485</w:t>
            </w:r>
          </w:p>
        </w:tc>
        <w:tc>
          <w:tcPr>
            <w:tcW w:type="dxa" w:w="3175"/>
          </w:tcPr>
          <w:p>
            <w:r>
              <w:t>No Active agents in this business yet — add one from Workforce Management first. If you work this round yourself, add yourself as an agent.</w:t>
            </w:r>
          </w:p>
        </w:tc>
        <w:tc>
          <w:tcPr>
            <w:tcW w:type="dxa" w:w="2041"/>
          </w:tcPr>
          <w:p>
            <w:r/>
          </w:p>
        </w:tc>
        <w:tc>
          <w:tcPr>
            <w:tcW w:type="dxa" w:w="3175"/>
          </w:tcPr>
          <w:p>
            <w:r>
              <w:t>ఈ వ్యాపారంలో ఇంకా యాక్టివ్ ఏజెంట్లు లేరు — ముందుగా వర్క్‌ఫోర్స్ మేనేజ్‌మెంట్ నుండి ఒకరిని జోడించండి. మీరే ఈ రౌండ్ చేస్తుంటే, మిమ్మల్ని ఏజెంట్‌గా జోడించండి.</w:t>
            </w:r>
          </w:p>
        </w:tc>
        <w:tc>
          <w:tcPr>
            <w:tcW w:type="dxa" w:w="2041"/>
          </w:tcPr>
          <w:p>
            <w:r/>
          </w:p>
        </w:tc>
      </w:tr>
      <w:tr>
        <w:tc>
          <w:tcPr>
            <w:tcW w:type="dxa" w:w="624"/>
          </w:tcPr>
          <w:p>
            <w:r>
              <w:t>1486</w:t>
            </w:r>
          </w:p>
        </w:tc>
        <w:tc>
          <w:tcPr>
            <w:tcW w:type="dxa" w:w="3175"/>
          </w:tcPr>
          <w:p>
            <w:r>
              <w:t>No areas enabled for you yet. Contact your Owner.</w:t>
            </w:r>
          </w:p>
        </w:tc>
        <w:tc>
          <w:tcPr>
            <w:tcW w:type="dxa" w:w="2041"/>
          </w:tcPr>
          <w:p>
            <w:r/>
          </w:p>
        </w:tc>
        <w:tc>
          <w:tcPr>
            <w:tcW w:type="dxa" w:w="3175"/>
          </w:tcPr>
          <w:p>
            <w:r>
              <w:t>మీ కోసం ఇంకా ఏ ప్రాంతం ప్రారంభించలేదు. మీ యజమానిని సంప్రదించండి.</w:t>
            </w:r>
          </w:p>
        </w:tc>
        <w:tc>
          <w:tcPr>
            <w:tcW w:type="dxa" w:w="2041"/>
          </w:tcPr>
          <w:p>
            <w:r/>
          </w:p>
        </w:tc>
      </w:tr>
      <w:tr>
        <w:tc>
          <w:tcPr>
            <w:tcW w:type="dxa" w:w="624"/>
          </w:tcPr>
          <w:p>
            <w:r>
              <w:t>1487</w:t>
            </w:r>
          </w:p>
        </w:tc>
        <w:tc>
          <w:tcPr>
            <w:tcW w:type="dxa" w:w="3175"/>
          </w:tcPr>
          <w:p>
            <w:r>
              <w:t>No BF Cash assignment found for this session yet — loan issuance is blocked until the Owner grants BF Cash access via AG-001's Opening BF gate.</w:t>
            </w:r>
          </w:p>
        </w:tc>
        <w:tc>
          <w:tcPr>
            <w:tcW w:type="dxa" w:w="2041"/>
          </w:tcPr>
          <w:p>
            <w:r/>
          </w:p>
        </w:tc>
        <w:tc>
          <w:tcPr>
            <w:tcW w:type="dxa" w:w="3175"/>
          </w:tcPr>
          <w:p>
            <w:r>
              <w:t>ఈ సెషన్‌కు ఇంకా BF నగదు కేటాయింపు కనుగొనబడలేదు — యజమాని BF నగదు యాక్సెస్ మంజూరు చేసే వరకు రుణ జారీ నిలిపివేయబడింది.</w:t>
            </w:r>
          </w:p>
        </w:tc>
        <w:tc>
          <w:tcPr>
            <w:tcW w:type="dxa" w:w="2041"/>
          </w:tcPr>
          <w:p>
            <w:r/>
          </w:p>
        </w:tc>
      </w:tr>
      <w:tr>
        <w:tc>
          <w:tcPr>
            <w:tcW w:type="dxa" w:w="624"/>
          </w:tcPr>
          <w:p>
            <w:r>
              <w:t>1488</w:t>
            </w:r>
          </w:p>
        </w:tc>
        <w:tc>
          <w:tcPr>
            <w:tcW w:type="dxa" w:w="3175"/>
          </w:tcPr>
          <w:p>
            <w:r>
              <w:t>No businesses yet. Tap "Create Business" to get started.</w:t>
            </w:r>
          </w:p>
        </w:tc>
        <w:tc>
          <w:tcPr>
            <w:tcW w:type="dxa" w:w="2041"/>
          </w:tcPr>
          <w:p>
            <w:r/>
          </w:p>
        </w:tc>
        <w:tc>
          <w:tcPr>
            <w:tcW w:type="dxa" w:w="3175"/>
          </w:tcPr>
          <w:p>
            <w:r>
              <w:t>ఇంకా వ్యాపారాలు లేవు. ప్రారంభించడానికి "వ్యాపారం సృష్టించండి" నొక్కండి.</w:t>
            </w:r>
          </w:p>
        </w:tc>
        <w:tc>
          <w:tcPr>
            <w:tcW w:type="dxa" w:w="2041"/>
          </w:tcPr>
          <w:p>
            <w:r/>
          </w:p>
        </w:tc>
      </w:tr>
      <w:tr>
        <w:tc>
          <w:tcPr>
            <w:tcW w:type="dxa" w:w="624"/>
          </w:tcPr>
          <w:p>
            <w:r>
              <w:t>1489</w:t>
            </w:r>
          </w:p>
        </w:tc>
        <w:tc>
          <w:tcPr>
            <w:tcW w:type="dxa" w:w="3175"/>
          </w:tcPr>
          <w:p>
            <w:r>
              <w:t>No cheetis yet. Add one you are already paying, or a new one you have just joined.</w:t>
            </w:r>
          </w:p>
        </w:tc>
        <w:tc>
          <w:tcPr>
            <w:tcW w:type="dxa" w:w="2041"/>
          </w:tcPr>
          <w:p>
            <w:r/>
          </w:p>
        </w:tc>
        <w:tc>
          <w:tcPr>
            <w:tcW w:type="dxa" w:w="3175"/>
          </w:tcPr>
          <w:p>
            <w:r>
              <w:t>ఇంకా చీటీలు లేవు. మీరు ఇప్పటికే చెల్లిస్తున్న ఒకదాన్ని, లేదా కొత్తగా చేరిన ఒకదాన్ని జోడించండి.</w:t>
            </w:r>
          </w:p>
        </w:tc>
        <w:tc>
          <w:tcPr>
            <w:tcW w:type="dxa" w:w="2041"/>
          </w:tcPr>
          <w:p>
            <w:r/>
          </w:p>
        </w:tc>
      </w:tr>
      <w:tr>
        <w:tc>
          <w:tcPr>
            <w:tcW w:type="dxa" w:w="624"/>
          </w:tcPr>
          <w:p>
            <w:r>
              <w:t>1490</w:t>
            </w:r>
          </w:p>
        </w:tc>
        <w:tc>
          <w:tcPr>
            <w:tcW w:type="dxa" w:w="3175"/>
          </w:tcPr>
          <w:p>
            <w:r>
              <w:t>No match found yet — search to look up this MLID.</w:t>
            </w:r>
          </w:p>
        </w:tc>
        <w:tc>
          <w:tcPr>
            <w:tcW w:type="dxa" w:w="2041"/>
          </w:tcPr>
          <w:p>
            <w:r/>
          </w:p>
        </w:tc>
        <w:tc>
          <w:tcPr>
            <w:tcW w:type="dxa" w:w="3175"/>
          </w:tcPr>
          <w:p>
            <w:r>
              <w:t>ఇంకా సరిపోలిక కనుగొనబడలేదు — ఈ MLID కోసం శోధించండి.</w:t>
            </w:r>
          </w:p>
        </w:tc>
        <w:tc>
          <w:tcPr>
            <w:tcW w:type="dxa" w:w="2041"/>
          </w:tcPr>
          <w:p>
            <w:r/>
          </w:p>
        </w:tc>
      </w:tr>
      <w:tr>
        <w:tc>
          <w:tcPr>
            <w:tcW w:type="dxa" w:w="624"/>
          </w:tcPr>
          <w:p>
            <w:r>
              <w:t>1491</w:t>
            </w:r>
          </w:p>
        </w:tc>
        <w:tc>
          <w:tcPr>
            <w:tcW w:type="dxa" w:w="3175"/>
          </w:tcPr>
          <w:p>
            <w:r>
              <w:t>No matching business found. Check the name/MLBI and try again.</w:t>
            </w:r>
          </w:p>
        </w:tc>
        <w:tc>
          <w:tcPr>
            <w:tcW w:type="dxa" w:w="2041"/>
          </w:tcPr>
          <w:p>
            <w:r/>
          </w:p>
        </w:tc>
        <w:tc>
          <w:tcPr>
            <w:tcW w:type="dxa" w:w="3175"/>
          </w:tcPr>
          <w:p>
            <w:r>
              <w:t>సరిపోలే వ్యాపారం కనుగొనబడలేదు. పేరు/MLBI తనిఖీ చేసి మళ్లీ ప్రయత్నించండి.</w:t>
            </w:r>
          </w:p>
        </w:tc>
        <w:tc>
          <w:tcPr>
            <w:tcW w:type="dxa" w:w="2041"/>
          </w:tcPr>
          <w:p>
            <w:r/>
          </w:p>
        </w:tc>
      </w:tr>
      <w:tr>
        <w:tc>
          <w:tcPr>
            <w:tcW w:type="dxa" w:w="624"/>
          </w:tcPr>
          <w:p>
            <w:r>
              <w:t>1492</w:t>
            </w:r>
          </w:p>
        </w:tc>
        <w:tc>
          <w:tcPr>
            <w:tcW w:type="dxa" w:w="3175"/>
          </w:tcPr>
          <w:p>
            <w:r>
              <w:t>No matching customer. New customers must be physically present and created via Customer Management before a first loan can be issued.</w:t>
            </w:r>
          </w:p>
        </w:tc>
        <w:tc>
          <w:tcPr>
            <w:tcW w:type="dxa" w:w="2041"/>
          </w:tcPr>
          <w:p>
            <w:r/>
          </w:p>
        </w:tc>
        <w:tc>
          <w:tcPr>
            <w:tcW w:type="dxa" w:w="3175"/>
          </w:tcPr>
          <w:p>
            <w:r>
              <w:t>సరిపోలే కస్టమర్ లేరు. మొదటి రుణం జారీ చేయడానికి ముందు కొత్త కస్టమర్లు ప్రత్యక్షంగా హాజరై కస్టమర్ నిర్వహణ ద్వారా సృష్టించబడాలి.</w:t>
            </w:r>
          </w:p>
        </w:tc>
        <w:tc>
          <w:tcPr>
            <w:tcW w:type="dxa" w:w="2041"/>
          </w:tcPr>
          <w:p>
            <w:r/>
          </w:p>
        </w:tc>
      </w:tr>
      <w:tr>
        <w:tc>
          <w:tcPr>
            <w:tcW w:type="dxa" w:w="624"/>
          </w:tcPr>
          <w:p>
            <w:r>
              <w:t>1493</w:t>
            </w:r>
          </w:p>
        </w:tc>
        <w:tc>
          <w:tcPr>
            <w:tcW w:type="dxa" w:w="3175"/>
          </w:tcPr>
          <w:p>
            <w:r>
              <w:t>No member selected — create or select a member first.</w:t>
            </w:r>
          </w:p>
        </w:tc>
        <w:tc>
          <w:tcPr>
            <w:tcW w:type="dxa" w:w="2041"/>
          </w:tcPr>
          <w:p>
            <w:r/>
          </w:p>
        </w:tc>
        <w:tc>
          <w:tcPr>
            <w:tcW w:type="dxa" w:w="3175"/>
          </w:tcPr>
          <w:p>
            <w:r>
              <w:t>ఏ సభ్యుడు ఎంచుకోబడలేదు — ముందుగా ఒక సభ్యుడిని సృష్టించండి లేదా ఎంచుకోండి.</w:t>
            </w:r>
          </w:p>
        </w:tc>
        <w:tc>
          <w:tcPr>
            <w:tcW w:type="dxa" w:w="2041"/>
          </w:tcPr>
          <w:p>
            <w:r/>
          </w:p>
        </w:tc>
      </w:tr>
      <w:tr>
        <w:tc>
          <w:tcPr>
            <w:tcW w:type="dxa" w:w="624"/>
          </w:tcPr>
          <w:p>
            <w:r>
              <w:t>1494</w:t>
            </w:r>
          </w:p>
        </w:tc>
        <w:tc>
          <w:tcPr>
            <w:tcW w:type="dxa" w:w="3175"/>
          </w:tcPr>
          <w:p>
            <w:r>
              <w:t>No one found with that Phone / Aadhaar / MANA LINE ID / Name. Check the value, or use "Add Customer" to register a new person.</w:t>
            </w:r>
          </w:p>
        </w:tc>
        <w:tc>
          <w:tcPr>
            <w:tcW w:type="dxa" w:w="2041"/>
          </w:tcPr>
          <w:p>
            <w:r/>
          </w:p>
        </w:tc>
        <w:tc>
          <w:tcPr>
            <w:tcW w:type="dxa" w:w="3175"/>
          </w:tcPr>
          <w:p>
            <w:r>
              <w:t>ఆ ఫోన్ / ఆధార్ / మానా లైన్ ఐడి / పేరుతో ఎవరూ కనుగొనబడలేదు. విలువను తనిఖీ చేయండి, లేదా కొత్త వ్యక్తిని నమోదు చేయడానికి "కస్టమర్ జోడించండి" ఉపయోగించండి.</w:t>
            </w:r>
          </w:p>
        </w:tc>
        <w:tc>
          <w:tcPr>
            <w:tcW w:type="dxa" w:w="2041"/>
          </w:tcPr>
          <w:p>
            <w:r/>
          </w:p>
        </w:tc>
      </w:tr>
      <w:tr>
        <w:tc>
          <w:tcPr>
            <w:tcW w:type="dxa" w:w="624"/>
          </w:tcPr>
          <w:p>
            <w:r>
              <w:t>1495</w:t>
            </w:r>
          </w:p>
        </w:tc>
        <w:tc>
          <w:tcPr>
            <w:tcW w:type="dxa" w:w="3175"/>
          </w:tcPr>
          <w:p>
            <w:r>
              <w:t>No open drafts. Interrupted entries you Save Draft on will show up here.</w:t>
            </w:r>
          </w:p>
        </w:tc>
        <w:tc>
          <w:tcPr>
            <w:tcW w:type="dxa" w:w="2041"/>
          </w:tcPr>
          <w:p>
            <w:r/>
          </w:p>
        </w:tc>
        <w:tc>
          <w:tcPr>
            <w:tcW w:type="dxa" w:w="3175"/>
          </w:tcPr>
          <w:p>
            <w:r>
              <w:t>తెరిచిన ముసాయిదాలు లేవు. మీరు ముసాయిదాగా సేవ్ చేసిన అంతరాయ ఎంట్రీలు ఇక్కడ కనిపిస్తాయి.</w:t>
            </w:r>
          </w:p>
        </w:tc>
        <w:tc>
          <w:tcPr>
            <w:tcW w:type="dxa" w:w="2041"/>
          </w:tcPr>
          <w:p>
            <w:r/>
          </w:p>
        </w:tc>
      </w:tr>
      <w:tr>
        <w:tc>
          <w:tcPr>
            <w:tcW w:type="dxa" w:w="624"/>
          </w:tcPr>
          <w:p>
            <w:r>
              <w:t>1496</w:t>
            </w:r>
          </w:p>
        </w:tc>
        <w:tc>
          <w:tcPr>
            <w:tcW w:type="dxa" w:w="3175"/>
          </w:tcPr>
          <w:p>
            <w:r>
              <w:t>No Operating Areas exist yet for this business — add one from Business Management first.</w:t>
            </w:r>
          </w:p>
        </w:tc>
        <w:tc>
          <w:tcPr>
            <w:tcW w:type="dxa" w:w="2041"/>
          </w:tcPr>
          <w:p>
            <w:r/>
          </w:p>
        </w:tc>
        <w:tc>
          <w:tcPr>
            <w:tcW w:type="dxa" w:w="3175"/>
          </w:tcPr>
          <w:p>
            <w:r>
              <w:t>ఈ వ్యాపారానికి ఇంకా పని ప్రాంతాలు లేవు — ముందుగా వ్యాపార నిర్వహణ నుండి ఒకటి జోడించండి.</w:t>
            </w:r>
          </w:p>
        </w:tc>
        <w:tc>
          <w:tcPr>
            <w:tcW w:type="dxa" w:w="2041"/>
          </w:tcPr>
          <w:p>
            <w:r/>
          </w:p>
        </w:tc>
      </w:tr>
      <w:tr>
        <w:tc>
          <w:tcPr>
            <w:tcW w:type="dxa" w:w="624"/>
          </w:tcPr>
          <w:p>
            <w:r>
              <w:t>1497</w:t>
            </w:r>
          </w:p>
        </w:tc>
        <w:tc>
          <w:tcPr>
            <w:tcW w:type="dxa" w:w="3175"/>
          </w:tcPr>
          <w:p>
            <w:r>
              <w:t>No route assigned for the enabled areas in this session.</w:t>
            </w:r>
          </w:p>
        </w:tc>
        <w:tc>
          <w:tcPr>
            <w:tcW w:type="dxa" w:w="2041"/>
          </w:tcPr>
          <w:p>
            <w:r/>
          </w:p>
        </w:tc>
        <w:tc>
          <w:tcPr>
            <w:tcW w:type="dxa" w:w="3175"/>
          </w:tcPr>
          <w:p>
            <w:r>
              <w:t>ఈ సెషన్‌లో ప్రారంభించిన ప్రాంతాలకు ఏ మార్గం కేటాయించలేదు.</w:t>
            </w:r>
          </w:p>
        </w:tc>
        <w:tc>
          <w:tcPr>
            <w:tcW w:type="dxa" w:w="2041"/>
          </w:tcPr>
          <w:p>
            <w:r/>
          </w:p>
        </w:tc>
      </w:tr>
      <w:tr>
        <w:tc>
          <w:tcPr>
            <w:tcW w:type="dxa" w:w="624"/>
          </w:tcPr>
          <w:p>
            <w:r>
              <w:t>1498</w:t>
            </w:r>
          </w:p>
        </w:tc>
        <w:tc>
          <w:tcPr>
            <w:tcW w:type="dxa" w:w="3175"/>
          </w:tcPr>
          <w:p>
            <w:r>
              <w:t>None being worked. {count} removed area(s) are kept for their past accounts. Add one above to start collecting again.</w:t>
            </w:r>
          </w:p>
        </w:tc>
        <w:tc>
          <w:tcPr>
            <w:tcW w:type="dxa" w:w="2041"/>
          </w:tcPr>
          <w:p>
            <w:r/>
          </w:p>
        </w:tc>
        <w:tc>
          <w:tcPr>
            <w:tcW w:type="dxa" w:w="3175"/>
          </w:tcPr>
          <w:p>
            <w:r>
              <w:t>ఏదీ పని చేయబడటం లేదు. {count} తీసివేసిన ప్రాంతాలు వాటి గత ఖాతాల కోసం ఉంచబడ్డాయి. మళ్లీ వసూలు ప్రారంభించడానికి పైన ఒకటి జోడించండి.</w:t>
            </w:r>
          </w:p>
        </w:tc>
        <w:tc>
          <w:tcPr>
            <w:tcW w:type="dxa" w:w="2041"/>
          </w:tcPr>
          <w:p>
            <w:r/>
          </w:p>
        </w:tc>
      </w:tr>
      <w:tr>
        <w:tc>
          <w:tcPr>
            <w:tcW w:type="dxa" w:w="624"/>
          </w:tcPr>
          <w:p>
            <w:r>
              <w:t>1499</w:t>
            </w:r>
          </w:p>
        </w:tc>
        <w:tc>
          <w:tcPr>
            <w:tcW w:type="dxa" w:w="3175"/>
          </w:tcPr>
          <w:p>
            <w:r>
              <w:t>Not declared yet. Count the cash box and enter it below.</w:t>
            </w:r>
          </w:p>
        </w:tc>
        <w:tc>
          <w:tcPr>
            <w:tcW w:type="dxa" w:w="2041"/>
          </w:tcPr>
          <w:p>
            <w:r/>
          </w:p>
        </w:tc>
        <w:tc>
          <w:tcPr>
            <w:tcW w:type="dxa" w:w="3175"/>
          </w:tcPr>
          <w:p>
            <w:r>
              <w:t>ఇంకా ప్రకటించలేదు. నగదు పెట్టెను లెక్కించి క్రింద నమోదు చేయండి.</w:t>
            </w:r>
          </w:p>
        </w:tc>
        <w:tc>
          <w:tcPr>
            <w:tcW w:type="dxa" w:w="2041"/>
          </w:tcPr>
          <w:p>
            <w:r/>
          </w:p>
        </w:tc>
      </w:tr>
      <w:tr>
        <w:tc>
          <w:tcPr>
            <w:tcW w:type="dxa" w:w="624"/>
          </w:tcPr>
          <w:p>
            <w:r>
              <w:t>1500</w:t>
            </w:r>
          </w:p>
        </w:tc>
        <w:tc>
          <w:tcPr>
            <w:tcW w:type="dxa" w:w="3175"/>
          </w:tcPr>
          <w:p>
            <w:r>
              <w:t>Not tied to a template — enter your own amount and frequency.</w:t>
            </w:r>
          </w:p>
        </w:tc>
        <w:tc>
          <w:tcPr>
            <w:tcW w:type="dxa" w:w="2041"/>
          </w:tcPr>
          <w:p>
            <w:r/>
          </w:p>
        </w:tc>
        <w:tc>
          <w:tcPr>
            <w:tcW w:type="dxa" w:w="3175"/>
          </w:tcPr>
          <w:p>
            <w:r>
              <w:t>టెంప్లేట్‌తో ముడిపడలేదు — మీ స్వంత మొత్తం మరియు తరచుదనం నమోదు చేయండి.</w:t>
            </w:r>
          </w:p>
        </w:tc>
        <w:tc>
          <w:tcPr>
            <w:tcW w:type="dxa" w:w="2041"/>
          </w:tcPr>
          <w:p>
            <w:r/>
          </w:p>
        </w:tc>
      </w:tr>
      <w:tr>
        <w:tc>
          <w:tcPr>
            <w:tcW w:type="dxa" w:w="624"/>
          </w:tcPr>
          <w:p>
            <w:r>
              <w:t>1501</w:t>
            </w:r>
          </w:p>
        </w:tc>
        <w:tc>
          <w:tcPr>
            <w:tcW w:type="dxa" w:w="3175"/>
          </w:tcPr>
          <w:p>
            <w:r>
              <w:t>Nothing is being charged yet. These are the planned prices, shown so you can see which one fits your business.</w:t>
            </w:r>
          </w:p>
        </w:tc>
        <w:tc>
          <w:tcPr>
            <w:tcW w:type="dxa" w:w="2041"/>
          </w:tcPr>
          <w:p>
            <w:r/>
          </w:p>
        </w:tc>
        <w:tc>
          <w:tcPr>
            <w:tcW w:type="dxa" w:w="3175"/>
          </w:tcPr>
          <w:p>
            <w:r>
              <w:t>ఇంకా ఏమీ వసూలు చేయడం లేదు. ఇవి ప్రణాళికాబద్ధ ధరలు, మీ వ్యాపారానికి ఏది సరిపోతుందో చూడటానికి చూపబడ్డాయి.</w:t>
            </w:r>
          </w:p>
        </w:tc>
        <w:tc>
          <w:tcPr>
            <w:tcW w:type="dxa" w:w="2041"/>
          </w:tcPr>
          <w:p>
            <w:r/>
          </w:p>
        </w:tc>
      </w:tr>
      <w:tr>
        <w:tc>
          <w:tcPr>
            <w:tcW w:type="dxa" w:w="624"/>
          </w:tcPr>
          <w:p>
            <w:r>
              <w:t>1502</w:t>
            </w:r>
          </w:p>
        </w:tc>
        <w:tc>
          <w:tcPr>
            <w:tcW w:type="dxa" w:w="3175"/>
          </w:tcPr>
          <w:p>
            <w:r>
              <w:t>Nothing is outstanding, so there is no loan to bring across.</w:t>
            </w:r>
          </w:p>
        </w:tc>
        <w:tc>
          <w:tcPr>
            <w:tcW w:type="dxa" w:w="2041"/>
          </w:tcPr>
          <w:p>
            <w:r/>
          </w:p>
        </w:tc>
        <w:tc>
          <w:tcPr>
            <w:tcW w:type="dxa" w:w="3175"/>
          </w:tcPr>
          <w:p>
            <w:r>
              <w:t>బాకీ ఏమీ లేదు, కాబట్టి తీసుకురావడానికి రుణం లేదు.</w:t>
            </w:r>
          </w:p>
        </w:tc>
        <w:tc>
          <w:tcPr>
            <w:tcW w:type="dxa" w:w="2041"/>
          </w:tcPr>
          <w:p>
            <w:r/>
          </w:p>
        </w:tc>
      </w:tr>
      <w:tr>
        <w:tc>
          <w:tcPr>
            <w:tcW w:type="dxa" w:w="624"/>
          </w:tcPr>
          <w:p>
            <w:r>
              <w:t>1503</w:t>
            </w:r>
          </w:p>
        </w:tc>
        <w:tc>
          <w:tcPr>
            <w:tcW w:type="dxa" w:w="3175"/>
          </w:tcPr>
          <w:p>
            <w:r>
              <w:t>Nothing was imported. {count} rows need fixing:</w:t>
            </w:r>
          </w:p>
        </w:tc>
        <w:tc>
          <w:tcPr>
            <w:tcW w:type="dxa" w:w="2041"/>
          </w:tcPr>
          <w:p>
            <w:r/>
          </w:p>
        </w:tc>
        <w:tc>
          <w:tcPr>
            <w:tcW w:type="dxa" w:w="3175"/>
          </w:tcPr>
          <w:p>
            <w:r>
              <w:t>ఏదీ దిగుమతి కాలేదు. {count} వరుసలు సరిచేయాలి:</w:t>
            </w:r>
          </w:p>
        </w:tc>
        <w:tc>
          <w:tcPr>
            <w:tcW w:type="dxa" w:w="2041"/>
          </w:tcPr>
          <w:p>
            <w:r/>
          </w:p>
        </w:tc>
      </w:tr>
      <w:tr>
        <w:tc>
          <w:tcPr>
            <w:tcW w:type="dxa" w:w="624"/>
          </w:tcPr>
          <w:p>
            <w:r>
              <w:t>1504</w:t>
            </w:r>
          </w:p>
        </w:tc>
        <w:tc>
          <w:tcPr>
            <w:tcW w:type="dxa" w:w="3175"/>
          </w:tcPr>
          <w:p>
            <w:r>
              <w:t>One file, every new person — Agent, Customer and Investor together. Nothing is created until every row is valid.</w:t>
            </w:r>
          </w:p>
        </w:tc>
        <w:tc>
          <w:tcPr>
            <w:tcW w:type="dxa" w:w="2041"/>
          </w:tcPr>
          <w:p>
            <w:r/>
          </w:p>
        </w:tc>
        <w:tc>
          <w:tcPr>
            <w:tcW w:type="dxa" w:w="3175"/>
          </w:tcPr>
          <w:p>
            <w:r>
              <w:t>ఒక ఫైల్, ప్రతి కొత్త వ్యక్తి — ఏజెంట్, కస్టమర్ మరియు పెట్టుబడిదారు కలిసి. ప్రతి వరుస సరైనది అయ్యే వరకు ఏదీ సృష్టించబడదు.</w:t>
            </w:r>
          </w:p>
        </w:tc>
        <w:tc>
          <w:tcPr>
            <w:tcW w:type="dxa" w:w="2041"/>
          </w:tcPr>
          <w:p>
            <w:r/>
          </w:p>
        </w:tc>
      </w:tr>
      <w:tr>
        <w:tc>
          <w:tcPr>
            <w:tcW w:type="dxa" w:w="624"/>
          </w:tcPr>
          <w:p>
            <w:r>
              <w:t>1505</w:t>
            </w:r>
          </w:p>
        </w:tc>
        <w:tc>
          <w:tcPr>
            <w:tcW w:type="dxa" w:w="3175"/>
          </w:tcPr>
          <w:p>
            <w:r>
              <w:t>One file, three tabs — Agent, Investor, Customer — prefilled with the people just created.</w:t>
            </w:r>
          </w:p>
        </w:tc>
        <w:tc>
          <w:tcPr>
            <w:tcW w:type="dxa" w:w="2041"/>
          </w:tcPr>
          <w:p>
            <w:r/>
          </w:p>
        </w:tc>
        <w:tc>
          <w:tcPr>
            <w:tcW w:type="dxa" w:w="3175"/>
          </w:tcPr>
          <w:p>
            <w:r>
              <w:t>ఒక ఫైల్, మూడు ట్యాబ్‌లు — ఏజెంట్, పెట్టుబడిదారు, కస్టమర్ — ఇప్పుడే సృష్టించిన వ్యక్తులతో ముందుగా నింపబడింది.</w:t>
            </w:r>
          </w:p>
        </w:tc>
        <w:tc>
          <w:tcPr>
            <w:tcW w:type="dxa" w:w="2041"/>
          </w:tcPr>
          <w:p>
            <w:r/>
          </w:p>
        </w:tc>
      </w:tr>
      <w:tr>
        <w:tc>
          <w:tcPr>
            <w:tcW w:type="dxa" w:w="624"/>
          </w:tcPr>
          <w:p>
            <w:r>
              <w:t>1506</w:t>
            </w:r>
          </w:p>
        </w:tc>
        <w:tc>
          <w:tcPr>
            <w:tcW w:type="dxa" w:w="3175"/>
          </w:tcPr>
          <w:p>
            <w:r>
              <w:t>Only Active investors can have new investments recorded (current status: {status}).</w:t>
            </w:r>
          </w:p>
        </w:tc>
        <w:tc>
          <w:tcPr>
            <w:tcW w:type="dxa" w:w="2041"/>
          </w:tcPr>
          <w:p>
            <w:r/>
          </w:p>
        </w:tc>
        <w:tc>
          <w:tcPr>
            <w:tcW w:type="dxa" w:w="3175"/>
          </w:tcPr>
          <w:p>
            <w:r>
              <w:t>యాక్టివ్ పెట్టుబడిదారులకు మాత్రమే కొత్త పెట్టుబడులు నమోదు చేయవచ్చు (ప్రస్తుత స్థితి: {status}).</w:t>
            </w:r>
          </w:p>
        </w:tc>
        <w:tc>
          <w:tcPr>
            <w:tcW w:type="dxa" w:w="2041"/>
          </w:tcPr>
          <w:p>
            <w:r/>
          </w:p>
        </w:tc>
      </w:tr>
      <w:tr>
        <w:tc>
          <w:tcPr>
            <w:tcW w:type="dxa" w:w="624"/>
          </w:tcPr>
          <w:p>
            <w:r>
              <w:t>1507</w:t>
            </w:r>
          </w:p>
        </w:tc>
        <w:tc>
          <w:tcPr>
            <w:tcW w:type="dxa" w:w="3175"/>
          </w:tcPr>
          <w:p>
            <w:r>
              <w:t>Only areas enabled by your Owner are shown. Select one or more to start today's Business Session.</w:t>
            </w:r>
          </w:p>
        </w:tc>
        <w:tc>
          <w:tcPr>
            <w:tcW w:type="dxa" w:w="2041"/>
          </w:tcPr>
          <w:p>
            <w:r/>
          </w:p>
        </w:tc>
        <w:tc>
          <w:tcPr>
            <w:tcW w:type="dxa" w:w="3175"/>
          </w:tcPr>
          <w:p>
            <w:r>
              <w:t>మీ యజమాని ప్రారంభించిన ప్రాంతాలు మాత్రమే చూపబడతాయి. నేటి వ్యాపార సెషన్ ప్రారంభించడానికి ఒకటి లేదా అంతకంటే ఎక్కువ ఎంచుకోండి.</w:t>
            </w:r>
          </w:p>
        </w:tc>
        <w:tc>
          <w:tcPr>
            <w:tcW w:type="dxa" w:w="2041"/>
          </w:tcPr>
          <w:p>
            <w:r/>
          </w:p>
        </w:tc>
      </w:tr>
      <w:tr>
        <w:tc>
          <w:tcPr>
            <w:tcW w:type="dxa" w:w="624"/>
          </w:tcPr>
          <w:p>
            <w:r>
              <w:t>1508</w:t>
            </w:r>
          </w:p>
        </w:tc>
        <w:tc>
          <w:tcPr>
            <w:tcW w:type="dxa" w:w="3175"/>
          </w:tcPr>
          <w:p>
            <w:r>
              <w:t>Only new adjustment entries dated to this business day are permitted. Existing Collections, Loans, and Expenses for this date cannot be edited. Once adjustments are entered, run Close Again to re-close.</w:t>
            </w:r>
          </w:p>
        </w:tc>
        <w:tc>
          <w:tcPr>
            <w:tcW w:type="dxa" w:w="2041"/>
          </w:tcPr>
          <w:p>
            <w:r/>
          </w:p>
        </w:tc>
        <w:tc>
          <w:tcPr>
            <w:tcW w:type="dxa" w:w="3175"/>
          </w:tcPr>
          <w:p>
            <w:r>
              <w:t>ఈ వ్యాపార దినానికి కొత్త సర్దుబాటు ఎంట్రీలు మాత్రమే అనుమతించబడతాయి. ఈ తేదీకి ఉన్న వసూళ్లు, రుణాలు, ఖర్చులను మార్చలేరు. సర్దుబాట్లు నమోదు చేసిన తర్వాత, మళ్లీ మూసివేయడానికి "మళ్లీ మూసివేయండి" నొక్కండి.</w:t>
            </w:r>
          </w:p>
        </w:tc>
        <w:tc>
          <w:tcPr>
            <w:tcW w:type="dxa" w:w="2041"/>
          </w:tcPr>
          <w:p>
            <w:r/>
          </w:p>
        </w:tc>
      </w:tr>
      <w:tr>
        <w:tc>
          <w:tcPr>
            <w:tcW w:type="dxa" w:w="624"/>
          </w:tcPr>
          <w:p>
            <w:r>
              <w:t>1509</w:t>
            </w:r>
          </w:p>
        </w:tc>
        <w:tc>
          <w:tcPr>
            <w:tcW w:type="dxa" w:w="3175"/>
          </w:tcPr>
          <w:p>
            <w:r>
              <w:t>Open this customer from the customer list to lend to them.</w:t>
            </w:r>
          </w:p>
        </w:tc>
        <w:tc>
          <w:tcPr>
            <w:tcW w:type="dxa" w:w="2041"/>
          </w:tcPr>
          <w:p>
            <w:r/>
          </w:p>
        </w:tc>
        <w:tc>
          <w:tcPr>
            <w:tcW w:type="dxa" w:w="3175"/>
          </w:tcPr>
          <w:p>
            <w:r>
              <w:t>వారికి రుణం ఇవ్వడానికి కస్టమర్ జాబితా నుండి ఈ కస్టమర్‌ను తెరవండి.</w:t>
            </w:r>
          </w:p>
        </w:tc>
        <w:tc>
          <w:tcPr>
            <w:tcW w:type="dxa" w:w="2041"/>
          </w:tcPr>
          <w:p>
            <w:r/>
          </w:p>
        </w:tc>
      </w:tr>
      <w:tr>
        <w:tc>
          <w:tcPr>
            <w:tcW w:type="dxa" w:w="624"/>
          </w:tcPr>
          <w:p>
            <w:r>
              <w:t>1510</w:t>
            </w:r>
          </w:p>
        </w:tc>
        <w:tc>
          <w:tcPr>
            <w:tcW w:type="dxa" w:w="3175"/>
          </w:tcPr>
          <w:p>
            <w:r>
              <w:t>Optional — note anything the Owner should know</w:t>
            </w:r>
          </w:p>
        </w:tc>
        <w:tc>
          <w:tcPr>
            <w:tcW w:type="dxa" w:w="2041"/>
          </w:tcPr>
          <w:p>
            <w:r/>
          </w:p>
        </w:tc>
        <w:tc>
          <w:tcPr>
            <w:tcW w:type="dxa" w:w="3175"/>
          </w:tcPr>
          <w:p>
            <w:r>
              <w:t>ఐచ్ఛికం — యజమాని తెలుసుకోవలసినది ఏదైనా రాయండి</w:t>
            </w:r>
          </w:p>
        </w:tc>
        <w:tc>
          <w:tcPr>
            <w:tcW w:type="dxa" w:w="2041"/>
          </w:tcPr>
          <w:p>
            <w:r/>
          </w:p>
        </w:tc>
      </w:tr>
      <w:tr>
        <w:tc>
          <w:tcPr>
            <w:tcW w:type="dxa" w:w="624"/>
          </w:tcPr>
          <w:p>
            <w:r>
              <w:t>1511</w:t>
            </w:r>
          </w:p>
        </w:tc>
        <w:tc>
          <w:tcPr>
            <w:tcW w:type="dxa" w:w="3175"/>
          </w:tcPr>
          <w:p>
            <w:r>
              <w:t>Optional. If this business already runs on paper, bring its book across now. Skip if it is starting fresh.</w:t>
            </w:r>
          </w:p>
        </w:tc>
        <w:tc>
          <w:tcPr>
            <w:tcW w:type="dxa" w:w="2041"/>
          </w:tcPr>
          <w:p>
            <w:r/>
          </w:p>
        </w:tc>
        <w:tc>
          <w:tcPr>
            <w:tcW w:type="dxa" w:w="3175"/>
          </w:tcPr>
          <w:p>
            <w:r>
              <w:t>ఐచ్ఛికం. ఈ వ్యాపారం ఇప్పటికే కాగితంపై నడుస్తుంటే, దాని పుస్తకాన్ని ఇప్పుడు తీసుకురండి. కొత్తగా ప్రారంభిస్తే దాటవేయండి.</w:t>
            </w:r>
          </w:p>
        </w:tc>
        <w:tc>
          <w:tcPr>
            <w:tcW w:type="dxa" w:w="2041"/>
          </w:tcPr>
          <w:p>
            <w:r/>
          </w:p>
        </w:tc>
      </w:tr>
      <w:tr>
        <w:tc>
          <w:tcPr>
            <w:tcW w:type="dxa" w:w="624"/>
          </w:tcPr>
          <w:p>
            <w:r>
              <w:t>1512</w:t>
            </w:r>
          </w:p>
        </w:tc>
        <w:tc>
          <w:tcPr>
            <w:tcW w:type="dxa" w:w="3175"/>
          </w:tcPr>
          <w:p>
            <w:r>
              <w:t>Optional. Up to 100 past instalments per customer, each its own row.</w:t>
            </w:r>
          </w:p>
        </w:tc>
        <w:tc>
          <w:tcPr>
            <w:tcW w:type="dxa" w:w="2041"/>
          </w:tcPr>
          <w:p>
            <w:r/>
          </w:p>
        </w:tc>
        <w:tc>
          <w:tcPr>
            <w:tcW w:type="dxa" w:w="3175"/>
          </w:tcPr>
          <w:p>
            <w:r>
              <w:t>ఐచ్ఛికం. ప్రతి కస్టమర్‌కు 100 వరకు గత వాయిదాలు, ప్రతి ఒక్కటి దాని స్వంత వరుస.</w:t>
            </w:r>
          </w:p>
        </w:tc>
        <w:tc>
          <w:tcPr>
            <w:tcW w:type="dxa" w:w="2041"/>
          </w:tcPr>
          <w:p>
            <w:r/>
          </w:p>
        </w:tc>
      </w:tr>
      <w:tr>
        <w:tc>
          <w:tcPr>
            <w:tcW w:type="dxa" w:w="624"/>
          </w:tcPr>
          <w:p>
            <w:r>
              <w:t>1513</w:t>
            </w:r>
          </w:p>
        </w:tc>
        <w:tc>
          <w:tcPr>
            <w:tcW w:type="dxa" w:w="3175"/>
          </w:tcPr>
          <w:p>
            <w:r>
              <w:t>Outstanding, Today's Due, and loan figures are read-only here — collection and loan-issue writes only happen via Collection Mode / Loan Distribution.</w:t>
            </w:r>
          </w:p>
        </w:tc>
        <w:tc>
          <w:tcPr>
            <w:tcW w:type="dxa" w:w="2041"/>
          </w:tcPr>
          <w:p>
            <w:r/>
          </w:p>
        </w:tc>
        <w:tc>
          <w:tcPr>
            <w:tcW w:type="dxa" w:w="3175"/>
          </w:tcPr>
          <w:p>
            <w:r>
              <w:t>బాకీ, నేటి బకాయి, మరియు రుణ సంఖ్యలు ఇక్కడ చదవడానికి మాత్రమే — వసూలు మరియు రుణ జారీ రాతలు వసూలు మోడ్ / రుణ పంపిణీ ద్వారా మాత్రమే జరుగుతాయి.</w:t>
            </w:r>
          </w:p>
        </w:tc>
        <w:tc>
          <w:tcPr>
            <w:tcW w:type="dxa" w:w="2041"/>
          </w:tcPr>
          <w:p>
            <w:r/>
          </w:p>
        </w:tc>
      </w:tr>
      <w:tr>
        <w:tc>
          <w:tcPr>
            <w:tcW w:type="dxa" w:w="624"/>
          </w:tcPr>
          <w:p>
            <w:r>
              <w:t>1514</w:t>
            </w:r>
          </w:p>
        </w:tc>
        <w:tc>
          <w:tcPr>
            <w:tcW w:type="dxa" w:w="3175"/>
          </w:tcPr>
          <w:p>
            <w:r>
              <w:t>Owner has not assigned an Opening BF for this session yet. Please contact your Owner.</w:t>
            </w:r>
          </w:p>
        </w:tc>
        <w:tc>
          <w:tcPr>
            <w:tcW w:type="dxa" w:w="2041"/>
          </w:tcPr>
          <w:p>
            <w:r/>
          </w:p>
        </w:tc>
        <w:tc>
          <w:tcPr>
            <w:tcW w:type="dxa" w:w="3175"/>
          </w:tcPr>
          <w:p>
            <w:r>
              <w:t>యజమాని ఇంకా ఈ సెషన్ కోసం ప్రారంభ BF కేటాయించలేదు. దయచేసి మీ యజమానిని సంప్రదించండి.</w:t>
            </w:r>
          </w:p>
        </w:tc>
        <w:tc>
          <w:tcPr>
            <w:tcW w:type="dxa" w:w="2041"/>
          </w:tcPr>
          <w:p>
            <w:r/>
          </w:p>
        </w:tc>
      </w:tr>
      <w:tr>
        <w:tc>
          <w:tcPr>
            <w:tcW w:type="dxa" w:w="624"/>
          </w:tcPr>
          <w:p>
            <w:r>
              <w:t>1515</w:t>
            </w:r>
          </w:p>
        </w:tc>
        <w:tc>
          <w:tcPr>
            <w:tcW w:type="dxa" w:w="3175"/>
          </w:tcPr>
          <w:p>
            <w:r>
              <w:t>Owner may edit: Collection Agent, Remarks, Future Effective Information only. Loan Amount, Amount Given, Interest, Processing Fee, Historical Collections, and Business Date are permanently locked (BR-016/169).</w:t>
            </w:r>
          </w:p>
        </w:tc>
        <w:tc>
          <w:tcPr>
            <w:tcW w:type="dxa" w:w="2041"/>
          </w:tcPr>
          <w:p>
            <w:r/>
          </w:p>
        </w:tc>
        <w:tc>
          <w:tcPr>
            <w:tcW w:type="dxa" w:w="3175"/>
          </w:tcPr>
          <w:p>
            <w:r>
              <w:t>యజమాని మార్చగలిగేవి: వసూలు ఏజెంట్, వ్యాఖ్యలు, భవిష్యత్ ప్రభావ సమాచారం మాత్రమే. రుణ మొత్తం, ఇచ్చిన మొత్తం, వడ్డీ, ప్రాసెసింగ్ ఫీజు, గత వసూళ్లు, మరియు వ్యాపార తేదీ శాశ్వతంగా లాక్ చేయబడ్డాయి.</w:t>
            </w:r>
          </w:p>
        </w:tc>
        <w:tc>
          <w:tcPr>
            <w:tcW w:type="dxa" w:w="2041"/>
          </w:tcPr>
          <w:p>
            <w:r/>
          </w:p>
        </w:tc>
      </w:tr>
      <w:tr>
        <w:tc>
          <w:tcPr>
            <w:tcW w:type="dxa" w:w="624"/>
          </w:tcPr>
          <w:p>
            <w:r>
              <w:t>1516</w:t>
            </w:r>
          </w:p>
        </w:tc>
        <w:tc>
          <w:tcPr>
            <w:tcW w:type="dxa" w:w="3175"/>
          </w:tcPr>
          <w:p>
            <w:r>
              <w:t>Owner must resolve — correct a mis-entered Actual figure above, or record a Short/Excess adjustment, then Recalculate.</w:t>
            </w:r>
          </w:p>
        </w:tc>
        <w:tc>
          <w:tcPr>
            <w:tcW w:type="dxa" w:w="2041"/>
          </w:tcPr>
          <w:p>
            <w:r/>
          </w:p>
        </w:tc>
        <w:tc>
          <w:tcPr>
            <w:tcW w:type="dxa" w:w="3175"/>
          </w:tcPr>
          <w:p>
            <w:r>
              <w:t>యజమాని పరిష్కరించాలి — పైన తప్పుగా నమోదైన వాస్తవ సంఖ్యను సరిచేయండి, లేదా తక్కువ/అధిక సర్దుబాటును నమోదు చేసి, తిరిగి లెక్కించండి.</w:t>
            </w:r>
          </w:p>
        </w:tc>
        <w:tc>
          <w:tcPr>
            <w:tcW w:type="dxa" w:w="2041"/>
          </w:tcPr>
          <w:p>
            <w:r/>
          </w:p>
        </w:tc>
      </w:tr>
      <w:tr>
        <w:tc>
          <w:tcPr>
            <w:tcW w:type="dxa" w:w="624"/>
          </w:tcPr>
          <w:p>
            <w:r>
              <w:t>1517</w:t>
            </w:r>
          </w:p>
        </w:tc>
        <w:tc>
          <w:tcPr>
            <w:tcW w:type="dxa" w:w="3175"/>
          </w:tcPr>
          <w:p>
            <w:r>
              <w:t>Owner-only action — a higher-trust concession than applying the penalty in the first place.</w:t>
            </w:r>
          </w:p>
        </w:tc>
        <w:tc>
          <w:tcPr>
            <w:tcW w:type="dxa" w:w="2041"/>
          </w:tcPr>
          <w:p>
            <w:r/>
          </w:p>
        </w:tc>
        <w:tc>
          <w:tcPr>
            <w:tcW w:type="dxa" w:w="3175"/>
          </w:tcPr>
          <w:p>
            <w:r>
              <w:t>యజమాని మాత్రమే చేయగల చర్య — జరిమానా విధించడం కంటే ఎక్కువ నమ్మక స్థాయి రాయితీ.</w:t>
            </w:r>
          </w:p>
        </w:tc>
        <w:tc>
          <w:tcPr>
            <w:tcW w:type="dxa" w:w="2041"/>
          </w:tcPr>
          <w:p>
            <w:r/>
          </w:p>
        </w:tc>
      </w:tr>
      <w:tr>
        <w:tc>
          <w:tcPr>
            <w:tcW w:type="dxa" w:w="624"/>
          </w:tcPr>
          <w:p>
            <w:r>
              <w:t>1518</w:t>
            </w:r>
          </w:p>
        </w:tc>
        <w:tc>
          <w:tcPr>
            <w:tcW w:type="dxa" w:w="3175"/>
          </w:tcPr>
          <w:p>
            <w:r>
              <w:t>Paid same-day in cash. Does NOT reduce payable salary — tracked for your visibility only (CALC BR-068, supersedes BR-046).</w:t>
            </w:r>
          </w:p>
        </w:tc>
        <w:tc>
          <w:tcPr>
            <w:tcW w:type="dxa" w:w="2041"/>
          </w:tcPr>
          <w:p>
            <w:r/>
          </w:p>
        </w:tc>
        <w:tc>
          <w:tcPr>
            <w:tcW w:type="dxa" w:w="3175"/>
          </w:tcPr>
          <w:p>
            <w:r>
              <w:t>అదే రోజు నగదులో చెల్లించబడుతుంది. చెల్లించవలసిన జీతాన్ని తగ్గించదు — మీ కనిపించే విధానం కోసం మాత్రమే ట్రాక్ చేయబడుతుంది.</w:t>
            </w:r>
          </w:p>
        </w:tc>
        <w:tc>
          <w:tcPr>
            <w:tcW w:type="dxa" w:w="2041"/>
          </w:tcPr>
          <w:p>
            <w:r/>
          </w:p>
        </w:tc>
      </w:tr>
      <w:tr>
        <w:tc>
          <w:tcPr>
            <w:tcW w:type="dxa" w:w="624"/>
          </w:tcPr>
          <w:p>
            <w:r>
              <w:t>1519</w:t>
            </w:r>
          </w:p>
        </w:tc>
        <w:tc>
          <w:tcPr>
            <w:tcW w:type="dxa" w:w="3175"/>
          </w:tcPr>
          <w:p>
            <w:r>
              <w:t>Paid The Full Instalment</w:t>
            </w:r>
          </w:p>
        </w:tc>
        <w:tc>
          <w:tcPr>
            <w:tcW w:type="dxa" w:w="2041"/>
          </w:tcPr>
          <w:p>
            <w:r/>
          </w:p>
        </w:tc>
        <w:tc>
          <w:tcPr>
            <w:tcW w:type="dxa" w:w="3175"/>
          </w:tcPr>
          <w:p>
            <w:r>
              <w:t>పూర్తి వాయిదా చెల్లించారు</w:t>
            </w:r>
          </w:p>
        </w:tc>
        <w:tc>
          <w:tcPr>
            <w:tcW w:type="dxa" w:w="2041"/>
          </w:tcPr>
          <w:p>
            <w:r/>
          </w:p>
        </w:tc>
      </w:tr>
      <w:tr>
        <w:tc>
          <w:tcPr>
            <w:tcW w:type="dxa" w:w="624"/>
          </w:tcPr>
          <w:p>
            <w:r>
              <w:t>1520</w:t>
            </w:r>
          </w:p>
        </w:tc>
        <w:tc>
          <w:tcPr>
            <w:tcW w:type="dxa" w:w="3175"/>
          </w:tcPr>
          <w:p>
            <w:r>
              <w:t>Pay {amount}? It comes out of unpaid interest first, then principal.</w:t>
            </w:r>
          </w:p>
        </w:tc>
        <w:tc>
          <w:tcPr>
            <w:tcW w:type="dxa" w:w="2041"/>
          </w:tcPr>
          <w:p>
            <w:r/>
          </w:p>
        </w:tc>
        <w:tc>
          <w:tcPr>
            <w:tcW w:type="dxa" w:w="3175"/>
          </w:tcPr>
          <w:p>
            <w:r>
              <w:t>{amount} చెల్లించాలా? ఇది ముందుగా చెల్లించని వడ్డీ నుండి, ఆ తర్వాత అసలు నుండి తీసుకోబడుతుంది.</w:t>
            </w:r>
          </w:p>
        </w:tc>
        <w:tc>
          <w:tcPr>
            <w:tcW w:type="dxa" w:w="2041"/>
          </w:tcPr>
          <w:p>
            <w:r/>
          </w:p>
        </w:tc>
      </w:tr>
      <w:tr>
        <w:tc>
          <w:tcPr>
            <w:tcW w:type="dxa" w:w="624"/>
          </w:tcPr>
          <w:p>
            <w:r>
              <w:t>1521</w:t>
            </w:r>
          </w:p>
        </w:tc>
        <w:tc>
          <w:tcPr>
            <w:tcW w:type="dxa" w:w="3175"/>
          </w:tcPr>
          <w:p>
            <w:r>
              <w:t>Phone updated. Previous value kept in history; Owner(s) notified.</w:t>
            </w:r>
          </w:p>
        </w:tc>
        <w:tc>
          <w:tcPr>
            <w:tcW w:type="dxa" w:w="2041"/>
          </w:tcPr>
          <w:p>
            <w:r/>
          </w:p>
        </w:tc>
        <w:tc>
          <w:tcPr>
            <w:tcW w:type="dxa" w:w="3175"/>
          </w:tcPr>
          <w:p>
            <w:r>
              <w:t>ఫోన్ నవీకరించబడింది. మునుపటి విలువ చరిత్రలో ఉంచబడింది; యజమానులకు తెలియజేయబడింది.</w:t>
            </w:r>
          </w:p>
        </w:tc>
        <w:tc>
          <w:tcPr>
            <w:tcW w:type="dxa" w:w="2041"/>
          </w:tcPr>
          <w:p>
            <w:r/>
          </w:p>
        </w:tc>
      </w:tr>
      <w:tr>
        <w:tc>
          <w:tcPr>
            <w:tcW w:type="dxa" w:w="624"/>
          </w:tcPr>
          <w:p>
            <w:r>
              <w:t>1522</w:t>
            </w:r>
          </w:p>
        </w:tc>
        <w:tc>
          <w:tcPr>
            <w:tcW w:type="dxa" w:w="3175"/>
          </w:tcPr>
          <w:p>
            <w:r>
              <w:t>Photo, address and at least one identity document are required first.</w:t>
            </w:r>
          </w:p>
        </w:tc>
        <w:tc>
          <w:tcPr>
            <w:tcW w:type="dxa" w:w="2041"/>
          </w:tcPr>
          <w:p>
            <w:r/>
          </w:p>
        </w:tc>
        <w:tc>
          <w:tcPr>
            <w:tcW w:type="dxa" w:w="3175"/>
          </w:tcPr>
          <w:p>
            <w:r>
              <w:t>ముందుగా ఫోటో, చిరునామా మరియు కనీసం ఒక గుర్తింపు పత్రం అవసరం.</w:t>
            </w:r>
          </w:p>
        </w:tc>
        <w:tc>
          <w:tcPr>
            <w:tcW w:type="dxa" w:w="2041"/>
          </w:tcPr>
          <w:p>
            <w:r/>
          </w:p>
        </w:tc>
      </w:tr>
      <w:tr>
        <w:tc>
          <w:tcPr>
            <w:tcW w:type="dxa" w:w="624"/>
          </w:tcPr>
          <w:p>
            <w:r>
              <w:t>1523</w:t>
            </w:r>
          </w:p>
        </w:tc>
        <w:tc>
          <w:tcPr>
            <w:tcW w:type="dxa" w:w="3175"/>
          </w:tcPr>
          <w:p>
            <w:r>
              <w:t>Please contact the Business directly to resolve this payment.</w:t>
            </w:r>
          </w:p>
        </w:tc>
        <w:tc>
          <w:tcPr>
            <w:tcW w:type="dxa" w:w="2041"/>
          </w:tcPr>
          <w:p>
            <w:r/>
          </w:p>
        </w:tc>
        <w:tc>
          <w:tcPr>
            <w:tcW w:type="dxa" w:w="3175"/>
          </w:tcPr>
          <w:p>
            <w:r>
              <w:t>ఈ చెల్లింపును పరిష్కరించడానికి దయచేసి నేరుగా వ్యాపారాన్ని సంప్రదించండి.</w:t>
            </w:r>
          </w:p>
        </w:tc>
        <w:tc>
          <w:tcPr>
            <w:tcW w:type="dxa" w:w="2041"/>
          </w:tcPr>
          <w:p>
            <w:r/>
          </w:p>
        </w:tc>
      </w:tr>
      <w:tr>
        <w:tc>
          <w:tcPr>
            <w:tcW w:type="dxa" w:w="624"/>
          </w:tcPr>
          <w:p>
            <w:r>
              <w:t>1524</w:t>
            </w:r>
          </w:p>
        </w:tc>
        <w:tc>
          <w:tcPr>
            <w:tcW w:type="dxa" w:w="3175"/>
          </w:tcPr>
          <w:p>
            <w:r>
              <w:t>Pre-existing record entry will be closed and the business marked Active. You can reopen migration later if something was missed, but every reopen is recorded.</w:t>
            </w:r>
          </w:p>
        </w:tc>
        <w:tc>
          <w:tcPr>
            <w:tcW w:type="dxa" w:w="2041"/>
          </w:tcPr>
          <w:p>
            <w:r/>
          </w:p>
        </w:tc>
        <w:tc>
          <w:tcPr>
            <w:tcW w:type="dxa" w:w="3175"/>
          </w:tcPr>
          <w:p>
            <w:r>
              <w:t>ముందుగా ఉన్న రికార్డుల నమోదు మూసివేయబడుతుంది మరియు వ్యాపారం యాక్టివ్‌గా గుర్తించబడుతుంది. ఏదైనా మిస్ అయితే తర్వాత మైగ్రేషన్ తిరిగి తెరవవచ్చు, కానీ ప్రతి తిరిగి తెరవడం నమోదు చేయబడుతుంది.</w:t>
            </w:r>
          </w:p>
        </w:tc>
        <w:tc>
          <w:tcPr>
            <w:tcW w:type="dxa" w:w="2041"/>
          </w:tcPr>
          <w:p>
            <w:r/>
          </w:p>
        </w:tc>
      </w:tr>
      <w:tr>
        <w:tc>
          <w:tcPr>
            <w:tcW w:type="dxa" w:w="624"/>
          </w:tcPr>
          <w:p>
            <w:r>
              <w:t>1525</w:t>
            </w:r>
          </w:p>
        </w:tc>
        <w:tc>
          <w:tcPr>
            <w:tcW w:type="dxa" w:w="3175"/>
          </w:tcPr>
          <w:p>
            <w:r>
              <w:t>Profit Share — Declaration and Payment are recorded separately; a row may show Declared with no Paid data yet.</w:t>
            </w:r>
          </w:p>
        </w:tc>
        <w:tc>
          <w:tcPr>
            <w:tcW w:type="dxa" w:w="2041"/>
          </w:tcPr>
          <w:p>
            <w:r/>
          </w:p>
        </w:tc>
        <w:tc>
          <w:tcPr>
            <w:tcW w:type="dxa" w:w="3175"/>
          </w:tcPr>
          <w:p>
            <w:r>
              <w:t>లాభ వాటా — ప్రకటన మరియు చెల్లింపు వేర్వేరుగా నమోదు చేయబడతాయి; ఒక వరుసలో చెల్లింపు డేటా లేకుండా ప్రకటన మాత్రమే కనిపించవచ్చు.</w:t>
            </w:r>
          </w:p>
        </w:tc>
        <w:tc>
          <w:tcPr>
            <w:tcW w:type="dxa" w:w="2041"/>
          </w:tcPr>
          <w:p>
            <w:r/>
          </w:p>
        </w:tc>
      </w:tr>
      <w:tr>
        <w:tc>
          <w:tcPr>
            <w:tcW w:type="dxa" w:w="624"/>
          </w:tcPr>
          <w:p>
            <w:r>
              <w:t>1526</w:t>
            </w:r>
          </w:p>
        </w:tc>
        <w:tc>
          <w:tcPr>
            <w:tcW w:type="dxa" w:w="3175"/>
          </w:tcPr>
          <w:p>
            <w:r>
              <w:t>Puts it away. Nothing is deleted.</w:t>
            </w:r>
          </w:p>
        </w:tc>
        <w:tc>
          <w:tcPr>
            <w:tcW w:type="dxa" w:w="2041"/>
          </w:tcPr>
          <w:p>
            <w:r/>
          </w:p>
        </w:tc>
        <w:tc>
          <w:tcPr>
            <w:tcW w:type="dxa" w:w="3175"/>
          </w:tcPr>
          <w:p>
            <w:r>
              <w:t>దీన్ని పక్కన పెడుతుంది. ఏదీ తొలగించబడదు.</w:t>
            </w:r>
          </w:p>
        </w:tc>
        <w:tc>
          <w:tcPr>
            <w:tcW w:type="dxa" w:w="2041"/>
          </w:tcPr>
          <w:p>
            <w:r/>
          </w:p>
        </w:tc>
      </w:tr>
      <w:tr>
        <w:tc>
          <w:tcPr>
            <w:tcW w:type="dxa" w:w="624"/>
          </w:tcPr>
          <w:p>
            <w:r>
              <w:t>1527</w:t>
            </w:r>
          </w:p>
        </w:tc>
        <w:tc>
          <w:tcPr>
            <w:tcW w:type="dxa" w:w="3175"/>
          </w:tcPr>
          <w:p>
            <w:r>
              <w:t>Read-only — this day is closed. Corrections still go through each entry type's own screen as a new offsetting entry.</w:t>
            </w:r>
          </w:p>
        </w:tc>
        <w:tc>
          <w:tcPr>
            <w:tcW w:type="dxa" w:w="2041"/>
          </w:tcPr>
          <w:p>
            <w:r/>
          </w:p>
        </w:tc>
        <w:tc>
          <w:tcPr>
            <w:tcW w:type="dxa" w:w="3175"/>
          </w:tcPr>
          <w:p>
            <w:r>
              <w:t>చదవడానికి మాత్రమే — ఈ రోజు మూసివేయబడింది. సరిదిద్దుబాట్లు ఇప్పటికీ ప్రతి ఎంట్రీ రకం యొక్క స్వంత స్క్రీన్ ద్వారా కొత్త సర్దుబాటు ఎంట్రీగా జరుగుతాయి.</w:t>
            </w:r>
          </w:p>
        </w:tc>
        <w:tc>
          <w:tcPr>
            <w:tcW w:type="dxa" w:w="2041"/>
          </w:tcPr>
          <w:p>
            <w:r/>
          </w:p>
        </w:tc>
      </w:tr>
      <w:tr>
        <w:tc>
          <w:tcPr>
            <w:tcW w:type="dxa" w:w="624"/>
          </w:tcPr>
          <w:p>
            <w:r>
              <w:t>1528</w:t>
            </w:r>
          </w:p>
        </w:tc>
        <w:tc>
          <w:tcPr>
            <w:tcW w:type="dxa" w:w="3175"/>
          </w:tcPr>
          <w:p>
            <w:r>
              <w:t>Reason is mandatory and this action always writes an audit entry. Reopening unlocks new adjustment entries only — existing entries for this date cannot be edited.</w:t>
            </w:r>
          </w:p>
        </w:tc>
        <w:tc>
          <w:tcPr>
            <w:tcW w:type="dxa" w:w="2041"/>
          </w:tcPr>
          <w:p>
            <w:r/>
          </w:p>
        </w:tc>
        <w:tc>
          <w:tcPr>
            <w:tcW w:type="dxa" w:w="3175"/>
          </w:tcPr>
          <w:p>
            <w:r>
              <w:t>కారణం తప్పనిసరి మరియు ఈ చర్య ఎల్లప్పుడూ ఆడిట్ ఎంట్రీని నమోదు చేస్తుంది. తిరిగి తెరవడం కొత్త సర్దుబాటు ఎంట్రీలను మాత్రమే అనుమతిస్తుంది — ఈ తేదీకి ఉన్న ఎంట్రీలను మార్చలేరు.</w:t>
            </w:r>
          </w:p>
        </w:tc>
        <w:tc>
          <w:tcPr>
            <w:tcW w:type="dxa" w:w="2041"/>
          </w:tcPr>
          <w:p>
            <w:r/>
          </w:p>
        </w:tc>
      </w:tr>
      <w:tr>
        <w:tc>
          <w:tcPr>
            <w:tcW w:type="dxa" w:w="624"/>
          </w:tcPr>
          <w:p>
            <w:r>
              <w:t>1529</w:t>
            </w:r>
          </w:p>
        </w:tc>
        <w:tc>
          <w:tcPr>
            <w:tcW w:type="dxa" w:w="3175"/>
          </w:tcPr>
          <w:p>
            <w:r>
              <w:t>Reduces the cash you hand over, and counts as profit.</w:t>
            </w:r>
          </w:p>
        </w:tc>
        <w:tc>
          <w:tcPr>
            <w:tcW w:type="dxa" w:w="2041"/>
          </w:tcPr>
          <w:p>
            <w:r/>
          </w:p>
        </w:tc>
        <w:tc>
          <w:tcPr>
            <w:tcW w:type="dxa" w:w="3175"/>
          </w:tcPr>
          <w:p>
            <w:r>
              <w:t>మీరు అప్పగించే నగదును తగ్గిస్తుంది, మరియు లాభంగా లెక్కించబడుతుంది.</w:t>
            </w:r>
          </w:p>
        </w:tc>
        <w:tc>
          <w:tcPr>
            <w:tcW w:type="dxa" w:w="2041"/>
          </w:tcPr>
          <w:p>
            <w:r/>
          </w:p>
        </w:tc>
      </w:tr>
      <w:tr>
        <w:tc>
          <w:tcPr>
            <w:tcW w:type="dxa" w:w="624"/>
          </w:tcPr>
          <w:p>
            <w:r>
              <w:t>1530</w:t>
            </w:r>
          </w:p>
        </w:tc>
        <w:tc>
          <w:tcPr>
            <w:tcW w:type="dxa" w:w="3175"/>
          </w:tcPr>
          <w:p>
            <w:r>
              <w:t>Reference only — the system never multiplies this against any figure. Distribute the actual amount below (BR-232).</w:t>
            </w:r>
          </w:p>
        </w:tc>
        <w:tc>
          <w:tcPr>
            <w:tcW w:type="dxa" w:w="2041"/>
          </w:tcPr>
          <w:p>
            <w:r/>
          </w:p>
        </w:tc>
        <w:tc>
          <w:tcPr>
            <w:tcW w:type="dxa" w:w="3175"/>
          </w:tcPr>
          <w:p>
            <w:r>
              <w:t>సూచన మాత్రమే — సిస్టమ్ దీన్ని ఏ మొత్తంతోనూ గుణించదు. క్రింద అసలు మొత్తాన్ని పంపిణీ చేయండి.</w:t>
            </w:r>
          </w:p>
        </w:tc>
        <w:tc>
          <w:tcPr>
            <w:tcW w:type="dxa" w:w="2041"/>
          </w:tcPr>
          <w:p>
            <w:r/>
          </w:p>
        </w:tc>
      </w:tr>
      <w:tr>
        <w:tc>
          <w:tcPr>
            <w:tcW w:type="dxa" w:w="624"/>
          </w:tcPr>
          <w:p>
            <w:r>
              <w:t>1531</w:t>
            </w:r>
          </w:p>
        </w:tc>
        <w:tc>
          <w:tcPr>
            <w:tcW w:type="dxa" w:w="3175"/>
          </w:tcPr>
          <w:p>
            <w:r>
              <w:t>Remaining balance cannot be more than the repayment amount.</w:t>
            </w:r>
          </w:p>
        </w:tc>
        <w:tc>
          <w:tcPr>
            <w:tcW w:type="dxa" w:w="2041"/>
          </w:tcPr>
          <w:p>
            <w:r/>
          </w:p>
        </w:tc>
        <w:tc>
          <w:tcPr>
            <w:tcW w:type="dxa" w:w="3175"/>
          </w:tcPr>
          <w:p>
            <w:r>
              <w:t>మిగిలిన బ్యాలెన్స్ తిరిగి చెల్లింపు మొత్తం కంటే ఎక్కువ ఉండకూడదు.</w:t>
            </w:r>
          </w:p>
        </w:tc>
        <w:tc>
          <w:tcPr>
            <w:tcW w:type="dxa" w:w="2041"/>
          </w:tcPr>
          <w:p>
            <w:r/>
          </w:p>
        </w:tc>
      </w:tr>
      <w:tr>
        <w:tc>
          <w:tcPr>
            <w:tcW w:type="dxa" w:w="624"/>
          </w:tcPr>
          <w:p>
            <w:r>
              <w:t>1532</w:t>
            </w:r>
          </w:p>
        </w:tc>
        <w:tc>
          <w:tcPr>
            <w:tcW w:type="dxa" w:w="3175"/>
          </w:tcPr>
          <w:p>
            <w:r>
              <w:t>Repayment is less than the amount given plus the fee. Check these three figures.</w:t>
            </w:r>
          </w:p>
        </w:tc>
        <w:tc>
          <w:tcPr>
            <w:tcW w:type="dxa" w:w="2041"/>
          </w:tcPr>
          <w:p>
            <w:r/>
          </w:p>
        </w:tc>
        <w:tc>
          <w:tcPr>
            <w:tcW w:type="dxa" w:w="3175"/>
          </w:tcPr>
          <w:p>
            <w:r>
              <w:t>తిరిగి చెల్లింపు, ఇచ్చిన మొత్తం మరియు ఫీజు కంటే తక్కువగా ఉంది. ఈ మూడు సంఖ్యలను సరిచూడండి.</w:t>
            </w:r>
          </w:p>
        </w:tc>
        <w:tc>
          <w:tcPr>
            <w:tcW w:type="dxa" w:w="2041"/>
          </w:tcPr>
          <w:p>
            <w:r/>
          </w:p>
        </w:tc>
      </w:tr>
      <w:tr>
        <w:tc>
          <w:tcPr>
            <w:tcW w:type="dxa" w:w="624"/>
          </w:tcPr>
          <w:p>
            <w:r>
              <w:t>1533</w:t>
            </w:r>
          </w:p>
        </w:tc>
        <w:tc>
          <w:tcPr>
            <w:tcW w:type="dxa" w:w="3175"/>
          </w:tcPr>
          <w:p>
            <w:r>
              <w:t>Request sent as {role} — waiting for them to accept.</w:t>
            </w:r>
          </w:p>
        </w:tc>
        <w:tc>
          <w:tcPr>
            <w:tcW w:type="dxa" w:w="2041"/>
          </w:tcPr>
          <w:p>
            <w:r/>
          </w:p>
        </w:tc>
        <w:tc>
          <w:tcPr>
            <w:tcW w:type="dxa" w:w="3175"/>
          </w:tcPr>
          <w:p>
            <w:r>
              <w:t>అభ్యర్థన {role}గా పంపబడింది — వారు అంగీకరించడానికి వేచి ఉంది.</w:t>
            </w:r>
          </w:p>
        </w:tc>
        <w:tc>
          <w:tcPr>
            <w:tcW w:type="dxa" w:w="2041"/>
          </w:tcPr>
          <w:p>
            <w:r/>
          </w:p>
        </w:tc>
      </w:tr>
      <w:tr>
        <w:tc>
          <w:tcPr>
            <w:tcW w:type="dxa" w:w="624"/>
          </w:tcPr>
          <w:p>
            <w:r>
              <w:t>1534</w:t>
            </w:r>
          </w:p>
        </w:tc>
        <w:tc>
          <w:tcPr>
            <w:tcW w:type="dxa" w:w="3175"/>
          </w:tcPr>
          <w:p>
            <w:r>
              <w:t>Requires the member's own verified OTP</w:t>
            </w:r>
          </w:p>
        </w:tc>
        <w:tc>
          <w:tcPr>
            <w:tcW w:type="dxa" w:w="2041"/>
          </w:tcPr>
          <w:p>
            <w:r/>
          </w:p>
        </w:tc>
        <w:tc>
          <w:tcPr>
            <w:tcW w:type="dxa" w:w="3175"/>
          </w:tcPr>
          <w:p>
            <w:r>
              <w:t>సభ్యుడి స్వంత ధృవీకరించిన OTP అవసరం</w:t>
            </w:r>
          </w:p>
        </w:tc>
        <w:tc>
          <w:tcPr>
            <w:tcW w:type="dxa" w:w="2041"/>
          </w:tcPr>
          <w:p>
            <w:r/>
          </w:p>
        </w:tc>
      </w:tr>
      <w:tr>
        <w:tc>
          <w:tcPr>
            <w:tcW w:type="dxa" w:w="624"/>
          </w:tcPr>
          <w:p>
            <w:r>
              <w:t>1535</w:t>
            </w:r>
          </w:p>
        </w:tc>
        <w:tc>
          <w:tcPr>
            <w:tcW w:type="dxa" w:w="3175"/>
          </w:tcPr>
          <w:p>
            <w:r>
              <w:t>Save and Add Another</w:t>
            </w:r>
          </w:p>
        </w:tc>
        <w:tc>
          <w:tcPr>
            <w:tcW w:type="dxa" w:w="2041"/>
          </w:tcPr>
          <w:p>
            <w:r/>
          </w:p>
        </w:tc>
        <w:tc>
          <w:tcPr>
            <w:tcW w:type="dxa" w:w="3175"/>
          </w:tcPr>
          <w:p>
            <w:r>
              <w:t>సేవ్ చేసి మరొకటి జోడించండి</w:t>
            </w:r>
          </w:p>
        </w:tc>
        <w:tc>
          <w:tcPr>
            <w:tcW w:type="dxa" w:w="2041"/>
          </w:tcPr>
          <w:p>
            <w:r/>
          </w:p>
        </w:tc>
      </w:tr>
      <w:tr>
        <w:tc>
          <w:tcPr>
            <w:tcW w:type="dxa" w:w="624"/>
          </w:tcPr>
          <w:p>
            <w:r>
              <w:t>1536</w:t>
            </w:r>
          </w:p>
        </w:tc>
        <w:tc>
          <w:tcPr>
            <w:tcW w:type="dxa" w:w="3175"/>
          </w:tcPr>
          <w:p>
            <w:r>
              <w:t>Save this ID. You'll use it to log in and it's yours for life.</w:t>
            </w:r>
          </w:p>
        </w:tc>
        <w:tc>
          <w:tcPr>
            <w:tcW w:type="dxa" w:w="2041"/>
          </w:tcPr>
          <w:p>
            <w:r/>
          </w:p>
        </w:tc>
        <w:tc>
          <w:tcPr>
            <w:tcW w:type="dxa" w:w="3175"/>
          </w:tcPr>
          <w:p>
            <w:r>
              <w:t>ఈ ఐడిని సేవ్ చేయండి. లాగిన్ కావడానికి దీన్ని ఉపయోగిస్తారు మరియు ఇది జీవితాంతం మీదే.</w:t>
            </w:r>
          </w:p>
        </w:tc>
        <w:tc>
          <w:tcPr>
            <w:tcW w:type="dxa" w:w="2041"/>
          </w:tcPr>
          <w:p>
            <w:r/>
          </w:p>
        </w:tc>
      </w:tr>
      <w:tr>
        <w:tc>
          <w:tcPr>
            <w:tcW w:type="dxa" w:w="624"/>
          </w:tcPr>
          <w:p>
            <w:r>
              <w:t>1537</w:t>
            </w:r>
          </w:p>
        </w:tc>
        <w:tc>
          <w:tcPr>
            <w:tcW w:type="dxa" w:w="3175"/>
          </w:tcPr>
          <w:p>
            <w:r>
              <w:t>Saved as a draft. Nothing you entered is lost — it is waiting in Draft Transactions.</w:t>
            </w:r>
          </w:p>
        </w:tc>
        <w:tc>
          <w:tcPr>
            <w:tcW w:type="dxa" w:w="2041"/>
          </w:tcPr>
          <w:p>
            <w:r/>
          </w:p>
        </w:tc>
        <w:tc>
          <w:tcPr>
            <w:tcW w:type="dxa" w:w="3175"/>
          </w:tcPr>
          <w:p>
            <w:r>
              <w:t>డ్రాఫ్ట్‌గా భద్రపరచబడింది. మీరు నమోదు చేసినది ఏదీ పోలేదు — అది డ్రాఫ్ట్ లావాదేవీలలో ఉంది.</w:t>
            </w:r>
          </w:p>
        </w:tc>
        <w:tc>
          <w:tcPr>
            <w:tcW w:type="dxa" w:w="2041"/>
          </w:tcPr>
          <w:p>
            <w:r/>
          </w:p>
        </w:tc>
      </w:tr>
      <w:tr>
        <w:tc>
          <w:tcPr>
            <w:tcW w:type="dxa" w:w="624"/>
          </w:tcPr>
          <w:p>
            <w:r>
              <w:t>1538</w:t>
            </w:r>
          </w:p>
        </w:tc>
        <w:tc>
          <w:tcPr>
            <w:tcW w:type="dxa" w:w="3175"/>
          </w:tcPr>
          <w:p>
            <w:r>
              <w:t>Search by Phone, Aadhaar, MANA LINE ID, or Full Name.</w:t>
            </w:r>
          </w:p>
        </w:tc>
        <w:tc>
          <w:tcPr>
            <w:tcW w:type="dxa" w:w="2041"/>
          </w:tcPr>
          <w:p>
            <w:r/>
          </w:p>
        </w:tc>
        <w:tc>
          <w:tcPr>
            <w:tcW w:type="dxa" w:w="3175"/>
          </w:tcPr>
          <w:p>
            <w:r>
              <w:t>ఫోన్, ఆధార్, మానా లైన్ ఐడి, లేదా పూర్తి పేరు ద్వారా శోధించండి.</w:t>
            </w:r>
          </w:p>
        </w:tc>
        <w:tc>
          <w:tcPr>
            <w:tcW w:type="dxa" w:w="2041"/>
          </w:tcPr>
          <w:p>
            <w:r/>
          </w:p>
        </w:tc>
      </w:tr>
      <w:tr>
        <w:tc>
          <w:tcPr>
            <w:tcW w:type="dxa" w:w="624"/>
          </w:tcPr>
          <w:p>
            <w:r>
              <w:t>1539</w:t>
            </w:r>
          </w:p>
        </w:tc>
        <w:tc>
          <w:tcPr>
            <w:tcW w:type="dxa" w:w="3175"/>
          </w:tcPr>
          <w:p>
            <w:r>
              <w:t>Search by Phone, MANA LINE ID, Aadhaar, Customer Name, or Village.</w:t>
            </w:r>
          </w:p>
        </w:tc>
        <w:tc>
          <w:tcPr>
            <w:tcW w:type="dxa" w:w="2041"/>
          </w:tcPr>
          <w:p>
            <w:r/>
          </w:p>
        </w:tc>
        <w:tc>
          <w:tcPr>
            <w:tcW w:type="dxa" w:w="3175"/>
          </w:tcPr>
          <w:p>
            <w:r>
              <w:t>ఫోన్, మానా లైన్ ఐడి, ఆధార్, కస్టమర్ పేరు, లేదా గ్రామం ద్వారా శోధించండి.</w:t>
            </w:r>
          </w:p>
        </w:tc>
        <w:tc>
          <w:tcPr>
            <w:tcW w:type="dxa" w:w="2041"/>
          </w:tcPr>
          <w:p>
            <w:r/>
          </w:p>
        </w:tc>
      </w:tr>
      <w:tr>
        <w:tc>
          <w:tcPr>
            <w:tcW w:type="dxa" w:w="624"/>
          </w:tcPr>
          <w:p>
            <w:r>
              <w:t>1540</w:t>
            </w:r>
          </w:p>
        </w:tc>
        <w:tc>
          <w:tcPr>
            <w:tcW w:type="dxa" w:w="3175"/>
          </w:tcPr>
          <w:p>
            <w:r>
              <w:t>Search by Phone, MANA LINE ID, Aadhaar, Customer Name, or Village. Only existing customers may receive a remotely-issued loan — a brand-new customer must first be created via Customer Management.</w:t>
            </w:r>
          </w:p>
        </w:tc>
        <w:tc>
          <w:tcPr>
            <w:tcW w:type="dxa" w:w="2041"/>
          </w:tcPr>
          <w:p>
            <w:r/>
          </w:p>
        </w:tc>
        <w:tc>
          <w:tcPr>
            <w:tcW w:type="dxa" w:w="3175"/>
          </w:tcPr>
          <w:p>
            <w:r>
              <w:t>ఫోన్, మానా లైన్ ఐడి, ఆధార్, కస్టమర్ పేరు, లేదా గ్రామం ద్వారా శోధించండి. ఇప్పటికే ఉన్న కస్టమర్లు మాత్రమే రిమోట్‌గా జారీ చేసిన రుణం పొందగలరు — కొత్త కస్టమర్‌ను ముందుగా కస్టమర్ నిర్వహణ ద్వారా సృష్టించాలి.</w:t>
            </w:r>
          </w:p>
        </w:tc>
        <w:tc>
          <w:tcPr>
            <w:tcW w:type="dxa" w:w="2041"/>
          </w:tcPr>
          <w:p>
            <w:r/>
          </w:p>
        </w:tc>
      </w:tr>
      <w:tr>
        <w:tc>
          <w:tcPr>
            <w:tcW w:type="dxa" w:w="624"/>
          </w:tcPr>
          <w:p>
            <w:r>
              <w:t>1541</w:t>
            </w:r>
          </w:p>
        </w:tc>
        <w:tc>
          <w:tcPr>
            <w:tcW w:type="dxa" w:w="3175"/>
          </w:tcPr>
          <w:p>
            <w:r>
              <w:t>Search by Phone, MANA LINE ID, Aadhaar, or Name.</w:t>
            </w:r>
          </w:p>
        </w:tc>
        <w:tc>
          <w:tcPr>
            <w:tcW w:type="dxa" w:w="2041"/>
          </w:tcPr>
          <w:p>
            <w:r/>
          </w:p>
        </w:tc>
        <w:tc>
          <w:tcPr>
            <w:tcW w:type="dxa" w:w="3175"/>
          </w:tcPr>
          <w:p>
            <w:r>
              <w:t>ఫోన్, MANA LINE ID, ఆధార్ లేదా పేరు ద్వారా శోధించండి.</w:t>
            </w:r>
          </w:p>
        </w:tc>
        <w:tc>
          <w:tcPr>
            <w:tcW w:type="dxa" w:w="2041"/>
          </w:tcPr>
          <w:p>
            <w:r/>
          </w:p>
        </w:tc>
      </w:tr>
      <w:tr>
        <w:tc>
          <w:tcPr>
            <w:tcW w:type="dxa" w:w="624"/>
          </w:tcPr>
          <w:p>
            <w:r>
              <w:t>1542</w:t>
            </w:r>
          </w:p>
        </w:tc>
        <w:tc>
          <w:tcPr>
            <w:tcW w:type="dxa" w:w="3175"/>
          </w:tcPr>
          <w:p>
            <w:r>
              <w:t>Search for individual loans to add as group members.</w:t>
            </w:r>
          </w:p>
        </w:tc>
        <w:tc>
          <w:tcPr>
            <w:tcW w:type="dxa" w:w="2041"/>
          </w:tcPr>
          <w:p>
            <w:r/>
          </w:p>
        </w:tc>
        <w:tc>
          <w:tcPr>
            <w:tcW w:type="dxa" w:w="3175"/>
          </w:tcPr>
          <w:p>
            <w:r>
              <w:t>గ్రూప్ సభ్యులుగా జోడించడానికి వ్యక్తిగత రుణాలను శోధించండి.</w:t>
            </w:r>
          </w:p>
        </w:tc>
        <w:tc>
          <w:tcPr>
            <w:tcW w:type="dxa" w:w="2041"/>
          </w:tcPr>
          <w:p>
            <w:r/>
          </w:p>
        </w:tc>
      </w:tr>
      <w:tr>
        <w:tc>
          <w:tcPr>
            <w:tcW w:type="dxa" w:w="624"/>
          </w:tcPr>
          <w:p>
            <w:r>
              <w:t>1543</w:t>
            </w:r>
          </w:p>
        </w:tc>
        <w:tc>
          <w:tcPr>
            <w:tcW w:type="dxa" w:w="3175"/>
          </w:tcPr>
          <w:p>
            <w:r>
              <w:t>Search for someone by MLID or name, or register a new agent.</w:t>
            </w:r>
          </w:p>
        </w:tc>
        <w:tc>
          <w:tcPr>
            <w:tcW w:type="dxa" w:w="2041"/>
          </w:tcPr>
          <w:p>
            <w:r/>
          </w:p>
        </w:tc>
        <w:tc>
          <w:tcPr>
            <w:tcW w:type="dxa" w:w="3175"/>
          </w:tcPr>
          <w:p>
            <w:r>
              <w:t>MLID లేదా పేరుతో వెతకండి, లేదా కొత్త ఏజెంట్‌ను నమోదు చేయండి.</w:t>
            </w:r>
          </w:p>
        </w:tc>
        <w:tc>
          <w:tcPr>
            <w:tcW w:type="dxa" w:w="2041"/>
          </w:tcPr>
          <w:p>
            <w:r/>
          </w:p>
        </w:tc>
      </w:tr>
      <w:tr>
        <w:tc>
          <w:tcPr>
            <w:tcW w:type="dxa" w:w="624"/>
          </w:tcPr>
          <w:p>
            <w:r>
              <w:t>1544</w:t>
            </w:r>
          </w:p>
        </w:tc>
        <w:tc>
          <w:tcPr>
            <w:tcW w:type="dxa" w:w="3175"/>
          </w:tcPr>
          <w:p>
            <w:r>
              <w:t>Search for them again to add the other roles.</w:t>
            </w:r>
          </w:p>
        </w:tc>
        <w:tc>
          <w:tcPr>
            <w:tcW w:type="dxa" w:w="2041"/>
          </w:tcPr>
          <w:p>
            <w:r/>
          </w:p>
        </w:tc>
        <w:tc>
          <w:tcPr>
            <w:tcW w:type="dxa" w:w="3175"/>
          </w:tcPr>
          <w:p>
            <w:r>
              <w:t>ఇతర పాత్రలను జోడించడానికి వారిని మళ్లీ వెతకండి.</w:t>
            </w:r>
          </w:p>
        </w:tc>
        <w:tc>
          <w:tcPr>
            <w:tcW w:type="dxa" w:w="2041"/>
          </w:tcPr>
          <w:p>
            <w:r/>
          </w:p>
        </w:tc>
      </w:tr>
      <w:tr>
        <w:tc>
          <w:tcPr>
            <w:tcW w:type="dxa" w:w="624"/>
          </w:tcPr>
          <w:p>
            <w:r>
              <w:t>1545</w:t>
            </w:r>
          </w:p>
        </w:tc>
        <w:tc>
          <w:tcPr>
            <w:tcW w:type="dxa" w:w="3175"/>
          </w:tcPr>
          <w:p>
            <w:r>
              <w:t>Send or receive BF Cash with another Agent. A transfer only moves the balance once BOTH agents confirm (BR-173) — no Owner approval gate applies.</w:t>
            </w:r>
          </w:p>
        </w:tc>
        <w:tc>
          <w:tcPr>
            <w:tcW w:type="dxa" w:w="2041"/>
          </w:tcPr>
          <w:p>
            <w:r/>
          </w:p>
        </w:tc>
        <w:tc>
          <w:tcPr>
            <w:tcW w:type="dxa" w:w="3175"/>
          </w:tcPr>
          <w:p>
            <w:r>
              <w:t>మరో ఏజెంట్‌తో BF నగదు పంపండి లేదా స్వీకరించండి. ఇద్దరు ఏజెంట్లు నిర్ధారించిన తర్వాతే బదిలీ నిల్వను కదిలిస్తుంది — యజమాని ఆమోదం అవసరం లేదు.</w:t>
            </w:r>
          </w:p>
        </w:tc>
        <w:tc>
          <w:tcPr>
            <w:tcW w:type="dxa" w:w="2041"/>
          </w:tcPr>
          <w:p>
            <w:r/>
          </w:p>
        </w:tc>
      </w:tr>
      <w:tr>
        <w:tc>
          <w:tcPr>
            <w:tcW w:type="dxa" w:w="624"/>
          </w:tcPr>
          <w:p>
            <w:r>
              <w:t>1546</w:t>
            </w:r>
          </w:p>
        </w:tc>
        <w:tc>
          <w:tcPr>
            <w:tcW w:type="dxa" w:w="3175"/>
          </w:tcPr>
          <w:p>
            <w:r>
              <w:t>Set by the member</w:t>
            </w:r>
          </w:p>
        </w:tc>
        <w:tc>
          <w:tcPr>
            <w:tcW w:type="dxa" w:w="2041"/>
          </w:tcPr>
          <w:p>
            <w:r/>
          </w:p>
        </w:tc>
        <w:tc>
          <w:tcPr>
            <w:tcW w:type="dxa" w:w="3175"/>
          </w:tcPr>
          <w:p>
            <w:r>
              <w:t>సభ్యుడు సెట్ చేసారు</w:t>
            </w:r>
          </w:p>
        </w:tc>
        <w:tc>
          <w:tcPr>
            <w:tcW w:type="dxa" w:w="2041"/>
          </w:tcPr>
          <w:p>
            <w:r/>
          </w:p>
        </w:tc>
      </w:tr>
      <w:tr>
        <w:tc>
          <w:tcPr>
            <w:tcW w:type="dxa" w:w="624"/>
          </w:tcPr>
          <w:p>
            <w:r>
              <w:t>1547</w:t>
            </w:r>
          </w:p>
        </w:tc>
        <w:tc>
          <w:tcPr>
            <w:tcW w:type="dxa" w:w="3175"/>
          </w:tcPr>
          <w:p>
            <w:r>
              <w:t>Shown in the app only. Your Aadhaar name above stays on official records.</w:t>
            </w:r>
          </w:p>
        </w:tc>
        <w:tc>
          <w:tcPr>
            <w:tcW w:type="dxa" w:w="2041"/>
          </w:tcPr>
          <w:p>
            <w:r/>
          </w:p>
        </w:tc>
        <w:tc>
          <w:tcPr>
            <w:tcW w:type="dxa" w:w="3175"/>
          </w:tcPr>
          <w:p>
            <w:r>
              <w:t>యాప్‌లో మాత్రమే కనిపిస్తుంది. అధికారిక రికార్డులలో పైన ఉన్న ఆధార్ పేరే ఉంటుంది.</w:t>
            </w:r>
          </w:p>
        </w:tc>
        <w:tc>
          <w:tcPr>
            <w:tcW w:type="dxa" w:w="2041"/>
          </w:tcPr>
          <w:p>
            <w:r/>
          </w:p>
        </w:tc>
      </w:tr>
      <w:tr>
        <w:tc>
          <w:tcPr>
            <w:tcW w:type="dxa" w:w="624"/>
          </w:tcPr>
          <w:p>
            <w:r>
              <w:t>1548</w:t>
            </w:r>
          </w:p>
        </w:tc>
        <w:tc>
          <w:tcPr>
            <w:tcW w:type="dxa" w:w="3175"/>
          </w:tcPr>
          <w:p>
            <w:r>
              <w:t>Sits alongside Cheque Collection {amount} for your own reconciliation.</w:t>
            </w:r>
          </w:p>
        </w:tc>
        <w:tc>
          <w:tcPr>
            <w:tcW w:type="dxa" w:w="2041"/>
          </w:tcPr>
          <w:p>
            <w:r/>
          </w:p>
        </w:tc>
        <w:tc>
          <w:tcPr>
            <w:tcW w:type="dxa" w:w="3175"/>
          </w:tcPr>
          <w:p>
            <w:r>
              <w:t>మీ స్వంత సరిపోల్చడం కోసం చెక్ వసూలు {amount} పక్కన ఉంటుంది.</w:t>
            </w:r>
          </w:p>
        </w:tc>
        <w:tc>
          <w:tcPr>
            <w:tcW w:type="dxa" w:w="2041"/>
          </w:tcPr>
          <w:p>
            <w:r/>
          </w:p>
        </w:tc>
      </w:tr>
      <w:tr>
        <w:tc>
          <w:tcPr>
            <w:tcW w:type="dxa" w:w="624"/>
          </w:tcPr>
          <w:p>
            <w:r>
              <w:t>1549</w:t>
            </w:r>
          </w:p>
        </w:tc>
        <w:tc>
          <w:tcPr>
            <w:tcW w:type="dxa" w:w="3175"/>
          </w:tcPr>
          <w:p>
            <w:r>
              <w:t>Some sheets were too large and were cut to {rows} rows: {sheets}. This backup is incomplete.</w:t>
            </w:r>
          </w:p>
        </w:tc>
        <w:tc>
          <w:tcPr>
            <w:tcW w:type="dxa" w:w="2041"/>
          </w:tcPr>
          <w:p>
            <w:r/>
          </w:p>
        </w:tc>
        <w:tc>
          <w:tcPr>
            <w:tcW w:type="dxa" w:w="3175"/>
          </w:tcPr>
          <w:p>
            <w:r>
              <w:t>కొన్ని షీట్‌లు చాలా పెద్దవి కావడంతో {rows} వరుసలకు కత్తిరించబడ్డాయి: {sheets}. ఈ బ్యాకప్ అసంపూర్ణం.</w:t>
            </w:r>
          </w:p>
        </w:tc>
        <w:tc>
          <w:tcPr>
            <w:tcW w:type="dxa" w:w="2041"/>
          </w:tcPr>
          <w:p>
            <w:r/>
          </w:p>
        </w:tc>
      </w:tr>
      <w:tr>
        <w:tc>
          <w:tcPr>
            <w:tcW w:type="dxa" w:w="624"/>
          </w:tcPr>
          <w:p>
            <w:r>
              <w:t>1550</w:t>
            </w:r>
          </w:p>
        </w:tc>
        <w:tc>
          <w:tcPr>
            <w:tcW w:type="dxa" w:w="3175"/>
          </w:tcPr>
          <w:p>
            <w:r>
              <w:t>Somebody with this name and father's or husband's name is already registered. Choose them below, or add a mobile number if this is a different person.</w:t>
            </w:r>
          </w:p>
        </w:tc>
        <w:tc>
          <w:tcPr>
            <w:tcW w:type="dxa" w:w="2041"/>
          </w:tcPr>
          <w:p>
            <w:r/>
          </w:p>
        </w:tc>
        <w:tc>
          <w:tcPr>
            <w:tcW w:type="dxa" w:w="3175"/>
          </w:tcPr>
          <w:p>
            <w:r>
              <w:t>ఈ పేరు మరియు తండ్రి లేదా భర్త పేరుతో ఇప్పటికే ఒకరు నమోదై ఉన్నారు. కింద వారిని ఎంచుకోండి, లేదా ఇది వేరే వ్యక్తి అయితే మొబైల్ నంబర్ జోడించండి.</w:t>
            </w:r>
          </w:p>
        </w:tc>
        <w:tc>
          <w:tcPr>
            <w:tcW w:type="dxa" w:w="2041"/>
          </w:tcPr>
          <w:p>
            <w:r/>
          </w:p>
        </w:tc>
      </w:tr>
      <w:tr>
        <w:tc>
          <w:tcPr>
            <w:tcW w:type="dxa" w:w="624"/>
          </w:tcPr>
          <w:p>
            <w:r>
              <w:t>1551</w:t>
            </w:r>
          </w:p>
        </w:tc>
        <w:tc>
          <w:tcPr>
            <w:tcW w:type="dxa" w:w="3175"/>
          </w:tcPr>
          <w:p>
            <w:r>
              <w:t>Sorted by: penalty → grace period → today's due → village</w:t>
            </w:r>
          </w:p>
        </w:tc>
        <w:tc>
          <w:tcPr>
            <w:tcW w:type="dxa" w:w="2041"/>
          </w:tcPr>
          <w:p>
            <w:r/>
          </w:p>
        </w:tc>
        <w:tc>
          <w:tcPr>
            <w:tcW w:type="dxa" w:w="3175"/>
          </w:tcPr>
          <w:p>
            <w:r>
              <w:t>క్రమం: జరిమానా → గ్రేస్ పీరియడ్ → నేటి బకాయి → గ్రామం</w:t>
            </w:r>
          </w:p>
        </w:tc>
        <w:tc>
          <w:tcPr>
            <w:tcW w:type="dxa" w:w="2041"/>
          </w:tcPr>
          <w:p>
            <w:r/>
          </w:p>
        </w:tc>
      </w:tr>
      <w:tr>
        <w:tc>
          <w:tcPr>
            <w:tcW w:type="dxa" w:w="624"/>
          </w:tcPr>
          <w:p>
            <w:r>
              <w:t>1552</w:t>
            </w:r>
          </w:p>
        </w:tc>
        <w:tc>
          <w:tcPr>
            <w:tcW w:type="dxa" w:w="3175"/>
          </w:tcPr>
          <w:p>
            <w:r>
              <w:t>Sorted by: penalty → grace period → today's due → village → name</w:t>
            </w:r>
          </w:p>
        </w:tc>
        <w:tc>
          <w:tcPr>
            <w:tcW w:type="dxa" w:w="2041"/>
          </w:tcPr>
          <w:p>
            <w:r/>
          </w:p>
        </w:tc>
        <w:tc>
          <w:tcPr>
            <w:tcW w:type="dxa" w:w="3175"/>
          </w:tcPr>
          <w:p>
            <w:r>
              <w:t>క్రమం: జరిమానా → గ్రేస్ పీరియడ్ → నేటి బకాయి → గ్రామం → పేరు</w:t>
            </w:r>
          </w:p>
        </w:tc>
        <w:tc>
          <w:tcPr>
            <w:tcW w:type="dxa" w:w="2041"/>
          </w:tcPr>
          <w:p>
            <w:r/>
          </w:p>
        </w:tc>
      </w:tr>
      <w:tr>
        <w:tc>
          <w:tcPr>
            <w:tcW w:type="dxa" w:w="624"/>
          </w:tcPr>
          <w:p>
            <w:r>
              <w:t>1553</w:t>
            </w:r>
          </w:p>
        </w:tc>
        <w:tc>
          <w:tcPr>
            <w:tcW w:type="dxa" w:w="3175"/>
          </w:tcPr>
          <w:p>
            <w:r>
              <w:t>Sorted by: village → highest outstanding → today's due → name</w:t>
            </w:r>
          </w:p>
        </w:tc>
        <w:tc>
          <w:tcPr>
            <w:tcW w:type="dxa" w:w="2041"/>
          </w:tcPr>
          <w:p>
            <w:r/>
          </w:p>
        </w:tc>
        <w:tc>
          <w:tcPr>
            <w:tcW w:type="dxa" w:w="3175"/>
          </w:tcPr>
          <w:p>
            <w:r>
              <w:t>క్రమం: గ్రామం → అత్యధిక బాకీ → నేటి బకాయి → పేరు</w:t>
            </w:r>
          </w:p>
        </w:tc>
        <w:tc>
          <w:tcPr>
            <w:tcW w:type="dxa" w:w="2041"/>
          </w:tcPr>
          <w:p>
            <w:r/>
          </w:p>
        </w:tc>
      </w:tr>
      <w:tr>
        <w:tc>
          <w:tcPr>
            <w:tcW w:type="dxa" w:w="624"/>
          </w:tcPr>
          <w:p>
            <w:r>
              <w:t>1554</w:t>
            </w:r>
          </w:p>
        </w:tc>
        <w:tc>
          <w:tcPr>
            <w:tcW w:type="dxa" w:w="3175"/>
          </w:tcPr>
          <w:p>
            <w:r>
              <w:t>Statement capped at {count} rows. Narrow the period for a complete file.</w:t>
            </w:r>
          </w:p>
        </w:tc>
        <w:tc>
          <w:tcPr>
            <w:tcW w:type="dxa" w:w="2041"/>
          </w:tcPr>
          <w:p>
            <w:r/>
          </w:p>
        </w:tc>
        <w:tc>
          <w:tcPr>
            <w:tcW w:type="dxa" w:w="3175"/>
          </w:tcPr>
          <w:p>
            <w:r>
              <w:t>స్టేట్‌మెంట్ {count} వరుసలకు పరిమితం. పూర్తి ఫైల్ కోసం కాలాన్ని తగ్గించండి.</w:t>
            </w:r>
          </w:p>
        </w:tc>
        <w:tc>
          <w:tcPr>
            <w:tcW w:type="dxa" w:w="2041"/>
          </w:tcPr>
          <w:p>
            <w:r/>
          </w:p>
        </w:tc>
      </w:tr>
      <w:tr>
        <w:tc>
          <w:tcPr>
            <w:tcW w:type="dxa" w:w="624"/>
          </w:tcPr>
          <w:p>
            <w:r>
              <w:t>1555</w:t>
            </w:r>
          </w:p>
        </w:tc>
        <w:tc>
          <w:tcPr>
            <w:tcW w:type="dxa" w:w="3175"/>
          </w:tcPr>
          <w:p>
            <w:r>
              <w:t>Status: Submitted By Customer — Pending Owner/Agent Confirmation. You will be notified once it is confirmed.</w:t>
            </w:r>
          </w:p>
        </w:tc>
        <w:tc>
          <w:tcPr>
            <w:tcW w:type="dxa" w:w="2041"/>
          </w:tcPr>
          <w:p>
            <w:r/>
          </w:p>
        </w:tc>
        <w:tc>
          <w:tcPr>
            <w:tcW w:type="dxa" w:w="3175"/>
          </w:tcPr>
          <w:p>
            <w:r>
              <w:t>స్థితి: కస్టమర్ సమర్పించారు — యజమాని/ఏజెంట్ నిర్ధారణ పెండింగ్‌లో ఉంది. నిర్ధారించిన తర్వాత మీకు తెలియజేయబడుతుంది.</w:t>
            </w:r>
          </w:p>
        </w:tc>
        <w:tc>
          <w:tcPr>
            <w:tcW w:type="dxa" w:w="2041"/>
          </w:tcPr>
          <w:p>
            <w:r/>
          </w:p>
        </w:tc>
      </w:tr>
      <w:tr>
        <w:tc>
          <w:tcPr>
            <w:tcW w:type="dxa" w:w="624"/>
          </w:tcPr>
          <w:p>
            <w:r>
              <w:t>1556</w:t>
            </w:r>
          </w:p>
        </w:tc>
        <w:tc>
          <w:tcPr>
            <w:tcW w:type="dxa" w:w="3175"/>
          </w:tcPr>
          <w:p>
            <w:r>
              <w:t>still owed today = pending x EMI + penalty</w:t>
            </w:r>
          </w:p>
        </w:tc>
        <w:tc>
          <w:tcPr>
            <w:tcW w:type="dxa" w:w="2041"/>
          </w:tcPr>
          <w:p>
            <w:r/>
          </w:p>
        </w:tc>
        <w:tc>
          <w:tcPr>
            <w:tcW w:type="dxa" w:w="3175"/>
          </w:tcPr>
          <w:p>
            <w:r>
              <w:t>ఈ రోజు ఇంకా బాకీ = పెండింగ్ x EMI + జరిమానా</w:t>
            </w:r>
          </w:p>
        </w:tc>
        <w:tc>
          <w:tcPr>
            <w:tcW w:type="dxa" w:w="2041"/>
          </w:tcPr>
          <w:p>
            <w:r/>
          </w:p>
        </w:tc>
      </w:tr>
      <w:tr>
        <w:tc>
          <w:tcPr>
            <w:tcW w:type="dxa" w:w="624"/>
          </w:tcPr>
          <w:p>
            <w:r>
              <w:t>1557</w:t>
            </w:r>
          </w:p>
        </w:tc>
        <w:tc>
          <w:tcPr>
            <w:tcW w:type="dxa" w:w="3175"/>
          </w:tcPr>
          <w:p>
            <w:r>
              <w:t>Taken at registration. Cannot be changed.</w:t>
            </w:r>
          </w:p>
        </w:tc>
        <w:tc>
          <w:tcPr>
            <w:tcW w:type="dxa" w:w="2041"/>
          </w:tcPr>
          <w:p>
            <w:r/>
          </w:p>
        </w:tc>
        <w:tc>
          <w:tcPr>
            <w:tcW w:type="dxa" w:w="3175"/>
          </w:tcPr>
          <w:p>
            <w:r>
              <w:t>నమోదు సమయంలో తీయబడింది. మార్చలేరు.</w:t>
            </w:r>
          </w:p>
        </w:tc>
        <w:tc>
          <w:tcPr>
            <w:tcW w:type="dxa" w:w="2041"/>
          </w:tcPr>
          <w:p>
            <w:r/>
          </w:p>
        </w:tc>
      </w:tr>
      <w:tr>
        <w:tc>
          <w:tcPr>
            <w:tcW w:type="dxa" w:w="624"/>
          </w:tcPr>
          <w:p>
            <w:r>
              <w:t>1558</w:t>
            </w:r>
          </w:p>
        </w:tc>
        <w:tc>
          <w:tcPr>
            <w:tcW w:type="dxa" w:w="3175"/>
          </w:tcPr>
          <w:p>
            <w:r>
              <w:t>Tap To Open Their Record And Fix It</w:t>
            </w:r>
          </w:p>
        </w:tc>
        <w:tc>
          <w:tcPr>
            <w:tcW w:type="dxa" w:w="2041"/>
          </w:tcPr>
          <w:p>
            <w:r/>
          </w:p>
        </w:tc>
        <w:tc>
          <w:tcPr>
            <w:tcW w:type="dxa" w:w="3175"/>
          </w:tcPr>
          <w:p>
            <w:r>
              <w:t>వారి రికార్డు తెరిచి సరిచేయడానికి నొక్కండి</w:t>
            </w:r>
          </w:p>
        </w:tc>
        <w:tc>
          <w:tcPr>
            <w:tcW w:type="dxa" w:w="2041"/>
          </w:tcPr>
          <w:p>
            <w:r/>
          </w:p>
        </w:tc>
      </w:tr>
      <w:tr>
        <w:tc>
          <w:tcPr>
            <w:tcW w:type="dxa" w:w="624"/>
          </w:tcPr>
          <w:p>
            <w:r>
              <w:t>1559</w:t>
            </w:r>
          </w:p>
        </w:tc>
        <w:tc>
          <w:tcPr>
            <w:tcW w:type="dxa" w:w="3175"/>
          </w:tcPr>
          <w:p>
            <w:r>
              <w:t>Temporary ID issued. Add your Aadhaar later from your profile to get your permanent ID.</w:t>
            </w:r>
          </w:p>
        </w:tc>
        <w:tc>
          <w:tcPr>
            <w:tcW w:type="dxa" w:w="2041"/>
          </w:tcPr>
          <w:p>
            <w:r/>
          </w:p>
        </w:tc>
        <w:tc>
          <w:tcPr>
            <w:tcW w:type="dxa" w:w="3175"/>
          </w:tcPr>
          <w:p>
            <w:r>
              <w:t>తాత్కాలిక ఐడి జారీ చేయబడింది. శాశ్వత ఐడి పొందడానికి తర్వాత మీ ప్రొఫైల్ నుండి ఆధార్ జోడించండి.</w:t>
            </w:r>
          </w:p>
        </w:tc>
        <w:tc>
          <w:tcPr>
            <w:tcW w:type="dxa" w:w="2041"/>
          </w:tcPr>
          <w:p>
            <w:r/>
          </w:p>
        </w:tc>
      </w:tr>
      <w:tr>
        <w:tc>
          <w:tcPr>
            <w:tcW w:type="dxa" w:w="624"/>
          </w:tcPr>
          <w:p>
            <w:r>
              <w:t>1560</w:t>
            </w:r>
          </w:p>
        </w:tc>
        <w:tc>
          <w:tcPr>
            <w:tcW w:type="dxa" w:w="3175"/>
          </w:tcPr>
          <w:p>
            <w:r>
              <w:t>That fits the {plan} plan.</w:t>
            </w:r>
          </w:p>
        </w:tc>
        <w:tc>
          <w:tcPr>
            <w:tcW w:type="dxa" w:w="2041"/>
          </w:tcPr>
          <w:p>
            <w:r/>
          </w:p>
        </w:tc>
        <w:tc>
          <w:tcPr>
            <w:tcW w:type="dxa" w:w="3175"/>
          </w:tcPr>
          <w:p>
            <w:r>
              <w:t>అది {plan} ప్లాన్‌కు సరిపోతుంది.</w:t>
            </w:r>
          </w:p>
        </w:tc>
        <w:tc>
          <w:tcPr>
            <w:tcW w:type="dxa" w:w="2041"/>
          </w:tcPr>
          <w:p>
            <w:r/>
          </w:p>
        </w:tc>
      </w:tr>
      <w:tr>
        <w:tc>
          <w:tcPr>
            <w:tcW w:type="dxa" w:w="624"/>
          </w:tcPr>
          <w:p>
            <w:r>
              <w:t>1561</w:t>
            </w:r>
          </w:p>
        </w:tc>
        <w:tc>
          <w:tcPr>
            <w:tcW w:type="dxa" w:w="3175"/>
          </w:tcPr>
          <w:p>
            <w:r>
              <w:t>The directory does not carry this PIN code, so mandal and district cannot be suggested.</w:t>
            </w:r>
          </w:p>
        </w:tc>
        <w:tc>
          <w:tcPr>
            <w:tcW w:type="dxa" w:w="2041"/>
          </w:tcPr>
          <w:p>
            <w:r/>
          </w:p>
        </w:tc>
        <w:tc>
          <w:tcPr>
            <w:tcW w:type="dxa" w:w="3175"/>
          </w:tcPr>
          <w:p>
            <w:r>
              <w:t>డైరెక్టరీలో ఈ పిన్ కోడ్ లేదు, కాబట్టి మండలం మరియు జిల్లాను సూచించలేము.</w:t>
            </w:r>
          </w:p>
        </w:tc>
        <w:tc>
          <w:tcPr>
            <w:tcW w:type="dxa" w:w="2041"/>
          </w:tcPr>
          <w:p>
            <w:r/>
          </w:p>
        </w:tc>
      </w:tr>
      <w:tr>
        <w:tc>
          <w:tcPr>
            <w:tcW w:type="dxa" w:w="624"/>
          </w:tcPr>
          <w:p>
            <w:r>
              <w:t>1562</w:t>
            </w:r>
          </w:p>
        </w:tc>
        <w:tc>
          <w:tcPr>
            <w:tcW w:type="dxa" w:w="3175"/>
          </w:tcPr>
          <w:p>
            <w:r>
              <w:t>The directory has no match at PIN {pin}. Add it, and mandal and district will come from the PIN.</w:t>
            </w:r>
          </w:p>
        </w:tc>
        <w:tc>
          <w:tcPr>
            <w:tcW w:type="dxa" w:w="2041"/>
          </w:tcPr>
          <w:p>
            <w:r/>
          </w:p>
        </w:tc>
        <w:tc>
          <w:tcPr>
            <w:tcW w:type="dxa" w:w="3175"/>
          </w:tcPr>
          <w:p>
            <w:r>
              <w:t>పిన్ {pin} వద్ద డైరెక్టరీలో సరిపోలిక లేదు. దాన్ని జోడించండి, మండలం మరియు జిల్లా పిన్ నుండి వస్తాయి.</w:t>
            </w:r>
          </w:p>
        </w:tc>
        <w:tc>
          <w:tcPr>
            <w:tcW w:type="dxa" w:w="2041"/>
          </w:tcPr>
          <w:p>
            <w:r/>
          </w:p>
        </w:tc>
      </w:tr>
      <w:tr>
        <w:tc>
          <w:tcPr>
            <w:tcW w:type="dxa" w:w="624"/>
          </w:tcPr>
          <w:p>
            <w:r>
              <w:t>1563</w:t>
            </w:r>
          </w:p>
        </w:tc>
        <w:tc>
          <w:tcPr>
            <w:tcW w:type="dxa" w:w="3175"/>
          </w:tcPr>
          <w:p>
            <w:r>
              <w:t>The following items must be resolved before Cash Verification can open.</w:t>
            </w:r>
          </w:p>
        </w:tc>
        <w:tc>
          <w:tcPr>
            <w:tcW w:type="dxa" w:w="2041"/>
          </w:tcPr>
          <w:p>
            <w:r/>
          </w:p>
        </w:tc>
        <w:tc>
          <w:tcPr>
            <w:tcW w:type="dxa" w:w="3175"/>
          </w:tcPr>
          <w:p>
            <w:r>
              <w:t>నగదు ధృవీకరణ తెరవడానికి ముందు ఈ క్రింది అంశాలు పరిష్కరించాలి.</w:t>
            </w:r>
          </w:p>
        </w:tc>
        <w:tc>
          <w:tcPr>
            <w:tcW w:type="dxa" w:w="2041"/>
          </w:tcPr>
          <w:p>
            <w:r/>
          </w:p>
        </w:tc>
      </w:tr>
      <w:tr>
        <w:tc>
          <w:tcPr>
            <w:tcW w:type="dxa" w:w="624"/>
          </w:tcPr>
          <w:p>
            <w:r>
              <w:t>1564</w:t>
            </w:r>
          </w:p>
        </w:tc>
        <w:tc>
          <w:tcPr>
            <w:tcW w:type="dxa" w:w="3175"/>
          </w:tcPr>
          <w:p>
            <w:r>
              <w:t>The house name that comes first on your Aadhaar.</w:t>
            </w:r>
          </w:p>
        </w:tc>
        <w:tc>
          <w:tcPr>
            <w:tcW w:type="dxa" w:w="2041"/>
          </w:tcPr>
          <w:p>
            <w:r/>
          </w:p>
        </w:tc>
        <w:tc>
          <w:tcPr>
            <w:tcW w:type="dxa" w:w="3175"/>
          </w:tcPr>
          <w:p>
            <w:r>
              <w:t>మీ ఆధార్‌లో మొదట ఉండే ఇంటి పేరు.</w:t>
            </w:r>
          </w:p>
        </w:tc>
        <w:tc>
          <w:tcPr>
            <w:tcW w:type="dxa" w:w="2041"/>
          </w:tcPr>
          <w:p>
            <w:r/>
          </w:p>
        </w:tc>
      </w:tr>
      <w:tr>
        <w:tc>
          <w:tcPr>
            <w:tcW w:type="dxa" w:w="624"/>
          </w:tcPr>
          <w:p>
            <w:r>
              <w:t>1565</w:t>
            </w:r>
          </w:p>
        </w:tc>
        <w:tc>
          <w:tcPr>
            <w:tcW w:type="dxa" w:w="3175"/>
          </w:tcPr>
          <w:p>
            <w:r>
              <w:t>The statement downloads as an Excel file you can share.</w:t>
            </w:r>
          </w:p>
        </w:tc>
        <w:tc>
          <w:tcPr>
            <w:tcW w:type="dxa" w:w="2041"/>
          </w:tcPr>
          <w:p>
            <w:r/>
          </w:p>
        </w:tc>
        <w:tc>
          <w:tcPr>
            <w:tcW w:type="dxa" w:w="3175"/>
          </w:tcPr>
          <w:p>
            <w:r>
              <w:t>స్టేట్‌మెంట్ మీరు షేర్ చేయగల ఎక్సెల్ ఫైల్‌గా డౌన్‌లోడ్ అవుతుంది.</w:t>
            </w:r>
          </w:p>
        </w:tc>
        <w:tc>
          <w:tcPr>
            <w:tcW w:type="dxa" w:w="2041"/>
          </w:tcPr>
          <w:p>
            <w:r/>
          </w:p>
        </w:tc>
      </w:tr>
      <w:tr>
        <w:tc>
          <w:tcPr>
            <w:tcW w:type="dxa" w:w="624"/>
          </w:tcPr>
          <w:p>
            <w:r>
              <w:t>1566</w:t>
            </w:r>
          </w:p>
        </w:tc>
        <w:tc>
          <w:tcPr>
            <w:tcW w:type="dxa" w:w="3175"/>
          </w:tcPr>
          <w:p>
            <w:r>
              <w:t>the whole obligation = given + interest + fee</w:t>
            </w:r>
          </w:p>
        </w:tc>
        <w:tc>
          <w:tcPr>
            <w:tcW w:type="dxa" w:w="2041"/>
          </w:tcPr>
          <w:p>
            <w:r/>
          </w:p>
        </w:tc>
        <w:tc>
          <w:tcPr>
            <w:tcW w:type="dxa" w:w="3175"/>
          </w:tcPr>
          <w:p>
            <w:r>
              <w:t>మొత్తం బాధ్యత = ఇచ్చినది + వడ్డీ + ఫీజు</w:t>
            </w:r>
          </w:p>
        </w:tc>
        <w:tc>
          <w:tcPr>
            <w:tcW w:type="dxa" w:w="2041"/>
          </w:tcPr>
          <w:p>
            <w:r/>
          </w:p>
        </w:tc>
      </w:tr>
      <w:tr>
        <w:tc>
          <w:tcPr>
            <w:tcW w:type="dxa" w:w="624"/>
          </w:tcPr>
          <w:p>
            <w:r>
              <w:t>1567</w:t>
            </w:r>
          </w:p>
        </w:tc>
        <w:tc>
          <w:tcPr>
            <w:tcW w:type="dxa" w:w="3175"/>
          </w:tcPr>
          <w:p>
            <w:r>
              <w:t>These cannot be done on the member's behalf — the credential is theirs to set and the OTP goes to their phone.</w:t>
            </w:r>
          </w:p>
        </w:tc>
        <w:tc>
          <w:tcPr>
            <w:tcW w:type="dxa" w:w="2041"/>
          </w:tcPr>
          <w:p>
            <w:r/>
          </w:p>
        </w:tc>
        <w:tc>
          <w:tcPr>
            <w:tcW w:type="dxa" w:w="3175"/>
          </w:tcPr>
          <w:p>
            <w:r>
              <w:t>ఇవి సభ్యుడి తరపున చేయలేరు — క్రెడెన్షియల్ వారు సెట్ చేయాలి మరియు OTP వారి ఫోన్‌కు వెళ్తుంది.</w:t>
            </w:r>
          </w:p>
        </w:tc>
        <w:tc>
          <w:tcPr>
            <w:tcW w:type="dxa" w:w="2041"/>
          </w:tcPr>
          <w:p>
            <w:r/>
          </w:p>
        </w:tc>
      </w:tr>
      <w:tr>
        <w:tc>
          <w:tcPr>
            <w:tcW w:type="dxa" w:w="624"/>
          </w:tcPr>
          <w:p>
            <w:r>
              <w:t>1568</w:t>
            </w:r>
          </w:p>
        </w:tc>
        <w:tc>
          <w:tcPr>
            <w:tcW w:type="dxa" w:w="3175"/>
          </w:tcPr>
          <w:p>
            <w:r>
              <w:t>These totals come from the day ledger, not from the rows listed above.</w:t>
            </w:r>
          </w:p>
        </w:tc>
        <w:tc>
          <w:tcPr>
            <w:tcW w:type="dxa" w:w="2041"/>
          </w:tcPr>
          <w:p>
            <w:r/>
          </w:p>
        </w:tc>
        <w:tc>
          <w:tcPr>
            <w:tcW w:type="dxa" w:w="3175"/>
          </w:tcPr>
          <w:p>
            <w:r>
              <w:t>ఈ మొత్తాలు పైన ఉన్న వరుసల నుండి కాదు, రోజు లెడ్జర్ నుండి వచ్చాయి.</w:t>
            </w:r>
          </w:p>
        </w:tc>
        <w:tc>
          <w:tcPr>
            <w:tcW w:type="dxa" w:w="2041"/>
          </w:tcPr>
          <w:p>
            <w:r/>
          </w:p>
        </w:tc>
      </w:tr>
      <w:tr>
        <w:tc>
          <w:tcPr>
            <w:tcW w:type="dxa" w:w="624"/>
          </w:tcPr>
          <w:p>
            <w:r>
              <w:t>1569</w:t>
            </w:r>
          </w:p>
        </w:tc>
        <w:tc>
          <w:tcPr>
            <w:tcW w:type="dxa" w:w="3175"/>
          </w:tcPr>
          <w:p>
            <w:r>
              <w:t>They have to accept before anything moves. Settle your own agent cash and review any waiting settlements first.</w:t>
            </w:r>
          </w:p>
        </w:tc>
        <w:tc>
          <w:tcPr>
            <w:tcW w:type="dxa" w:w="2041"/>
          </w:tcPr>
          <w:p>
            <w:r/>
          </w:p>
        </w:tc>
        <w:tc>
          <w:tcPr>
            <w:tcW w:type="dxa" w:w="3175"/>
          </w:tcPr>
          <w:p>
            <w:r>
              <w:t>ఏదైనా కదిలే ముందు వారు అంగీకరించాలి. ముందుగా మీ స్వంత ఏజెంట్ నగదును సెటిల్ చేసి, వేచి ఉన్న సెటిల్‌మెంట్లను సమీక్షించండి.</w:t>
            </w:r>
          </w:p>
        </w:tc>
        <w:tc>
          <w:tcPr>
            <w:tcW w:type="dxa" w:w="2041"/>
          </w:tcPr>
          <w:p>
            <w:r/>
          </w:p>
        </w:tc>
      </w:tr>
      <w:tr>
        <w:tc>
          <w:tcPr>
            <w:tcW w:type="dxa" w:w="624"/>
          </w:tcPr>
          <w:p>
            <w:r>
              <w:t>1570</w:t>
            </w:r>
          </w:p>
        </w:tc>
        <w:tc>
          <w:tcPr>
            <w:tcW w:type="dxa" w:w="3175"/>
          </w:tcPr>
          <w:p>
            <w:r>
              <w:t>They will be removed from this list. Your loans, collections and settlements are not affected.</w:t>
            </w:r>
          </w:p>
        </w:tc>
        <w:tc>
          <w:tcPr>
            <w:tcW w:type="dxa" w:w="2041"/>
          </w:tcPr>
          <w:p>
            <w:r/>
          </w:p>
        </w:tc>
        <w:tc>
          <w:tcPr>
            <w:tcW w:type="dxa" w:w="3175"/>
          </w:tcPr>
          <w:p>
            <w:r>
              <w:t>అవి ఈ జాబితా నుండి తీసివేయబడతాయి. మీ రుణాలు, వసూళ్లు మరియు సెటిల్‌మెంట్లపై ప్రభావం ఉండదు.</w:t>
            </w:r>
          </w:p>
        </w:tc>
        <w:tc>
          <w:tcPr>
            <w:tcW w:type="dxa" w:w="2041"/>
          </w:tcPr>
          <w:p>
            <w:r/>
          </w:p>
        </w:tc>
      </w:tr>
      <w:tr>
        <w:tc>
          <w:tcPr>
            <w:tcW w:type="dxa" w:w="624"/>
          </w:tcPr>
          <w:p>
            <w:r>
              <w:t>1571</w:t>
            </w:r>
          </w:p>
        </w:tc>
        <w:tc>
          <w:tcPr>
            <w:tcW w:type="dxa" w:w="3175"/>
          </w:tcPr>
          <w:p>
            <w:r>
              <w:t>This adds to BF. You keep paying the remaining {count} instalments — availing does not close the cheeti.</w:t>
            </w:r>
          </w:p>
        </w:tc>
        <w:tc>
          <w:tcPr>
            <w:tcW w:type="dxa" w:w="2041"/>
          </w:tcPr>
          <w:p>
            <w:r/>
          </w:p>
        </w:tc>
        <w:tc>
          <w:tcPr>
            <w:tcW w:type="dxa" w:w="3175"/>
          </w:tcPr>
          <w:p>
            <w:r>
              <w:t>ఇది BFకు జోడిస్తుంది. మిగిలిన {count} వాయిదాలు మీరు చెల్లిస్తూనే ఉంటారు — పొందడం చీటీని మూసివేయదు.</w:t>
            </w:r>
          </w:p>
        </w:tc>
        <w:tc>
          <w:tcPr>
            <w:tcW w:type="dxa" w:w="2041"/>
          </w:tcPr>
          <w:p>
            <w:r/>
          </w:p>
        </w:tc>
      </w:tr>
      <w:tr>
        <w:tc>
          <w:tcPr>
            <w:tcW w:type="dxa" w:w="624"/>
          </w:tcPr>
          <w:p>
            <w:r>
              <w:t>1572</w:t>
            </w:r>
          </w:p>
        </w:tc>
        <w:tc>
          <w:tcPr>
            <w:tcW w:type="dxa" w:w="3175"/>
          </w:tcPr>
          <w:p>
            <w:r>
              <w:t>This Business does not currently accept Customer-initiated loan requests.</w:t>
            </w:r>
          </w:p>
        </w:tc>
        <w:tc>
          <w:tcPr>
            <w:tcW w:type="dxa" w:w="2041"/>
          </w:tcPr>
          <w:p>
            <w:r/>
          </w:p>
        </w:tc>
        <w:tc>
          <w:tcPr>
            <w:tcW w:type="dxa" w:w="3175"/>
          </w:tcPr>
          <w:p>
            <w:r>
              <w:t>ఈ వ్యాపారం ప్రస్తుతం కస్టమర్ ప్రారంభించిన రుణ అభ్యర్థనలను స్వీకరించడం లేదు.</w:t>
            </w:r>
          </w:p>
        </w:tc>
        <w:tc>
          <w:tcPr>
            <w:tcW w:type="dxa" w:w="2041"/>
          </w:tcPr>
          <w:p>
            <w:r/>
          </w:p>
        </w:tc>
      </w:tr>
      <w:tr>
        <w:tc>
          <w:tcPr>
            <w:tcW w:type="dxa" w:w="624"/>
          </w:tcPr>
          <w:p>
            <w:r>
              <w:t>1573</w:t>
            </w:r>
          </w:p>
        </w:tc>
        <w:tc>
          <w:tcPr>
            <w:tcW w:type="dxa" w:w="3175"/>
          </w:tcPr>
          <w:p>
            <w:r>
              <w:t>This business has already been started. Reopening lets you enter pre-existing records again. The reason is recorded in the audit log.</w:t>
            </w:r>
          </w:p>
        </w:tc>
        <w:tc>
          <w:tcPr>
            <w:tcW w:type="dxa" w:w="2041"/>
          </w:tcPr>
          <w:p>
            <w:r/>
          </w:p>
        </w:tc>
        <w:tc>
          <w:tcPr>
            <w:tcW w:type="dxa" w:w="3175"/>
          </w:tcPr>
          <w:p>
            <w:r>
              <w:t>ఈ వ్యాపారం ఇప్పటికే ప్రారంభమైంది. తిరిగి తెరవడం వల్ల ముందుగా ఉన్న రికార్డులను మళ్లీ నమోదు చేయవచ్చు. కారణం ఆడిట్ లాగ్‌లో నమోదు చేయబడుతుంది.</w:t>
            </w:r>
          </w:p>
        </w:tc>
        <w:tc>
          <w:tcPr>
            <w:tcW w:type="dxa" w:w="2041"/>
          </w:tcPr>
          <w:p>
            <w:r/>
          </w:p>
        </w:tc>
      </w:tr>
      <w:tr>
        <w:tc>
          <w:tcPr>
            <w:tcW w:type="dxa" w:w="624"/>
          </w:tcPr>
          <w:p>
            <w:r>
              <w:t>1574</w:t>
            </w:r>
          </w:p>
        </w:tc>
        <w:tc>
          <w:tcPr>
            <w:tcW w:type="dxa" w:w="3175"/>
          </w:tcPr>
          <w:p>
            <w:r>
              <w:t>This business was started on {date}. Reopen migration to enter records from the old book.</w:t>
            </w:r>
          </w:p>
        </w:tc>
        <w:tc>
          <w:tcPr>
            <w:tcW w:type="dxa" w:w="2041"/>
          </w:tcPr>
          <w:p>
            <w:r/>
          </w:p>
        </w:tc>
        <w:tc>
          <w:tcPr>
            <w:tcW w:type="dxa" w:w="3175"/>
          </w:tcPr>
          <w:p>
            <w:r>
              <w:t>ఈ వ్యాపారం {date}న ప్రారంభమైంది. పాత పుస్తకం నుండి రికార్డులను నమోదు చేయడానికి మైగ్రేషన్ తిరిగి తెరవండి.</w:t>
            </w:r>
          </w:p>
        </w:tc>
        <w:tc>
          <w:tcPr>
            <w:tcW w:type="dxa" w:w="2041"/>
          </w:tcPr>
          <w:p>
            <w:r/>
          </w:p>
        </w:tc>
      </w:tr>
      <w:tr>
        <w:tc>
          <w:tcPr>
            <w:tcW w:type="dxa" w:w="624"/>
          </w:tcPr>
          <w:p>
            <w:r>
              <w:t>1575</w:t>
            </w:r>
          </w:p>
        </w:tc>
        <w:tc>
          <w:tcPr>
            <w:tcW w:type="dxa" w:w="3175"/>
          </w:tcPr>
          <w:p>
            <w:r>
              <w:t>This closes a Defaulted loan and writes off the remaining balance of {amount}. Owner-only action.</w:t>
            </w:r>
          </w:p>
        </w:tc>
        <w:tc>
          <w:tcPr>
            <w:tcW w:type="dxa" w:w="2041"/>
          </w:tcPr>
          <w:p>
            <w:r/>
          </w:p>
        </w:tc>
        <w:tc>
          <w:tcPr>
            <w:tcW w:type="dxa" w:w="3175"/>
          </w:tcPr>
          <w:p>
            <w:r>
              <w:t>ఇది డిఫాల్ట్ అయిన రుణాన్ని మూసివేసి మిగిలిన బ్యాలెన్స్ {amount}ను రైట్-ఆఫ్ చేస్తుంది. యజమాని మాత్రమే చేయగల చర్య.</w:t>
            </w:r>
          </w:p>
        </w:tc>
        <w:tc>
          <w:tcPr>
            <w:tcW w:type="dxa" w:w="2041"/>
          </w:tcPr>
          <w:p>
            <w:r/>
          </w:p>
        </w:tc>
      </w:tr>
      <w:tr>
        <w:tc>
          <w:tcPr>
            <w:tcW w:type="dxa" w:w="624"/>
          </w:tcPr>
          <w:p>
            <w:r>
              <w:t>1576</w:t>
            </w:r>
          </w:p>
        </w:tc>
        <w:tc>
          <w:tcPr>
            <w:tcW w:type="dxa" w:w="3175"/>
          </w:tcPr>
          <w:p>
            <w:r>
              <w:t>This draft will be permanently removed. This cannot be undone.</w:t>
            </w:r>
          </w:p>
        </w:tc>
        <w:tc>
          <w:tcPr>
            <w:tcW w:type="dxa" w:w="2041"/>
          </w:tcPr>
          <w:p>
            <w:r/>
          </w:p>
        </w:tc>
        <w:tc>
          <w:tcPr>
            <w:tcW w:type="dxa" w:w="3175"/>
          </w:tcPr>
          <w:p>
            <w:r>
              <w:t>ఈ ముసాయిదా శాశ్వతంగా తీసివేయబడుతుంది. దీన్ని రద్దు చేయలేరు.</w:t>
            </w:r>
          </w:p>
        </w:tc>
        <w:tc>
          <w:tcPr>
            <w:tcW w:type="dxa" w:w="2041"/>
          </w:tcPr>
          <w:p>
            <w:r/>
          </w:p>
        </w:tc>
      </w:tr>
      <w:tr>
        <w:tc>
          <w:tcPr>
            <w:tcW w:type="dxa" w:w="624"/>
          </w:tcPr>
          <w:p>
            <w:r>
              <w:t>1577</w:t>
            </w:r>
          </w:p>
        </w:tc>
        <w:tc>
          <w:tcPr>
            <w:tcW w:type="dxa" w:w="3175"/>
          </w:tcPr>
          <w:p>
            <w:r>
              <w:t>This is the same Create Business step covered in first-time setup — use it here to add another business, or to start one you skipped earlier.</w:t>
            </w:r>
          </w:p>
        </w:tc>
        <w:tc>
          <w:tcPr>
            <w:tcW w:type="dxa" w:w="2041"/>
          </w:tcPr>
          <w:p>
            <w:r/>
          </w:p>
        </w:tc>
        <w:tc>
          <w:tcPr>
            <w:tcW w:type="dxa" w:w="3175"/>
          </w:tcPr>
          <w:p>
            <w:r>
              <w:t>ఇది మొదటిసారి సెటప్‌లో కవర్ చేసిన అదే వ్యాపారం సృష్టించే దశ — మరో వ్యాపారాన్ని జోడించడానికి, లేదా ముందు వదిలేసిన దాన్ని ప్రారంభించడానికి దీన్ని ఉపయోగించండి.</w:t>
            </w:r>
          </w:p>
        </w:tc>
        <w:tc>
          <w:tcPr>
            <w:tcW w:type="dxa" w:w="2041"/>
          </w:tcPr>
          <w:p>
            <w:r/>
          </w:p>
        </w:tc>
      </w:tr>
      <w:tr>
        <w:tc>
          <w:tcPr>
            <w:tcW w:type="dxa" w:w="624"/>
          </w:tcPr>
          <w:p>
            <w:r>
              <w:t>1578</w:t>
            </w:r>
          </w:p>
        </w:tc>
        <w:tc>
          <w:tcPr>
            <w:tcW w:type="dxa" w:w="3175"/>
          </w:tcPr>
          <w:p>
            <w:r>
              <w:t>This loan already has a payment recorded today by {by} ({amount}). Record this payment anyway?</w:t>
            </w:r>
          </w:p>
        </w:tc>
        <w:tc>
          <w:tcPr>
            <w:tcW w:type="dxa" w:w="2041"/>
          </w:tcPr>
          <w:p>
            <w:r/>
          </w:p>
        </w:tc>
        <w:tc>
          <w:tcPr>
            <w:tcW w:type="dxa" w:w="3175"/>
          </w:tcPr>
          <w:p>
            <w:r>
              <w:t>ఈ రుణానికి ఈరోజు ఇప్పటికే {by} ద్వారా ఒక చెల్లింపు నమోదైంది ({amount}). అయినప్పటికీ ఈ చెల్లింపును నమోదు చేయాలా?</w:t>
            </w:r>
          </w:p>
        </w:tc>
        <w:tc>
          <w:tcPr>
            <w:tcW w:type="dxa" w:w="2041"/>
          </w:tcPr>
          <w:p>
            <w:r/>
          </w:p>
        </w:tc>
      </w:tr>
      <w:tr>
        <w:tc>
          <w:tcPr>
            <w:tcW w:type="dxa" w:w="624"/>
          </w:tcPr>
          <w:p>
            <w:r>
              <w:t>1579</w:t>
            </w:r>
          </w:p>
        </w:tc>
        <w:tc>
          <w:tcPr>
            <w:tcW w:type="dxa" w:w="3175"/>
          </w:tcPr>
          <w:p>
            <w:r>
              <w:t>This locks the Business Date, generates the Daily Summary, and prepares the next Business Date. This action cannot be undone without an Owner Reopen.</w:t>
            </w:r>
          </w:p>
        </w:tc>
        <w:tc>
          <w:tcPr>
            <w:tcW w:type="dxa" w:w="2041"/>
          </w:tcPr>
          <w:p>
            <w:r/>
          </w:p>
        </w:tc>
        <w:tc>
          <w:tcPr>
            <w:tcW w:type="dxa" w:w="3175"/>
          </w:tcPr>
          <w:p>
            <w:r>
              <w:t>ఇది వ్యాపార తేదీని లాక్ చేసి, రోజువారీ సారాంశాన్ని సృష్టించి, తదుపరి వ్యాపార తేదీని సిద్ధం చేస్తుంది. యజమాని తిరిగి తెరవందే ఈ చర్యను రద్దు చేయలేరు.</w:t>
            </w:r>
          </w:p>
        </w:tc>
        <w:tc>
          <w:tcPr>
            <w:tcW w:type="dxa" w:w="2041"/>
          </w:tcPr>
          <w:p>
            <w:r/>
          </w:p>
        </w:tc>
      </w:tr>
      <w:tr>
        <w:tc>
          <w:tcPr>
            <w:tcW w:type="dxa" w:w="624"/>
          </w:tcPr>
          <w:p>
            <w:r>
              <w:t>1580</w:t>
            </w:r>
          </w:p>
        </w:tc>
        <w:tc>
          <w:tcPr>
            <w:tcW w:type="dxa" w:w="3175"/>
          </w:tcPr>
          <w:p>
            <w:r>
              <w:t>This member exists as an internal record only, usable for manual/offline collection and record-keeping. Cannot receive SMS, receive OTP, accept agreements, or request online services until profile completion.</w:t>
            </w:r>
          </w:p>
        </w:tc>
        <w:tc>
          <w:tcPr>
            <w:tcW w:type="dxa" w:w="2041"/>
          </w:tcPr>
          <w:p>
            <w:r/>
          </w:p>
        </w:tc>
        <w:tc>
          <w:tcPr>
            <w:tcW w:type="dxa" w:w="3175"/>
          </w:tcPr>
          <w:p>
            <w:r>
              <w:t>ఈ సభ్యుడు అంతర్గత రికార్డుగా మాత్రమే ఉన్నారు, మాన్యువల్/ఆఫ్‌లైన్ వసూలు మరియు రికార్డు నిర్వహణకు ఉపయోగపడతారు. ప్రొఫైల్ పూర్తయ్యే వరకు SMS, OTP అందుకోలేరు, ఒప్పందాలు అంగీకరించలేరు, లేదా ఆన్‌లైన్ సేవలు అభ్యర్థించలేరు.</w:t>
            </w:r>
          </w:p>
        </w:tc>
        <w:tc>
          <w:tcPr>
            <w:tcW w:type="dxa" w:w="2041"/>
          </w:tcPr>
          <w:p>
            <w:r/>
          </w:p>
        </w:tc>
      </w:tr>
      <w:tr>
        <w:tc>
          <w:tcPr>
            <w:tcW w:type="dxa" w:w="624"/>
          </w:tcPr>
          <w:p>
            <w:r>
              <w:t>1581</w:t>
            </w:r>
          </w:p>
        </w:tc>
        <w:tc>
          <w:tcPr>
            <w:tcW w:type="dxa" w:w="3175"/>
          </w:tcPr>
          <w:p>
            <w:r>
              <w:t>This never deletes {name}'s history — only changes their membership status.</w:t>
            </w:r>
          </w:p>
        </w:tc>
        <w:tc>
          <w:tcPr>
            <w:tcW w:type="dxa" w:w="2041"/>
          </w:tcPr>
          <w:p>
            <w:r/>
          </w:p>
        </w:tc>
        <w:tc>
          <w:tcPr>
            <w:tcW w:type="dxa" w:w="3175"/>
          </w:tcPr>
          <w:p>
            <w:r>
              <w:t>ఇది {name} యొక్క చరిత్రను ఎప్పుడూ తొలగించదు — వారి సభ్యత్వ స్థితిని మాత్రమే మారుస్తుంది.</w:t>
            </w:r>
          </w:p>
        </w:tc>
        <w:tc>
          <w:tcPr>
            <w:tcW w:type="dxa" w:w="2041"/>
          </w:tcPr>
          <w:p>
            <w:r/>
          </w:p>
        </w:tc>
      </w:tr>
      <w:tr>
        <w:tc>
          <w:tcPr>
            <w:tcW w:type="dxa" w:w="624"/>
          </w:tcPr>
          <w:p>
            <w:r>
              <w:t>1582</w:t>
            </w:r>
          </w:p>
        </w:tc>
        <w:tc>
          <w:tcPr>
            <w:tcW w:type="dxa" w:w="3175"/>
          </w:tcPr>
          <w:p>
            <w:r>
              <w:t>This page only exists in the MANA LINE app on your phone. Head back to your account here, or get the app to see everything.</w:t>
            </w:r>
          </w:p>
        </w:tc>
        <w:tc>
          <w:tcPr>
            <w:tcW w:type="dxa" w:w="2041"/>
          </w:tcPr>
          <w:p>
            <w:r/>
          </w:p>
        </w:tc>
        <w:tc>
          <w:tcPr>
            <w:tcW w:type="dxa" w:w="3175"/>
          </w:tcPr>
          <w:p>
            <w:r>
              <w:rPr>
                <w:color w:val="B00000"/>
              </w:rPr>
            </w:r>
          </w:p>
        </w:tc>
        <w:tc>
          <w:tcPr>
            <w:tcW w:type="dxa" w:w="2041"/>
          </w:tcPr>
          <w:p>
            <w:r/>
          </w:p>
        </w:tc>
      </w:tr>
      <w:tr>
        <w:tc>
          <w:tcPr>
            <w:tcW w:type="dxa" w:w="624"/>
          </w:tcPr>
          <w:p>
            <w:r>
              <w:t>1583</w:t>
            </w:r>
          </w:p>
        </w:tc>
        <w:tc>
          <w:tcPr>
            <w:tcW w:type="dxa" w:w="3175"/>
          </w:tcPr>
          <w:p>
            <w:r>
              <w:t>This person does not hold that role in this business.</w:t>
            </w:r>
          </w:p>
        </w:tc>
        <w:tc>
          <w:tcPr>
            <w:tcW w:type="dxa" w:w="2041"/>
          </w:tcPr>
          <w:p>
            <w:r/>
          </w:p>
        </w:tc>
        <w:tc>
          <w:tcPr>
            <w:tcW w:type="dxa" w:w="3175"/>
          </w:tcPr>
          <w:p>
            <w:r>
              <w:t>ఈ వ్యక్తి ఈ వ్యాపారంలో ఆ పాత్రను కలిగి లేరు.</w:t>
            </w:r>
          </w:p>
        </w:tc>
        <w:tc>
          <w:tcPr>
            <w:tcW w:type="dxa" w:w="2041"/>
          </w:tcPr>
          <w:p>
            <w:r/>
          </w:p>
        </w:tc>
      </w:tr>
      <w:tr>
        <w:tc>
          <w:tcPr>
            <w:tcW w:type="dxa" w:w="624"/>
          </w:tcPr>
          <w:p>
            <w:r>
              <w:t>1584</w:t>
            </w:r>
          </w:p>
        </w:tc>
        <w:tc>
          <w:tcPr>
            <w:tcW w:type="dxa" w:w="3175"/>
          </w:tcPr>
          <w:p>
            <w:r>
              <w:t>This Screen Is In The App</w:t>
            </w:r>
          </w:p>
        </w:tc>
        <w:tc>
          <w:tcPr>
            <w:tcW w:type="dxa" w:w="2041"/>
          </w:tcPr>
          <w:p>
            <w:r/>
          </w:p>
        </w:tc>
        <w:tc>
          <w:tcPr>
            <w:tcW w:type="dxa" w:w="3175"/>
          </w:tcPr>
          <w:p>
            <w:r>
              <w:rPr>
                <w:color w:val="B00000"/>
              </w:rPr>
            </w:r>
          </w:p>
        </w:tc>
        <w:tc>
          <w:tcPr>
            <w:tcW w:type="dxa" w:w="2041"/>
          </w:tcPr>
          <w:p>
            <w:r/>
          </w:p>
        </w:tc>
      </w:tr>
      <w:tr>
        <w:tc>
          <w:tcPr>
            <w:tcW w:type="dxa" w:w="624"/>
          </w:tcPr>
          <w:p>
            <w:r>
              <w:t>1585</w:t>
            </w:r>
          </w:p>
        </w:tc>
        <w:tc>
          <w:tcPr>
            <w:tcW w:type="dxa" w:w="3175"/>
          </w:tcPr>
          <w:p>
            <w:r>
              <w:t>This stage has {count} people. One by one means {count} screens — the Bulk Onboarding Wizard is faster for this many.</w:t>
            </w:r>
          </w:p>
        </w:tc>
        <w:tc>
          <w:tcPr>
            <w:tcW w:type="dxa" w:w="2041"/>
          </w:tcPr>
          <w:p>
            <w:r/>
          </w:p>
        </w:tc>
        <w:tc>
          <w:tcPr>
            <w:tcW w:type="dxa" w:w="3175"/>
          </w:tcPr>
          <w:p>
            <w:r>
              <w:t>ఈ దశలో {count} మంది ఉన్నారు. ఒక్కొక్కరిగా అంటే {count} స్క్రీన్‌లు — ఇంత మందికి బల్క్ ఆన్‌బోర్డింగ్ విజార్డ్ వేగవంతమైనది.</w:t>
            </w:r>
          </w:p>
        </w:tc>
        <w:tc>
          <w:tcPr>
            <w:tcW w:type="dxa" w:w="2041"/>
          </w:tcPr>
          <w:p>
            <w:r/>
          </w:p>
        </w:tc>
      </w:tr>
      <w:tr>
        <w:tc>
          <w:tcPr>
            <w:tcW w:type="dxa" w:w="624"/>
          </w:tcPr>
          <w:p>
            <w:r>
              <w:t>1586</w:t>
            </w:r>
          </w:p>
        </w:tc>
        <w:tc>
          <w:tcPr>
            <w:tcW w:type="dxa" w:w="3175"/>
          </w:tcPr>
          <w:p>
            <w:r>
              <w:t>Tracking/visibility only — no linkage to Payable Salary or any figure elsewhere on this screen.</w:t>
            </w:r>
          </w:p>
        </w:tc>
        <w:tc>
          <w:tcPr>
            <w:tcW w:type="dxa" w:w="2041"/>
          </w:tcPr>
          <w:p>
            <w:r/>
          </w:p>
        </w:tc>
        <w:tc>
          <w:tcPr>
            <w:tcW w:type="dxa" w:w="3175"/>
          </w:tcPr>
          <w:p>
            <w:r>
              <w:t>ట్రాకింగ్/కనిపించడం మాత్రమే — చెల్లించవలసిన జీతంతో లేదా ఈ స్క్రీన్‌లోని ఏ సంఖ్యతోనూ లింక్ లేదు.</w:t>
            </w:r>
          </w:p>
        </w:tc>
        <w:tc>
          <w:tcPr>
            <w:tcW w:type="dxa" w:w="2041"/>
          </w:tcPr>
          <w:p>
            <w:r/>
          </w:p>
        </w:tc>
      </w:tr>
      <w:tr>
        <w:tc>
          <w:tcPr>
            <w:tcW w:type="dxa" w:w="624"/>
          </w:tcPr>
          <w:p>
            <w:r>
              <w:t>1587</w:t>
            </w:r>
          </w:p>
        </w:tc>
        <w:tc>
          <w:tcPr>
            <w:tcW w:type="dxa" w:w="3175"/>
          </w:tcPr>
          <w:p>
            <w:r>
              <w:t>Unable to connect. Please check your internet connection and try again.</w:t>
            </w:r>
          </w:p>
        </w:tc>
        <w:tc>
          <w:tcPr>
            <w:tcW w:type="dxa" w:w="2041"/>
          </w:tcPr>
          <w:p>
            <w:r/>
          </w:p>
        </w:tc>
        <w:tc>
          <w:tcPr>
            <w:tcW w:type="dxa" w:w="3175"/>
          </w:tcPr>
          <w:p>
            <w:r>
              <w:t>కనెక్ట్ చేయలేకపోయాము. దయచేసి మీ ఇంటర్నెట్ కనెక్షన్ తనిఖీ చేసి మళ్లీ ప్రయత్నించండి.</w:t>
            </w:r>
          </w:p>
        </w:tc>
        <w:tc>
          <w:tcPr>
            <w:tcW w:type="dxa" w:w="2041"/>
          </w:tcPr>
          <w:p>
            <w:r/>
          </w:p>
        </w:tc>
      </w:tr>
      <w:tr>
        <w:tc>
          <w:tcPr>
            <w:tcW w:type="dxa" w:w="624"/>
          </w:tcPr>
          <w:p>
            <w:r>
              <w:t>1588</w:t>
            </w:r>
          </w:p>
        </w:tc>
        <w:tc>
          <w:tcPr>
            <w:tcW w:type="dxa" w:w="3175"/>
          </w:tcPr>
          <w:p>
            <w:r>
              <w:t>Village added and selected.</w:t>
            </w:r>
          </w:p>
        </w:tc>
        <w:tc>
          <w:tcPr>
            <w:tcW w:type="dxa" w:w="2041"/>
          </w:tcPr>
          <w:p>
            <w:r/>
          </w:p>
        </w:tc>
        <w:tc>
          <w:tcPr>
            <w:tcW w:type="dxa" w:w="3175"/>
          </w:tcPr>
          <w:p>
            <w:r>
              <w:t>గ్రామం జోడించి ఎంచుకున్నారు.</w:t>
            </w:r>
          </w:p>
        </w:tc>
        <w:tc>
          <w:tcPr>
            <w:tcW w:type="dxa" w:w="2041"/>
          </w:tcPr>
          <w:p>
            <w:r/>
          </w:p>
        </w:tc>
      </w:tr>
      <w:tr>
        <w:tc>
          <w:tcPr>
            <w:tcW w:type="dxa" w:w="624"/>
          </w:tcPr>
          <w:p>
            <w:r>
              <w:t>1589</w:t>
            </w:r>
          </w:p>
        </w:tc>
        <w:tc>
          <w:tcPr>
            <w:tcW w:type="dxa" w:w="3175"/>
          </w:tcPr>
          <w:p>
            <w:r>
              <w:t>Village and customer order are set by your Owner — this route cannot be reordered.</w:t>
            </w:r>
          </w:p>
        </w:tc>
        <w:tc>
          <w:tcPr>
            <w:tcW w:type="dxa" w:w="2041"/>
          </w:tcPr>
          <w:p>
            <w:r/>
          </w:p>
        </w:tc>
        <w:tc>
          <w:tcPr>
            <w:tcW w:type="dxa" w:w="3175"/>
          </w:tcPr>
          <w:p>
            <w:r>
              <w:t>గ్రామం మరియు కస్టమర్ క్రమాన్ని మీ యజమాని నిర్ణయిస్తారు — ఈ మార్గాన్ని తిరిగి క్రమబద్ధీకరించలేరు.</w:t>
            </w:r>
          </w:p>
        </w:tc>
        <w:tc>
          <w:tcPr>
            <w:tcW w:type="dxa" w:w="2041"/>
          </w:tcPr>
          <w:p>
            <w:r/>
          </w:p>
        </w:tc>
      </w:tr>
      <w:tr>
        <w:tc>
          <w:tcPr>
            <w:tcW w:type="dxa" w:w="624"/>
          </w:tcPr>
          <w:p>
            <w:r>
              <w:t>1590</w:t>
            </w:r>
          </w:p>
        </w:tc>
        <w:tc>
          <w:tcPr>
            <w:tcW w:type="dxa" w:w="3175"/>
          </w:tcPr>
          <w:p>
            <w:r>
              <w:t>Visible to Support only — never shown to the registrant.</w:t>
            </w:r>
          </w:p>
        </w:tc>
        <w:tc>
          <w:tcPr>
            <w:tcW w:type="dxa" w:w="2041"/>
          </w:tcPr>
          <w:p>
            <w:r/>
          </w:p>
        </w:tc>
        <w:tc>
          <w:tcPr>
            <w:tcW w:type="dxa" w:w="3175"/>
          </w:tcPr>
          <w:p>
            <w:r>
              <w:t>సపోర్ట్‌కు మాత్రమే కనిపిస్తుంది — నమోదు చేసేవారికి ఎప్పుడూ చూపబడదు.</w:t>
            </w:r>
          </w:p>
        </w:tc>
        <w:tc>
          <w:tcPr>
            <w:tcW w:type="dxa" w:w="2041"/>
          </w:tcPr>
          <w:p>
            <w:r/>
          </w:p>
        </w:tc>
      </w:tr>
      <w:tr>
        <w:tc>
          <w:tcPr>
            <w:tcW w:type="dxa" w:w="624"/>
          </w:tcPr>
          <w:p>
            <w:r>
              <w:t>1591</w:t>
            </w:r>
          </w:p>
        </w:tc>
        <w:tc>
          <w:tcPr>
            <w:tcW w:type="dxa" w:w="3175"/>
          </w:tcPr>
          <w:p>
            <w:r>
              <w:t>We could not send your code. Tap Resend Otp to try again.</w:t>
            </w:r>
          </w:p>
        </w:tc>
        <w:tc>
          <w:tcPr>
            <w:tcW w:type="dxa" w:w="2041"/>
          </w:tcPr>
          <w:p>
            <w:r/>
          </w:p>
        </w:tc>
        <w:tc>
          <w:tcPr>
            <w:tcW w:type="dxa" w:w="3175"/>
          </w:tcPr>
          <w:p>
            <w:r>
              <w:t>మేము మీ కోడ్‌ను పంపలేకపోయాము. మళ్లీ ప్రయత్నించడానికి "ఓటీపీ మళ్లీ పంపు" నొక్కండి.</w:t>
            </w:r>
          </w:p>
        </w:tc>
        <w:tc>
          <w:tcPr>
            <w:tcW w:type="dxa" w:w="2041"/>
          </w:tcPr>
          <w:p>
            <w:r/>
          </w:p>
        </w:tc>
      </w:tr>
      <w:tr>
        <w:tc>
          <w:tcPr>
            <w:tcW w:type="dxa" w:w="624"/>
          </w:tcPr>
          <w:p>
            <w:r>
              <w:t>1592</w:t>
            </w:r>
          </w:p>
        </w:tc>
        <w:tc>
          <w:tcPr>
            <w:tcW w:type="dxa" w:w="3175"/>
          </w:tcPr>
          <w:p>
            <w:r>
              <w:t>Who Changed, What Changed, Old Value, New Value — per BR-158. No entries yet.</w:t>
            </w:r>
          </w:p>
        </w:tc>
        <w:tc>
          <w:tcPr>
            <w:tcW w:type="dxa" w:w="2041"/>
          </w:tcPr>
          <w:p>
            <w:r/>
          </w:p>
        </w:tc>
        <w:tc>
          <w:tcPr>
            <w:tcW w:type="dxa" w:w="3175"/>
          </w:tcPr>
          <w:p>
            <w:r>
              <w:t>ఎవరు మార్చారు, ఏమి మార్చారు, పాత విలువ, కొత్త విలువ — BR-158 ప్రకారం. ఇంకా ఎంట్రీలు లేవు.</w:t>
            </w:r>
          </w:p>
        </w:tc>
        <w:tc>
          <w:tcPr>
            <w:tcW w:type="dxa" w:w="2041"/>
          </w:tcPr>
          <w:p>
            <w:r/>
          </w:p>
        </w:tc>
      </w:tr>
      <w:tr>
        <w:tc>
          <w:tcPr>
            <w:tcW w:type="dxa" w:w="624"/>
          </w:tcPr>
          <w:p>
            <w:r>
              <w:t>1593</w:t>
            </w:r>
          </w:p>
        </w:tc>
        <w:tc>
          <w:tcPr>
            <w:tcW w:type="dxa" w:w="3175"/>
          </w:tcPr>
          <w:p>
            <w:r>
              <w:t>You do not have permission to view customers on this business.</w:t>
            </w:r>
          </w:p>
        </w:tc>
        <w:tc>
          <w:tcPr>
            <w:tcW w:type="dxa" w:w="2041"/>
          </w:tcPr>
          <w:p>
            <w:r/>
          </w:p>
        </w:tc>
        <w:tc>
          <w:tcPr>
            <w:tcW w:type="dxa" w:w="3175"/>
          </w:tcPr>
          <w:p>
            <w:r>
              <w:t>ఈ వ్యాపారంలో కస్టమర్లను చూడటానికి మీకు అనుమతి లేదు.</w:t>
            </w:r>
          </w:p>
        </w:tc>
        <w:tc>
          <w:tcPr>
            <w:tcW w:type="dxa" w:w="2041"/>
          </w:tcPr>
          <w:p>
            <w:r/>
          </w:p>
        </w:tc>
      </w:tr>
      <w:tr>
        <w:tc>
          <w:tcPr>
            <w:tcW w:type="dxa" w:w="624"/>
          </w:tcPr>
          <w:p>
            <w:r>
              <w:t>1594</w:t>
            </w:r>
          </w:p>
        </w:tc>
        <w:tc>
          <w:tcPr>
            <w:tcW w:type="dxa" w:w="3175"/>
          </w:tcPr>
          <w:p>
            <w:r>
              <w:t>You will no longer be able to collect for this business yourself. You can add yourself back as an agent at any time.</w:t>
            </w:r>
          </w:p>
        </w:tc>
        <w:tc>
          <w:tcPr>
            <w:tcW w:type="dxa" w:w="2041"/>
          </w:tcPr>
          <w:p>
            <w:r/>
          </w:p>
        </w:tc>
        <w:tc>
          <w:tcPr>
            <w:tcW w:type="dxa" w:w="3175"/>
          </w:tcPr>
          <w:p>
            <w:r>
              <w:t>మీరు ఇకపై ఈ వ్యాపారానికి స్వయంగా వసూలు చేయలేరు. మీరు ఎప్పుడైనా మిమ్మల్ని తిరిగి ఏజెంట్‌గా జోడించుకోవచ్చు.</w:t>
            </w:r>
          </w:p>
        </w:tc>
        <w:tc>
          <w:tcPr>
            <w:tcW w:type="dxa" w:w="2041"/>
          </w:tcPr>
          <w:p>
            <w:r/>
          </w:p>
        </w:tc>
      </w:tr>
      <w:tr>
        <w:tc>
          <w:tcPr>
            <w:tcW w:type="dxa" w:w="624"/>
          </w:tcPr>
          <w:p>
            <w:r>
              <w:t>1595</w:t>
            </w:r>
          </w:p>
        </w:tc>
        <w:tc>
          <w:tcPr>
            <w:tcW w:type="dxa" w:w="3175"/>
          </w:tcPr>
          <w:p>
            <w:r>
              <w:t>You're not yet linked to a business. Create a new one, or contact the Owner if you're expecting an existing invitation.</w:t>
            </w:r>
          </w:p>
        </w:tc>
        <w:tc>
          <w:tcPr>
            <w:tcW w:type="dxa" w:w="2041"/>
          </w:tcPr>
          <w:p>
            <w:r/>
          </w:p>
        </w:tc>
        <w:tc>
          <w:tcPr>
            <w:tcW w:type="dxa" w:w="3175"/>
          </w:tcPr>
          <w:p>
            <w:r>
              <w:t>మీరు ఇంకా ఏ వ్యాపారంతో లింక్ కాలేదు. కొత్తది సృష్టించండి, లేదా ఇప్పటికే ఉన్న ఆహ్వానం ఆశిస్తుంటే యజమానిని సంప్రదించండి.</w:t>
            </w:r>
          </w:p>
        </w:tc>
        <w:tc>
          <w:tcPr>
            <w:tcW w:type="dxa" w:w="2041"/>
          </w:tcPr>
          <w:p>
            <w:r/>
          </w:p>
        </w:tc>
      </w:tr>
      <w:tr>
        <w:tc>
          <w:tcPr>
            <w:tcW w:type="dxa" w:w="624"/>
          </w:tcPr>
          <w:p>
            <w:r>
              <w:t>1596</w:t>
            </w:r>
          </w:p>
        </w:tc>
        <w:tc>
          <w:tcPr>
            <w:tcW w:type="dxa" w:w="3175"/>
          </w:tcPr>
          <w:p>
            <w:r>
              <w:t>Your account is created — your MANA LINE ID is {mlid}. Do not register again. We could not send your code; tap Resend Otp.</w:t>
            </w:r>
          </w:p>
        </w:tc>
        <w:tc>
          <w:tcPr>
            <w:tcW w:type="dxa" w:w="2041"/>
          </w:tcPr>
          <w:p>
            <w:r/>
          </w:p>
        </w:tc>
        <w:tc>
          <w:tcPr>
            <w:tcW w:type="dxa" w:w="3175"/>
          </w:tcPr>
          <w:p>
            <w:r>
              <w:t>మీ ఖాతా సృష్టించబడింది — మీ మన లైన్ ఐడీ {mlid}. మళ్లీ నమోదు చేయవద్దు. మేము మీ కోడ్‌ను పంపలేకపోయాము; రీసెండ్ Otp నొక్కండి.</w:t>
            </w:r>
          </w:p>
        </w:tc>
        <w:tc>
          <w:tcPr>
            <w:tcW w:type="dxa" w:w="2041"/>
          </w:tcPr>
          <w:p>
            <w:r/>
          </w:p>
        </w:tc>
      </w:tr>
      <w:tr>
        <w:tc>
          <w:tcPr>
            <w:tcW w:type="dxa" w:w="624"/>
          </w:tcPr>
          <w:p>
            <w:r>
              <w:t>1597</w:t>
            </w:r>
          </w:p>
        </w:tc>
        <w:tc>
          <w:tcPr>
            <w:tcW w:type="dxa" w:w="3175"/>
          </w:tcPr>
          <w:p>
            <w:r>
              <w:t>Your Business Membership is active. The Owner records the actual investment (Amount, ROI, Interest Method) after receiving funds offline — it will appear here once entered.</w:t>
            </w:r>
          </w:p>
        </w:tc>
        <w:tc>
          <w:tcPr>
            <w:tcW w:type="dxa" w:w="2041"/>
          </w:tcPr>
          <w:p>
            <w:r/>
          </w:p>
        </w:tc>
        <w:tc>
          <w:tcPr>
            <w:tcW w:type="dxa" w:w="3175"/>
          </w:tcPr>
          <w:p>
            <w:r>
              <w:t>మీ వ్యాపార సభ్యత్వం యాక్టివ్‌గా ఉంది. యజమాని ఆఫ్‌లైన్‌లో నిధులు అందుకున్న తర్వాత అసలు పెట్టుబడిని (మొత్తం, ROI, వడ్డీ పద్ధతి) నమోదు చేస్తారు — నమోదైన తర్వాత ఇక్కడ కనిపిస్తుంది.</w:t>
            </w:r>
          </w:p>
        </w:tc>
        <w:tc>
          <w:tcPr>
            <w:tcW w:type="dxa" w:w="2041"/>
          </w:tcPr>
          <w:p>
            <w:r/>
          </w:p>
        </w:tc>
      </w:tr>
      <w:tr>
        <w:tc>
          <w:tcPr>
            <w:tcW w:type="dxa" w:w="624"/>
          </w:tcPr>
          <w:p>
            <w:r>
              <w:t>1598</w:t>
            </w:r>
          </w:p>
        </w:tc>
        <w:tc>
          <w:tcPr>
            <w:tcW w:type="dxa" w:w="3175"/>
          </w:tcPr>
          <w:p>
            <w:r>
              <w:t>Your Opening BF dispute has been sent to the Owner. You will be re-prompted with the corrected figure once they resolve it.</w:t>
            </w:r>
          </w:p>
        </w:tc>
        <w:tc>
          <w:tcPr>
            <w:tcW w:type="dxa" w:w="2041"/>
          </w:tcPr>
          <w:p>
            <w:r/>
          </w:p>
        </w:tc>
        <w:tc>
          <w:tcPr>
            <w:tcW w:type="dxa" w:w="3175"/>
          </w:tcPr>
          <w:p>
            <w:r>
              <w:t>మీ ప్రారంభ BF వివాదం యజమానికి పంపబడింది. వారు పరిష్కరించిన తర్వాత సరిదిద్దిన మొత్తంతో మీకు మళ్లీ అడుగుతారు.</w:t>
            </w:r>
          </w:p>
        </w:tc>
        <w:tc>
          <w:tcPr>
            <w:tcW w:type="dxa" w:w="2041"/>
          </w:tcPr>
          <w:p>
            <w:r/>
          </w:p>
        </w:tc>
      </w:tr>
      <w:tr>
        <w:tc>
          <w:tcPr>
            <w:tcW w:type="dxa" w:w="624"/>
          </w:tcPr>
          <w:p>
            <w:r>
              <w:t>1599</w:t>
            </w:r>
          </w:p>
        </w:tc>
        <w:tc>
          <w:tcPr>
            <w:tcW w:type="dxa" w:w="3175"/>
          </w:tcPr>
          <w:p>
            <w:r>
              <w:t>Your own activity on this business. Not the full business history.</w:t>
            </w:r>
          </w:p>
        </w:tc>
        <w:tc>
          <w:tcPr>
            <w:tcW w:type="dxa" w:w="2041"/>
          </w:tcPr>
          <w:p>
            <w:r/>
          </w:p>
        </w:tc>
        <w:tc>
          <w:tcPr>
            <w:tcW w:type="dxa" w:w="3175"/>
          </w:tcPr>
          <w:p>
            <w:r>
              <w:t>ఈ వ్యాపారంలో మీ స్వంత కార్యకలాపాలు మాత్రమే. పూర్తి వ్యాపార చరిత్ర కాదు.</w:t>
            </w:r>
          </w:p>
        </w:tc>
        <w:tc>
          <w:tcPr>
            <w:tcW w:type="dxa" w:w="2041"/>
          </w:tcPr>
          <w:p>
            <w:r/>
          </w:p>
        </w:tc>
      </w:tr>
      <w:tr>
        <w:tc>
          <w:tcPr>
            <w:tcW w:type="dxa" w:w="624"/>
          </w:tcPr>
          <w:p>
            <w:r>
              <w:t>1600</w:t>
            </w:r>
          </w:p>
        </w:tc>
        <w:tc>
          <w:tcPr>
            <w:tcW w:type="dxa" w:w="3175"/>
          </w:tcPr>
          <w:p>
            <w:r>
              <w:t>Your verification session was lost. Please go back and start again from the beginning.</w:t>
            </w:r>
          </w:p>
        </w:tc>
        <w:tc>
          <w:tcPr>
            <w:tcW w:type="dxa" w:w="2041"/>
          </w:tcPr>
          <w:p>
            <w:r/>
          </w:p>
        </w:tc>
        <w:tc>
          <w:tcPr>
            <w:tcW w:type="dxa" w:w="3175"/>
          </w:tcPr>
          <w:p>
            <w:r>
              <w:t>మీ ధృవీకరణ సెషన్ కోల్పోయింది. దయచేసి వెనక్కి వెళ్లి మొదటి నుండి మళ్లీ ప్రారంభించండి.</w:t>
            </w:r>
          </w:p>
        </w:tc>
        <w:tc>
          <w:tcPr>
            <w:tcW w:type="dxa" w:w="2041"/>
          </w:tcPr>
          <w:p>
            <w:r/>
          </w:p>
        </w:tc>
      </w:tr>
      <w:tr>
        <w:tc>
          <w:tcPr>
            <w:tcW w:type="dxa" w:w="624"/>
          </w:tcPr>
          <w:p>
            <w:r>
              <w:t>1601</w:t>
            </w:r>
          </w:p>
        </w:tc>
        <w:tc>
          <w:tcPr>
            <w:tcW w:type="dxa" w:w="3175"/>
          </w:tcPr>
          <w:p>
            <w:r>
              <w:t>{amount} at {roi}, effective {date}.\n\nThis removes the record entirely. It is refused if any interest payment or withdrawal has been made against it — correct those with Edit instead.</w:t>
            </w:r>
          </w:p>
        </w:tc>
        <w:tc>
          <w:tcPr>
            <w:tcW w:type="dxa" w:w="2041"/>
          </w:tcPr>
          <w:p>
            <w:r/>
          </w:p>
        </w:tc>
        <w:tc>
          <w:tcPr>
            <w:tcW w:type="dxa" w:w="3175"/>
          </w:tcPr>
          <w:p>
            <w:r>
              <w:t>{amount}, {roi} వద్ద, {date} నుండి అమలులో.\n\nఇది రికార్డును పూర్తిగా తొలగిస్తుంది. దీనిపై ఏదైనా వడ్డీ చెల్లింపు లేదా ఉపసంహరణ జరిగి ఉంటే ఇది తిరస్కరించబడుతుంది — వాటిని సరిచేయడానికి బదులుగా మార్చు ఉపయోగించండి.</w:t>
            </w:r>
          </w:p>
        </w:tc>
        <w:tc>
          <w:tcPr>
            <w:tcW w:type="dxa" w:w="2041"/>
          </w:tcPr>
          <w:p>
            <w:r/>
          </w:p>
        </w:tc>
      </w:tr>
      <w:tr>
        <w:tc>
          <w:tcPr>
            <w:tcW w:type="dxa" w:w="624"/>
          </w:tcPr>
          <w:p>
            <w:r>
              <w:t>1602</w:t>
            </w:r>
          </w:p>
        </w:tc>
        <w:tc>
          <w:tcPr>
            <w:tcW w:type="dxa" w:w="3175"/>
          </w:tcPr>
          <w:p>
            <w:r>
              <w:t>{area} ({villages}) will be set Inactive. Its account periods and history are kept, and any assigned agent loses access to it.</w:t>
            </w:r>
          </w:p>
        </w:tc>
        <w:tc>
          <w:tcPr>
            <w:tcW w:type="dxa" w:w="2041"/>
          </w:tcPr>
          <w:p>
            <w:r/>
          </w:p>
        </w:tc>
        <w:tc>
          <w:tcPr>
            <w:tcW w:type="dxa" w:w="3175"/>
          </w:tcPr>
          <w:p>
            <w:r>
              <w:t>{area} ({villages}) నిష్క్రియంగా చేయబడుతుంది. దాని ఖాతా వ్యవధులు మరియు చరిత్ర ఉంచబడతాయి, మరియు కేటాయించిన ఏజెంట్ దానికి యాక్సెస్ కోల్పోతారు.</w:t>
            </w:r>
          </w:p>
        </w:tc>
        <w:tc>
          <w:tcPr>
            <w:tcW w:type="dxa" w:w="2041"/>
          </w:tcPr>
          <w:p>
            <w:r/>
          </w:p>
        </w:tc>
      </w:tr>
      <w:tr>
        <w:tc>
          <w:tcPr>
            <w:tcW w:type="dxa" w:w="624"/>
          </w:tcPr>
          <w:p>
            <w:r>
              <w:t>1603</w:t>
            </w:r>
          </w:p>
        </w:tc>
        <w:tc>
          <w:tcPr>
            <w:tcW w:type="dxa" w:w="3175"/>
          </w:tcPr>
          <w:p>
            <w:r>
              <w:t>{area} is no longer worked. It is kept because past account periods refer to it.</w:t>
            </w:r>
          </w:p>
        </w:tc>
        <w:tc>
          <w:tcPr>
            <w:tcW w:type="dxa" w:w="2041"/>
          </w:tcPr>
          <w:p>
            <w:r/>
          </w:p>
        </w:tc>
        <w:tc>
          <w:tcPr>
            <w:tcW w:type="dxa" w:w="3175"/>
          </w:tcPr>
          <w:p>
            <w:r>
              <w:t>{area} ఇకపై పని చేయబడదు. గత ఖాతా వ్యవధులు దీన్ని సూచిస్తున్నందున ఇది ఉంచబడింది.</w:t>
            </w:r>
          </w:p>
        </w:tc>
        <w:tc>
          <w:tcPr>
            <w:tcW w:type="dxa" w:w="2041"/>
          </w:tcPr>
          <w:p>
            <w:r/>
          </w:p>
        </w:tc>
      </w:tr>
      <w:tr>
        <w:tc>
          <w:tcPr>
            <w:tcW w:type="dxa" w:w="624"/>
          </w:tcPr>
          <w:p>
            <w:r>
              <w:t>1604</w:t>
            </w:r>
          </w:p>
        </w:tc>
        <w:tc>
          <w:tcPr>
            <w:tcW w:type="dxa" w:w="3175"/>
          </w:tcPr>
          <w:p>
            <w:r>
              <w:t>{area} · {agent}\nApproving locks this Account Period. Locked accounts cannot be modified.</w:t>
            </w:r>
          </w:p>
        </w:tc>
        <w:tc>
          <w:tcPr>
            <w:tcW w:type="dxa" w:w="2041"/>
          </w:tcPr>
          <w:p>
            <w:r/>
          </w:p>
        </w:tc>
        <w:tc>
          <w:tcPr>
            <w:tcW w:type="dxa" w:w="3175"/>
          </w:tcPr>
          <w:p>
            <w:r>
              <w:t>{area} · {agent}\nఆమోదించడం ఈ ఖాతా వ్యవధిని లాక్ చేస్తుంది. లాక్ చేసిన ఖాతాలను మార్చలేరు.</w:t>
            </w:r>
          </w:p>
        </w:tc>
        <w:tc>
          <w:tcPr>
            <w:tcW w:type="dxa" w:w="2041"/>
          </w:tcPr>
          <w:p>
            <w:r/>
          </w:p>
        </w:tc>
      </w:tr>
      <w:tr>
        <w:tc>
          <w:tcPr>
            <w:tcW w:type="dxa" w:w="624"/>
          </w:tcPr>
          <w:p>
            <w:r>
              <w:t>1605</w:t>
            </w:r>
          </w:p>
        </w:tc>
        <w:tc>
          <w:tcPr>
            <w:tcW w:type="dxa" w:w="3175"/>
          </w:tcPr>
          <w:p>
            <w:r>
              <w:t>{count} instalments will be created. They begin only once the migration is finished, not today.</w:t>
            </w:r>
          </w:p>
        </w:tc>
        <w:tc>
          <w:tcPr>
            <w:tcW w:type="dxa" w:w="2041"/>
          </w:tcPr>
          <w:p>
            <w:r/>
          </w:p>
        </w:tc>
        <w:tc>
          <w:tcPr>
            <w:tcW w:type="dxa" w:w="3175"/>
          </w:tcPr>
          <w:p>
            <w:r>
              <w:t>{count} వాయిదాలు సృష్టించబడతాయి. మైగ్రేషన్ ముగిసిన తర్వాతే అవి మొదలవుతాయి, ఈ రోజు కాదు.</w:t>
            </w:r>
          </w:p>
        </w:tc>
        <w:tc>
          <w:tcPr>
            <w:tcW w:type="dxa" w:w="2041"/>
          </w:tcPr>
          <w:p>
            <w:r/>
          </w:p>
        </w:tc>
      </w:tr>
      <w:tr>
        <w:tc>
          <w:tcPr>
            <w:tcW w:type="dxa" w:w="624"/>
          </w:tcPr>
          <w:p>
            <w:r>
              <w:t>1606</w:t>
            </w:r>
          </w:p>
        </w:tc>
        <w:tc>
          <w:tcPr>
            <w:tcW w:type="dxa" w:w="3175"/>
          </w:tcPr>
          <w:p>
            <w:r>
              <w:t>{count} live loans sit in {area}. Removing it now leaves them with no round to be collected on.</w:t>
            </w:r>
          </w:p>
        </w:tc>
        <w:tc>
          <w:tcPr>
            <w:tcW w:type="dxa" w:w="2041"/>
          </w:tcPr>
          <w:p>
            <w:r/>
          </w:p>
        </w:tc>
        <w:tc>
          <w:tcPr>
            <w:tcW w:type="dxa" w:w="3175"/>
          </w:tcPr>
          <w:p>
            <w:r>
              <w:t>{area}లో {count} సజీవ రుణాలు ఉన్నాయి. ఇప్పుడు తీసివేస్తే వాటిని వసూలు చేయడానికి రౌండ్ ఉండదు.</w:t>
            </w:r>
          </w:p>
        </w:tc>
        <w:tc>
          <w:tcPr>
            <w:tcW w:type="dxa" w:w="2041"/>
          </w:tcPr>
          <w:p>
            <w:r/>
          </w:p>
        </w:tc>
      </w:tr>
      <w:tr>
        <w:tc>
          <w:tcPr>
            <w:tcW w:type="dxa" w:w="624"/>
          </w:tcPr>
          <w:p>
            <w:r>
              <w:t>1607</w:t>
            </w:r>
          </w:p>
        </w:tc>
        <w:tc>
          <w:tcPr>
            <w:tcW w:type="dxa" w:w="3175"/>
          </w:tcPr>
          <w:p>
            <w:r>
              <w:t>{count} of your areas are assigned to an agent, so a period was expected here. Pull to refresh; if it stays empty this is worth reporting.</w:t>
            </w:r>
          </w:p>
        </w:tc>
        <w:tc>
          <w:tcPr>
            <w:tcW w:type="dxa" w:w="2041"/>
          </w:tcPr>
          <w:p>
            <w:r/>
          </w:p>
        </w:tc>
        <w:tc>
          <w:tcPr>
            <w:tcW w:type="dxa" w:w="3175"/>
          </w:tcPr>
          <w:p>
            <w:r>
              <w:t>మీ ప్రాంతాలలో {count} ఏజెంట్‌కు కేటాయించబడ్డాయి, కాబట్టి ఇక్కడ ఒక వ్యవధి ఆశించబడింది. రిఫ్రెష్ చేయడానికి లాగండి; అది ఖాళీగానే ఉంటే ఇది నివేదించదగినది.</w:t>
            </w:r>
          </w:p>
        </w:tc>
        <w:tc>
          <w:tcPr>
            <w:tcW w:type="dxa" w:w="2041"/>
          </w:tcPr>
          <w:p>
            <w:r/>
          </w:p>
        </w:tc>
      </w:tr>
      <w:tr>
        <w:tc>
          <w:tcPr>
            <w:tcW w:type="dxa" w:w="624"/>
          </w:tcPr>
          <w:p>
            <w:r>
              <w:t>1608</w:t>
            </w:r>
          </w:p>
        </w:tc>
        <w:tc>
          <w:tcPr>
            <w:tcW w:type="dxa" w:w="3175"/>
          </w:tcPr>
          <w:p>
            <w:r>
              <w:t>{count} × {amount} would be {implied}. The gap is the dividend you have already earned — enter what you actually paid.</w:t>
            </w:r>
          </w:p>
        </w:tc>
        <w:tc>
          <w:tcPr>
            <w:tcW w:type="dxa" w:w="2041"/>
          </w:tcPr>
          <w:p>
            <w:r/>
          </w:p>
        </w:tc>
        <w:tc>
          <w:tcPr>
            <w:tcW w:type="dxa" w:w="3175"/>
          </w:tcPr>
          <w:p>
            <w:r>
              <w:t>{count} × {amount} అయితే {implied} అవుతుంది. ఆ తేడా మీరు ఇప్పటికే సంపాదించిన డివిడెండ్ — మీరు నిజంగా చెల్లించినది నమోదు చేయండి.</w:t>
            </w:r>
          </w:p>
        </w:tc>
        <w:tc>
          <w:tcPr>
            <w:tcW w:type="dxa" w:w="2041"/>
          </w:tcPr>
          <w:p>
            <w:r/>
          </w:p>
        </w:tc>
      </w:tr>
      <w:tr>
        <w:tc>
          <w:tcPr>
            <w:tcW w:type="dxa" w:w="624"/>
          </w:tcPr>
          <w:p>
            <w:r>
              <w:t>1609</w:t>
            </w:r>
          </w:p>
        </w:tc>
        <w:tc>
          <w:tcPr>
            <w:tcW w:type="dxa" w:w="3175"/>
          </w:tcPr>
          <w:p>
            <w:r>
              <w:t>{name} was added. Open their profile to record the investment.</w:t>
            </w:r>
          </w:p>
        </w:tc>
        <w:tc>
          <w:tcPr>
            <w:tcW w:type="dxa" w:w="2041"/>
          </w:tcPr>
          <w:p>
            <w:r/>
          </w:p>
        </w:tc>
        <w:tc>
          <w:tcPr>
            <w:tcW w:type="dxa" w:w="3175"/>
          </w:tcPr>
          <w:p>
            <w:r>
              <w:t>{name} జోడించబడ్డారు. పెట్టుబడిని నమోదు చేయడానికి వారి ప్రొఫైల్ తెరవండి.</w:t>
            </w:r>
          </w:p>
        </w:tc>
        <w:tc>
          <w:tcPr>
            <w:tcW w:type="dxa" w:w="2041"/>
          </w:tcPr>
          <w:p>
            <w:r/>
          </w:p>
        </w:tc>
      </w:tr>
      <w:tr>
        <w:tc>
          <w:tcPr>
            <w:tcW w:type="dxa" w:w="624"/>
          </w:tcPr>
          <w:p>
            <w:r>
              <w:t>1610</w:t>
            </w:r>
          </w:p>
        </w:tc>
        <w:tc>
          <w:tcPr>
            <w:tcW w:type="dxa" w:w="3175"/>
          </w:tcPr>
          <w:p>
            <w:r>
              <w:t>{name} will no longer appear in this business. Their past loans, collections and receipts are kept.</w:t>
            </w:r>
          </w:p>
        </w:tc>
        <w:tc>
          <w:tcPr>
            <w:tcW w:type="dxa" w:w="2041"/>
          </w:tcPr>
          <w:p>
            <w:r/>
          </w:p>
        </w:tc>
        <w:tc>
          <w:tcPr>
            <w:tcW w:type="dxa" w:w="3175"/>
          </w:tcPr>
          <w:p>
            <w:r>
              <w:t>{name} ఇకపై ఈ వ్యాపారంలో కనిపించరు. వారి గత రుణాలు, వసూళ్లు మరియు రసీదులు అలాగే ఉంచబడతాయి.</w:t>
            </w:r>
          </w:p>
        </w:tc>
        <w:tc>
          <w:tcPr>
            <w:tcW w:type="dxa" w:w="2041"/>
          </w:tcPr>
          <w:p>
            <w:r/>
          </w:p>
        </w:tc>
      </w:tr>
      <w:tr>
        <w:tc>
          <w:tcPr>
            <w:tcW w:type="dxa" w:w="624"/>
          </w:tcPr>
          <w:p>
            <w:r>
              <w:t>1611</w:t>
            </w:r>
          </w:p>
        </w:tc>
        <w:tc>
          <w:tcPr>
            <w:tcW w:type="dxa" w:w="3175"/>
          </w:tcPr>
          <w:p>
            <w:r>
              <w:t>{village} will no longer be part of {area}. Customers already registered there are not affected.</w:t>
            </w:r>
          </w:p>
        </w:tc>
        <w:tc>
          <w:tcPr>
            <w:tcW w:type="dxa" w:w="2041"/>
          </w:tcPr>
          <w:p>
            <w:r/>
          </w:p>
        </w:tc>
        <w:tc>
          <w:tcPr>
            <w:tcW w:type="dxa" w:w="3175"/>
          </w:tcPr>
          <w:p>
            <w:r>
              <w:t>{village} ఇక {area}లో భాగం కాదు. అక్కడ ఇప్పటికే నమోదైన కస్టమర్లపై ప్రభావం ఉండదు.</w:t>
            </w:r>
          </w:p>
        </w:tc>
        <w:tc>
          <w:tcPr>
            <w:tcW w:type="dxa" w:w="2041"/>
          </w:tcPr>
          <w:p>
            <w:r/>
          </w:p>
        </w:tc>
      </w:tr>
      <w:tr>
        <w:tc>
          <w:tcPr>
            <w:tcW w:type="dxa" w:w="624"/>
          </w:tcPr>
          <w:p>
            <w:r>
              <w:t>1612</w:t>
            </w:r>
          </w:p>
        </w:tc>
        <w:tc>
          <w:tcPr>
            <w:tcW w:type="dxa" w:w="3175"/>
          </w:tcPr>
          <w:p>
            <w:r>
              <w:t>₹{amount} reversed off the outstanding balance.</w:t>
            </w:r>
          </w:p>
        </w:tc>
        <w:tc>
          <w:tcPr>
            <w:tcW w:type="dxa" w:w="2041"/>
          </w:tcPr>
          <w:p>
            <w:r/>
          </w:p>
        </w:tc>
        <w:tc>
          <w:tcPr>
            <w:tcW w:type="dxa" w:w="3175"/>
          </w:tcPr>
          <w:p>
            <w:r>
              <w:t>బాకీ నిల్వ నుండి ₹{amount} తిరిగి తీసివేయబడింది.</w:t>
            </w:r>
          </w:p>
        </w:tc>
        <w:tc>
          <w:tcPr>
            <w:tcW w:type="dxa" w:w="2041"/>
          </w:tcPr>
          <w:p>
            <w:r/>
          </w:p>
        </w:tc>
      </w:tr>
      <w:tr>
        <w:tc>
          <w:tcPr>
            <w:tcW w:type="dxa" w:w="624"/>
          </w:tcPr>
          <w:p>
            <w:r>
              <w:t>1613</w:t>
            </w:r>
          </w:p>
        </w:tc>
        <w:tc>
          <w:tcPr>
            <w:tcW w:type="dxa" w:w="3175"/>
          </w:tcPr>
          <w:p>
            <w:r>
              <w:t>₹{granted} added. {name} now holds ₹{newFloat}.</w:t>
            </w:r>
          </w:p>
        </w:tc>
        <w:tc>
          <w:tcPr>
            <w:tcW w:type="dxa" w:w="2041"/>
          </w:tcPr>
          <w:p>
            <w:r/>
          </w:p>
        </w:tc>
        <w:tc>
          <w:tcPr>
            <w:tcW w:type="dxa" w:w="3175"/>
          </w:tcPr>
          <w:p>
            <w:r>
              <w:t>₹{granted} జోడించబడింది. ఇప్పుడు {name} వద్ద ₹{newFloat} ఉంది.</w:t>
            </w:r>
          </w:p>
        </w:tc>
        <w:tc>
          <w:tcPr>
            <w:tcW w:type="dxa" w:w="2041"/>
          </w:tcPr>
          <w:p>
            <w:r/>
          </w:p>
        </w:tc>
      </w:tr>
    </w:tbl>
    <w:sectPr w:rsidR="00FC693F" w:rsidRPr="0006063C" w:rsidSect="00034616">
      <w:pgSz w:w="12240" w:h="15840"/>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Nirmala U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